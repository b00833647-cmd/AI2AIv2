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b/>
          <w:i w:val="0"/>
          <w:sz w:val="24"/>
        </w:rPr>
        <w:t>Delegating a Negotiation to Artificial Intelligence: A Comprehensive Four-Experiment Exploratory Analysis of the AI2AI Human Pilot</w:t>
      </w:r>
    </w:p>
    <w:p/>
    <w:p>
      <w:pPr>
        <w:jc w:val="center"/>
      </w:pPr>
      <w:r>
        <w:rPr>
          <w:rFonts w:ascii="Times New Roman" w:hAnsi="Times New Roman"/>
          <w:b w:val="0"/>
          <w:i w:val="0"/>
          <w:sz w:val="24"/>
        </w:rPr>
        <w:t>Faraz Ghodratizadeh</w:t>
      </w:r>
    </w:p>
    <w:p>
      <w:pPr>
        <w:jc w:val="center"/>
      </w:pPr>
      <w:r>
        <w:rPr>
          <w:rFonts w:ascii="Times New Roman" w:hAnsi="Times New Roman"/>
          <w:b w:val="0"/>
          <w:i w:val="0"/>
          <w:sz w:val="24"/>
        </w:rPr>
        <w:t>ESSEC Business School</w:t>
      </w:r>
    </w:p>
    <w:p>
      <w:pPr>
        <w:jc w:val="center"/>
      </w:pPr>
      <w:r>
        <w:rPr>
          <w:rFonts w:ascii="Times New Roman" w:hAnsi="Times New Roman"/>
          <w:b w:val="0"/>
          <w:i w:val="0"/>
          <w:sz w:val="24"/>
        </w:rPr>
        <w:t>AI2AI Negotiation Platform — Comprehensive Pilot Report</w:t>
      </w:r>
    </w:p>
    <w:p/>
    <w:p/>
    <w:p/>
    <w:p/>
    <w:p>
      <w:pPr>
        <w:jc w:val="center"/>
      </w:pPr>
      <w:r>
        <w:rPr>
          <w:rFonts w:ascii="Times New Roman" w:hAnsi="Times New Roman"/>
          <w:b/>
          <w:i w:val="0"/>
          <w:sz w:val="24"/>
        </w:rPr>
        <w:t>Author Note</w:t>
      </w:r>
    </w:p>
    <w:p>
      <w:pPr>
        <w:ind w:firstLine="720"/>
      </w:pPr>
      <w:r>
        <w:rPr>
          <w:rFonts w:ascii="Times New Roman" w:hAnsi="Times New Roman"/>
          <w:b w:val="0"/>
          <w:i w:val="0"/>
          <w:sz w:val="24"/>
        </w:rPr>
        <w:t>Conducted at ESSEC Business School under the supervision of Amir Sepehri (ESSEC Business School).</w:t>
      </w:r>
    </w:p>
    <w:p>
      <w:pPr>
        <w:ind w:firstLine="720"/>
      </w:pPr>
      <w:r>
        <w:rPr>
          <w:rFonts w:ascii="Times New Roman" w:hAnsi="Times New Roman"/>
          <w:b w:val="0"/>
          <w:i w:val="0"/>
          <w:sz w:val="24"/>
        </w:rPr>
        <w:t>Comprehensive exploratory analysis of the first human pilot. This is a small-sample legacy pilot (n = 10 per experiment). Opponent personality was randomised, not controlled; the economic-utility and judge-score tables are empty; no attention check was recorded. Every inferential statement is exploratory and hypothesis-generating — never a pre-registered confirmatory result.</w:t>
      </w:r>
    </w:p>
    <w:p>
      <w:pPr>
        <w:ind w:firstLine="720"/>
      </w:pPr>
      <w:r>
        <w:rPr>
          <w:rFonts w:ascii="Times New Roman" w:hAnsi="Times New Roman"/>
          <w:b w:val="0"/>
          <w:i w:val="0"/>
          <w:sz w:val="24"/>
        </w:rPr>
        <w:t>Correspondence: Faraz Ghodratizadeh, ESSEC Business School (b00833647@essec.edu).</w:t>
      </w:r>
    </w:p>
    <w:p>
      <w:r>
        <w:br w:type="page"/>
      </w:r>
    </w:p>
    <w:p>
      <w:pPr>
        <w:jc w:val="center"/>
      </w:pPr>
      <w:r>
        <w:rPr>
          <w:rFonts w:ascii="Times New Roman" w:hAnsi="Times New Roman"/>
          <w:b/>
          <w:i w:val="0"/>
          <w:sz w:val="24"/>
        </w:rPr>
        <w:t>Abstract</w:t>
      </w:r>
    </w:p>
    <w:p>
      <w:r>
        <w:rPr>
          <w:rFonts w:ascii="Times New Roman" w:hAnsi="Times New Roman"/>
          <w:b w:val="0"/>
          <w:i w:val="0"/>
          <w:sz w:val="24"/>
        </w:rPr>
        <w:t>When a person can delegate a negotiation to an artificial-intelligence agent instead of conducting it themselves, what happens to the deal and to how they feel about it? This report is a comprehensive, exploratory analysis of the first human pilot of the AI2AI platform — a controlled single-issue price negotiation over a used Toyota Camry. The design crosses Mode (delegated; direct) with Role (buyer; seller), yielding four experiments (X1 delegated-buyer, X2 delegated-seller, X3 direct-buyer, X4 direct-seller), each n = 10. Across forty-five analysis families the report presents every measure at four levels: each experiment one-by-one, the 2×2 factorial with structured pairwise contrasts, the pooled sample, and an integrative review. Of 40 completers, 27 reached agreement; settlements concentrated inside the zone of possible agreement (19/27 (70%)). The primary measure, satisfaction, showed a small Mode effect (p = .354, Cliff's δ = −.17). This is a small-sample legacy pilot (n = 10 per experiment). Opponent personality was randomised, not controlled; the economic-utility and judge-score tables are empty; no attention check was recorded. Every inferential statement is exploratory and hypothesis-generating — never a pre-registered confirmatory result.</w:t>
      </w:r>
    </w:p>
    <w:p>
      <w:pPr>
        <w:ind w:firstLine="720"/>
      </w:pPr>
      <w:r>
        <w:rPr>
          <w:rFonts w:ascii="Times New Roman" w:hAnsi="Times New Roman"/>
          <w:b w:val="0"/>
          <w:i/>
          <w:sz w:val="24"/>
        </w:rPr>
        <w:t xml:space="preserve">Keywords: </w:t>
      </w:r>
      <w:r>
        <w:rPr>
          <w:rFonts w:ascii="Times New Roman" w:hAnsi="Times New Roman"/>
          <w:b w:val="0"/>
          <w:i w:val="0"/>
          <w:sz w:val="24"/>
        </w:rPr>
        <w:t>human–AI negotiation, delegation, automated negotiation, algorithm aversion, four-experiment design, exploratory pilot</w:t>
      </w:r>
    </w:p>
    <w:p>
      <w:r>
        <w:br w:type="page"/>
      </w:r>
    </w:p>
    <w:p>
      <w:pPr>
        <w:jc w:val="center"/>
      </w:pPr>
      <w:r>
        <w:rPr>
          <w:rFonts w:ascii="Times New Roman" w:hAnsi="Times New Roman"/>
          <w:b/>
          <w:i w:val="0"/>
          <w:sz w:val="24"/>
        </w:rPr>
        <w:t>Table of Contents</w:t>
      </w:r>
    </w:p>
    <w:p>
      <w:r>
        <w:rPr>
          <w:rFonts w:ascii="Times New Roman" w:hAnsi="Times New Roman"/>
          <w:sz w:val="24"/>
        </w:rPr>
        <w:fldChar w:fldCharType="begin"/>
        <w:instrText xml:space="preserve">TOC \o "1-3" \h \z \u</w:instrText>
        <w:fldChar w:fldCharType="separate"/>
        <w:fldChar w:fldCharType="end"/>
      </w:r>
    </w:p>
    <w:p>
      <w:r>
        <w:rPr>
          <w:rFonts w:ascii="Times New Roman" w:hAnsi="Times New Roman"/>
          <w:b w:val="0"/>
          <w:i/>
          <w:sz w:val="20"/>
        </w:rPr>
        <w:t>(In Word: select all and press F9 to populate page numbers.)</w:t>
      </w:r>
    </w:p>
    <w:p>
      <w:r>
        <w:br w:type="page"/>
      </w:r>
    </w:p>
    <w:p>
      <w:pPr>
        <w:jc w:val="center"/>
      </w:pPr>
      <w:r>
        <w:rPr>
          <w:rFonts w:ascii="Times New Roman" w:hAnsi="Times New Roman"/>
          <w:b/>
          <w:i w:val="0"/>
          <w:sz w:val="24"/>
        </w:rPr>
        <w:t>List of Tables</w:t>
      </w:r>
    </w:p>
    <w:p>
      <w:r>
        <w:rPr>
          <w:rFonts w:ascii="Times New Roman" w:hAnsi="Times New Roman"/>
          <w:sz w:val="24"/>
        </w:rPr>
        <w:fldChar w:fldCharType="begin"/>
        <w:instrText xml:space="preserve">TOC \h \z \c "Table"</w:instrText>
        <w:fldChar w:fldCharType="separate"/>
        <w:fldChar w:fldCharType="end"/>
      </w:r>
    </w:p>
    <w:p>
      <w:r>
        <w:rPr>
          <w:rFonts w:ascii="Times New Roman" w:hAnsi="Times New Roman"/>
          <w:b w:val="0"/>
          <w:i/>
          <w:sz w:val="20"/>
        </w:rPr>
        <w:t>(In Word: select all and press F9 to populate page numbers.)</w:t>
      </w:r>
    </w:p>
    <w:p>
      <w:r>
        <w:br w:type="page"/>
      </w:r>
    </w:p>
    <w:p>
      <w:pPr>
        <w:jc w:val="center"/>
      </w:pPr>
      <w:r>
        <w:rPr>
          <w:rFonts w:ascii="Times New Roman" w:hAnsi="Times New Roman"/>
          <w:b/>
          <w:i w:val="0"/>
          <w:sz w:val="24"/>
        </w:rPr>
        <w:t>List of Figures</w:t>
      </w:r>
    </w:p>
    <w:p>
      <w:r>
        <w:rPr>
          <w:rFonts w:ascii="Times New Roman" w:hAnsi="Times New Roman"/>
          <w:sz w:val="24"/>
        </w:rPr>
        <w:fldChar w:fldCharType="begin"/>
        <w:instrText xml:space="preserve">TOC \h \z \c "Figure"</w:instrText>
        <w:fldChar w:fldCharType="separate"/>
        <w:fldChar w:fldCharType="end"/>
      </w:r>
    </w:p>
    <w:p>
      <w:r>
        <w:rPr>
          <w:rFonts w:ascii="Times New Roman" w:hAnsi="Times New Roman"/>
          <w:b w:val="0"/>
          <w:i/>
          <w:sz w:val="20"/>
        </w:rPr>
        <w:t>(In Word: select all and press F9 to populate page numbers.)</w:t>
      </w:r>
    </w:p>
    <w:p>
      <w:r>
        <w:br w:type="page"/>
      </w:r>
    </w:p>
    <w:p>
      <w:pPr>
        <w:pStyle w:val="Heading1"/>
      </w:pPr>
      <w:r>
        <w:t>Part I — Foundations</w:t>
      </w:r>
    </w:p>
    <w:p>
      <w:pPr>
        <w:pStyle w:val="Heading2"/>
      </w:pPr>
      <w:r>
        <w:t>Data Provenance</w:t>
      </w:r>
    </w:p>
    <w:p>
      <w:pPr>
        <w:ind w:firstLine="720"/>
      </w:pPr>
      <w:r>
        <w:rPr>
          <w:rFonts w:ascii="Times New Roman" w:hAnsi="Times New Roman"/>
          <w:b w:val="0"/>
          <w:i w:val="0"/>
          <w:sz w:val="24"/>
        </w:rPr>
        <w:t>The analysed database is the frozen snapshot data/ai2ai-human-pilot-2026-05-15.db. Reservation values were verified uniform from every session's scenario pack. Two base tables (outcomes, scores) are empty and cannot be analysed.</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Participant Flow</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3120"/>
        <w:gridCol w:w="3120"/>
        <w:gridCol w:w="3120"/>
      </w:tblGrid>
      <w:tr>
        <w:tc>
          <w:tcPr>
            <w:tcW w:type="dxa" w:w="3120"/>
            <w:tcBorders>
              <w:bottom w:val="single" w:sz="4" w:color="000000"/>
            </w:tcBorders>
          </w:tcPr>
          <w:p>
            <w:pPr>
              <w:spacing w:line="240" w:lineRule="auto" w:after="0"/>
            </w:pPr>
            <w:r/>
            <w:r>
              <w:rPr>
                <w:rFonts w:ascii="Times New Roman" w:hAnsi="Times New Roman"/>
                <w:b/>
                <w:i w:val="0"/>
                <w:sz w:val="18"/>
              </w:rPr>
              <w:t>Stage</w:t>
            </w:r>
          </w:p>
        </w:tc>
        <w:tc>
          <w:tcPr>
            <w:tcW w:type="dxa" w:w="3120"/>
            <w:tcBorders>
              <w:bottom w:val="single" w:sz="4" w:color="000000"/>
            </w:tcBorders>
          </w:tcPr>
          <w:p>
            <w:pPr>
              <w:spacing w:line="240" w:lineRule="auto" w:after="0"/>
            </w:pPr>
            <w:r/>
            <w:r>
              <w:rPr>
                <w:rFonts w:ascii="Times New Roman" w:hAnsi="Times New Roman"/>
                <w:b/>
                <w:i w:val="0"/>
                <w:sz w:val="18"/>
              </w:rPr>
              <w:t>n</w:t>
            </w:r>
          </w:p>
        </w:tc>
        <w:tc>
          <w:tcPr>
            <w:tcW w:type="dxa" w:w="3120"/>
            <w:tcBorders>
              <w:bottom w:val="single" w:sz="4" w:color="000000"/>
            </w:tcBorders>
          </w:tcPr>
          <w:p>
            <w:pPr>
              <w:spacing w:line="240" w:lineRule="auto" w:after="0"/>
            </w:pPr>
            <w:r/>
            <w:r>
              <w:rPr>
                <w:rFonts w:ascii="Times New Roman" w:hAnsi="Times New Roman"/>
                <w:b/>
                <w:i w:val="0"/>
                <w:sz w:val="18"/>
              </w:rPr>
              <w:t>%</w:t>
            </w:r>
          </w:p>
        </w:tc>
      </w:tr>
      <w:tr>
        <w:tc>
          <w:tcPr>
            <w:tcW w:type="dxa" w:w="3120"/>
          </w:tcPr>
          <w:p>
            <w:pPr>
              <w:spacing w:line="240" w:lineRule="auto" w:after="0"/>
            </w:pPr>
            <w:r/>
            <w:r>
              <w:rPr>
                <w:rFonts w:ascii="Times New Roman" w:hAnsi="Times New Roman"/>
                <w:b w:val="0"/>
                <w:i w:val="0"/>
                <w:sz w:val="18"/>
              </w:rPr>
              <w:t>Enrolled</w:t>
            </w:r>
          </w:p>
        </w:tc>
        <w:tc>
          <w:tcPr>
            <w:tcW w:type="dxa" w:w="3120"/>
          </w:tcPr>
          <w:p>
            <w:pPr>
              <w:spacing w:line="240" w:lineRule="auto" w:after="0"/>
            </w:pPr>
            <w:r/>
            <w:r>
              <w:rPr>
                <w:rFonts w:ascii="Times New Roman" w:hAnsi="Times New Roman"/>
                <w:b w:val="0"/>
                <w:i w:val="0"/>
                <w:sz w:val="18"/>
              </w:rPr>
              <w:t>59</w:t>
            </w:r>
          </w:p>
        </w:tc>
        <w:tc>
          <w:tcPr>
            <w:tcW w:type="dxa" w:w="3120"/>
          </w:tcPr>
          <w:p>
            <w:pPr>
              <w:spacing w:line="240" w:lineRule="auto" w:after="0"/>
            </w:pPr>
            <w:r/>
            <w:r>
              <w:rPr>
                <w:rFonts w:ascii="Times New Roman" w:hAnsi="Times New Roman"/>
                <w:b w:val="0"/>
                <w:i w:val="0"/>
                <w:sz w:val="18"/>
              </w:rPr>
              <w:t>100%</w:t>
            </w:r>
          </w:p>
        </w:tc>
      </w:tr>
      <w:tr>
        <w:tc>
          <w:tcPr>
            <w:tcW w:type="dxa" w:w="3120"/>
          </w:tcPr>
          <w:p>
            <w:pPr>
              <w:spacing w:line="240" w:lineRule="auto" w:after="0"/>
            </w:pPr>
            <w:r/>
            <w:r>
              <w:rPr>
                <w:rFonts w:ascii="Times New Roman" w:hAnsi="Times New Roman"/>
                <w:b w:val="0"/>
                <w:i w:val="0"/>
                <w:sz w:val="18"/>
              </w:rPr>
              <w:t>Consented</w:t>
            </w:r>
          </w:p>
        </w:tc>
        <w:tc>
          <w:tcPr>
            <w:tcW w:type="dxa" w:w="3120"/>
          </w:tcPr>
          <w:p>
            <w:pPr>
              <w:spacing w:line="240" w:lineRule="auto" w:after="0"/>
            </w:pPr>
            <w:r/>
            <w:r>
              <w:rPr>
                <w:rFonts w:ascii="Times New Roman" w:hAnsi="Times New Roman"/>
                <w:b w:val="0"/>
                <w:i w:val="0"/>
                <w:sz w:val="18"/>
              </w:rPr>
              <w:t>58</w:t>
            </w:r>
          </w:p>
        </w:tc>
        <w:tc>
          <w:tcPr>
            <w:tcW w:type="dxa" w:w="3120"/>
          </w:tcPr>
          <w:p>
            <w:pPr>
              <w:spacing w:line="240" w:lineRule="auto" w:after="0"/>
            </w:pPr>
            <w:r/>
            <w:r>
              <w:rPr>
                <w:rFonts w:ascii="Times New Roman" w:hAnsi="Times New Roman"/>
                <w:b w:val="0"/>
                <w:i w:val="0"/>
                <w:sz w:val="18"/>
              </w:rPr>
              <w:t>98%</w:t>
            </w:r>
          </w:p>
        </w:tc>
      </w:tr>
      <w:tr>
        <w:tc>
          <w:tcPr>
            <w:tcW w:type="dxa" w:w="3120"/>
          </w:tcPr>
          <w:p>
            <w:pPr>
              <w:spacing w:line="240" w:lineRule="auto" w:after="0"/>
            </w:pPr>
            <w:r/>
            <w:r>
              <w:rPr>
                <w:rFonts w:ascii="Times New Roman" w:hAnsi="Times New Roman"/>
                <w:b w:val="0"/>
                <w:i w:val="0"/>
                <w:sz w:val="18"/>
              </w:rPr>
              <w:t>Completed (analysed)</w:t>
            </w:r>
          </w:p>
        </w:tc>
        <w:tc>
          <w:tcPr>
            <w:tcW w:type="dxa" w:w="3120"/>
          </w:tcPr>
          <w:p>
            <w:pPr>
              <w:spacing w:line="240" w:lineRule="auto" w:after="0"/>
            </w:pPr>
            <w:r/>
            <w:r>
              <w:rPr>
                <w:rFonts w:ascii="Times New Roman" w:hAnsi="Times New Roman"/>
                <w:b w:val="0"/>
                <w:i w:val="0"/>
                <w:sz w:val="18"/>
              </w:rPr>
              <w:t>40</w:t>
            </w:r>
          </w:p>
        </w:tc>
        <w:tc>
          <w:tcPr>
            <w:tcW w:type="dxa" w:w="3120"/>
          </w:tcPr>
          <w:p>
            <w:pPr>
              <w:spacing w:line="240" w:lineRule="auto" w:after="0"/>
            </w:pPr>
            <w:r/>
            <w:r>
              <w:rPr>
                <w:rFonts w:ascii="Times New Roman" w:hAnsi="Times New Roman"/>
                <w:b w:val="0"/>
                <w:i w:val="0"/>
                <w:sz w:val="18"/>
              </w:rPr>
              <w:t>68%</w:t>
            </w:r>
          </w:p>
        </w:tc>
      </w:tr>
      <w:tr>
        <w:tc>
          <w:tcPr>
            <w:tcW w:type="dxa" w:w="3120"/>
          </w:tcPr>
          <w:p>
            <w:pPr>
              <w:spacing w:line="240" w:lineRule="auto" w:after="0"/>
            </w:pPr>
            <w:r/>
            <w:r>
              <w:rPr>
                <w:rFonts w:ascii="Times New Roman" w:hAnsi="Times New Roman"/>
                <w:b w:val="0"/>
                <w:i w:val="0"/>
                <w:sz w:val="18"/>
              </w:rPr>
              <w:t>Reached agreement</w:t>
            </w:r>
          </w:p>
        </w:tc>
        <w:tc>
          <w:tcPr>
            <w:tcW w:type="dxa" w:w="3120"/>
          </w:tcPr>
          <w:p>
            <w:pPr>
              <w:spacing w:line="240" w:lineRule="auto" w:after="0"/>
            </w:pPr>
            <w:r/>
            <w:r>
              <w:rPr>
                <w:rFonts w:ascii="Times New Roman" w:hAnsi="Times New Roman"/>
                <w:b w:val="0"/>
                <w:i w:val="0"/>
                <w:sz w:val="18"/>
              </w:rPr>
              <w:t>27</w:t>
            </w:r>
          </w:p>
        </w:tc>
        <w:tc>
          <w:tcPr>
            <w:tcW w:type="dxa" w:w="3120"/>
          </w:tcPr>
          <w:p>
            <w:pPr>
              <w:spacing w:line="240" w:lineRule="auto" w:after="0"/>
            </w:pPr>
            <w:r/>
            <w:r>
              <w:rPr>
                <w:rFonts w:ascii="Times New Roman" w:hAnsi="Times New Roman"/>
                <w:b w:val="0"/>
                <w:i w:val="0"/>
                <w:sz w:val="18"/>
              </w:rPr>
              <w:t>68%</w:t>
            </w:r>
          </w:p>
        </w:tc>
      </w:tr>
    </w:tbl>
    <w:p/>
    <w:p>
      <w:pPr>
        <w:pStyle w:val="Heading2"/>
      </w:pPr>
      <w:r>
        <w:t>The Four-Experiment Framework</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The Four Experiments (Mode × Role cells)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872"/>
        <w:gridCol w:w="1872"/>
        <w:gridCol w:w="1872"/>
        <w:gridCol w:w="1872"/>
        <w:gridCol w:w="1872"/>
      </w:tblGrid>
      <w:tr>
        <w:tc>
          <w:tcPr>
            <w:tcW w:type="dxa" w:w="1872"/>
            <w:tcBorders>
              <w:bottom w:val="single" w:sz="4" w:color="000000"/>
            </w:tcBorders>
          </w:tcPr>
          <w:p>
            <w:pPr>
              <w:spacing w:line="240" w:lineRule="auto" w:after="0"/>
            </w:pPr>
            <w:r/>
            <w:r>
              <w:rPr>
                <w:rFonts w:ascii="Times New Roman" w:hAnsi="Times New Roman"/>
                <w:b/>
                <w:i w:val="0"/>
                <w:sz w:val="18"/>
              </w:rPr>
              <w:t>Experiment</w:t>
            </w:r>
          </w:p>
        </w:tc>
        <w:tc>
          <w:tcPr>
            <w:tcW w:type="dxa" w:w="1872"/>
            <w:tcBorders>
              <w:bottom w:val="single" w:sz="4" w:color="000000"/>
            </w:tcBorders>
          </w:tcPr>
          <w:p>
            <w:pPr>
              <w:spacing w:line="240" w:lineRule="auto" w:after="0"/>
            </w:pPr>
            <w:r/>
            <w:r>
              <w:rPr>
                <w:rFonts w:ascii="Times New Roman" w:hAnsi="Times New Roman"/>
                <w:b/>
                <w:i w:val="0"/>
                <w:sz w:val="18"/>
              </w:rPr>
              <w:t>Label</w:t>
            </w:r>
          </w:p>
        </w:tc>
        <w:tc>
          <w:tcPr>
            <w:tcW w:type="dxa" w:w="1872"/>
            <w:tcBorders>
              <w:bottom w:val="single" w:sz="4" w:color="000000"/>
            </w:tcBorders>
          </w:tcPr>
          <w:p>
            <w:pPr>
              <w:spacing w:line="240" w:lineRule="auto" w:after="0"/>
            </w:pPr>
            <w:r/>
            <w:r>
              <w:rPr>
                <w:rFonts w:ascii="Times New Roman" w:hAnsi="Times New Roman"/>
                <w:b/>
                <w:i w:val="0"/>
                <w:sz w:val="18"/>
              </w:rPr>
              <w:t>Mode</w:t>
            </w:r>
          </w:p>
        </w:tc>
        <w:tc>
          <w:tcPr>
            <w:tcW w:type="dxa" w:w="1872"/>
            <w:tcBorders>
              <w:bottom w:val="single" w:sz="4" w:color="000000"/>
            </w:tcBorders>
          </w:tcPr>
          <w:p>
            <w:pPr>
              <w:spacing w:line="240" w:lineRule="auto" w:after="0"/>
            </w:pPr>
            <w:r/>
            <w:r>
              <w:rPr>
                <w:rFonts w:ascii="Times New Roman" w:hAnsi="Times New Roman"/>
                <w:b/>
                <w:i w:val="0"/>
                <w:sz w:val="18"/>
              </w:rPr>
              <w:t>Role</w:t>
            </w:r>
          </w:p>
        </w:tc>
        <w:tc>
          <w:tcPr>
            <w:tcW w:type="dxa" w:w="1872"/>
            <w:tcBorders>
              <w:bottom w:val="single" w:sz="4" w:color="000000"/>
            </w:tcBorders>
          </w:tcPr>
          <w:p>
            <w:pPr>
              <w:spacing w:line="240" w:lineRule="auto" w:after="0"/>
            </w:pPr>
            <w:r/>
            <w:r>
              <w:rPr>
                <w:rFonts w:ascii="Times New Roman" w:hAnsi="Times New Roman"/>
                <w:b/>
                <w:i w:val="0"/>
                <w:sz w:val="18"/>
              </w:rPr>
              <w:t>n</w:t>
            </w:r>
          </w:p>
        </w:tc>
      </w:tr>
      <w:tr>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X1 · Delegated · Buyer</w:t>
            </w:r>
          </w:p>
        </w:tc>
        <w:tc>
          <w:tcPr>
            <w:tcW w:type="dxa" w:w="1872"/>
          </w:tcPr>
          <w:p>
            <w:pPr>
              <w:spacing w:line="240" w:lineRule="auto" w:after="0"/>
            </w:pPr>
            <w:r/>
            <w:r>
              <w:rPr>
                <w:rFonts w:ascii="Times New Roman" w:hAnsi="Times New Roman"/>
                <w:b w:val="0"/>
                <w:i w:val="0"/>
                <w:sz w:val="18"/>
              </w:rPr>
              <w:t>delegated</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10</w:t>
            </w:r>
          </w:p>
        </w:tc>
      </w:tr>
      <w:tr>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X2 · Delegated · Seller</w:t>
            </w:r>
          </w:p>
        </w:tc>
        <w:tc>
          <w:tcPr>
            <w:tcW w:type="dxa" w:w="1872"/>
          </w:tcPr>
          <w:p>
            <w:pPr>
              <w:spacing w:line="240" w:lineRule="auto" w:after="0"/>
            </w:pPr>
            <w:r/>
            <w:r>
              <w:rPr>
                <w:rFonts w:ascii="Times New Roman" w:hAnsi="Times New Roman"/>
                <w:b w:val="0"/>
                <w:i w:val="0"/>
                <w:sz w:val="18"/>
              </w:rPr>
              <w:t>delegated</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10</w:t>
            </w:r>
          </w:p>
        </w:tc>
      </w:tr>
      <w:tr>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X3 · Direct · Buyer</w:t>
            </w:r>
          </w:p>
        </w:tc>
        <w:tc>
          <w:tcPr>
            <w:tcW w:type="dxa" w:w="1872"/>
          </w:tcPr>
          <w:p>
            <w:pPr>
              <w:spacing w:line="240" w:lineRule="auto" w:after="0"/>
            </w:pPr>
            <w:r/>
            <w:r>
              <w:rPr>
                <w:rFonts w:ascii="Times New Roman" w:hAnsi="Times New Roman"/>
                <w:b w:val="0"/>
                <w:i w:val="0"/>
                <w:sz w:val="18"/>
              </w:rPr>
              <w:t>direct</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10</w:t>
            </w:r>
          </w:p>
        </w:tc>
      </w:tr>
      <w:tr>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X4 · Direct · Seller</w:t>
            </w:r>
          </w:p>
        </w:tc>
        <w:tc>
          <w:tcPr>
            <w:tcW w:type="dxa" w:w="1872"/>
          </w:tcPr>
          <w:p>
            <w:pPr>
              <w:spacing w:line="240" w:lineRule="auto" w:after="0"/>
            </w:pPr>
            <w:r/>
            <w:r>
              <w:rPr>
                <w:rFonts w:ascii="Times New Roman" w:hAnsi="Times New Roman"/>
                <w:b w:val="0"/>
                <w:i w:val="0"/>
                <w:sz w:val="18"/>
              </w:rPr>
              <w:t>direct</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10</w:t>
            </w:r>
          </w:p>
        </w:tc>
      </w:tr>
    </w:tbl>
    <w:p>
      <w:r>
        <w:rPr>
          <w:rFonts w:ascii="Times New Roman" w:hAnsi="Times New Roman"/>
          <w:b w:val="0"/>
          <w:i/>
          <w:sz w:val="20"/>
        </w:rPr>
        <w:t xml:space="preserve">Note. </w:t>
      </w:r>
      <w:r>
        <w:rPr>
          <w:rFonts w:ascii="Times New Roman" w:hAnsi="Times New Roman"/>
          <w:b w:val="0"/>
          <w:i w:val="0"/>
          <w:sz w:val="20"/>
        </w:rPr>
        <w:t>Every applicable analysis is reported one-by-one (each experiment), as a 2×2 factorial with structured pairwise contrasts, pooled overall, and an integrative review.</w:t>
      </w:r>
    </w:p>
    <w:p/>
    <w:p>
      <w:pPr>
        <w:pStyle w:val="Heading2"/>
      </w:pPr>
      <w:r>
        <w:t>Methodology</w:t>
      </w:r>
    </w:p>
    <w:p>
      <w:pPr>
        <w:pStyle w:val="Heading3"/>
      </w:pPr>
      <w:r>
        <w:t>Participants</w:t>
      </w:r>
    </w:p>
    <w:p>
      <w:pPr>
        <w:ind w:firstLine="720"/>
      </w:pPr>
      <w:r>
        <w:rPr>
          <w:rFonts w:ascii="Times New Roman" w:hAnsi="Times New Roman"/>
          <w:b w:val="0"/>
          <w:i w:val="0"/>
          <w:sz w:val="24"/>
        </w:rPr>
        <w:t>Fifty-nine participants enrolled via Prolific; 40 received the completion code and constitute the analysed sample, balanced at 10 per experiment (X1–X4). No participant is flagged excluded or test data; the attention-check field was never populated.</w:t>
      </w:r>
    </w:p>
    <w:p>
      <w:pPr>
        <w:pStyle w:val="Heading3"/>
      </w:pPr>
      <w:r>
        <w:t>Design</w:t>
      </w:r>
    </w:p>
    <w:p>
      <w:pPr>
        <w:ind w:firstLine="720"/>
      </w:pPr>
      <w:r>
        <w:rPr>
          <w:rFonts w:ascii="Times New Roman" w:hAnsi="Times New Roman"/>
          <w:b w:val="0"/>
          <w:i w:val="0"/>
          <w:sz w:val="24"/>
        </w:rPr>
        <w:t>A 2 (Mode: delegated, direct) × 2 (Role: buyer, seller) between-subjects factorial defines the four experiments. Opponent personality (easygoing, moderate, tough) was randomised and is unbalanced across cells — an uncontrolled covariate, not a designed block; no clean three-way is possible.</w:t>
      </w:r>
    </w:p>
    <w:p>
      <w:pPr>
        <w:pStyle w:val="Heading3"/>
      </w:pPr>
      <w:r>
        <w:t>Materials and Apparatus</w:t>
      </w:r>
    </w:p>
    <w:p>
      <w:pPr>
        <w:ind w:firstLine="720"/>
      </w:pPr>
      <w:r>
        <w:rPr>
          <w:rFonts w:ascii="Times New Roman" w:hAnsi="Times New Roman"/>
          <w:b w:val="0"/>
          <w:i w:val="0"/>
          <w:sz w:val="24"/>
        </w:rPr>
        <w:t>A single-issue distributive price negotiation over a 2023 Toyota Camry. Reservation values were verified uniform from the scenario pack: buyer aspiration $21,500, buyer ceiling $23,500; seller listing $25,500, seller floor $22,500; ZOPA $22,500–$23,500 (a fixed $1,000 pie). Delegated participants briefed an LLM agent that negotiated AI-to-AI; direct participants typed turns against the LLM. An orchestrator mediated turns.</w:t>
      </w:r>
    </w:p>
    <w:p>
      <w:pPr>
        <w:pStyle w:val="Heading3"/>
      </w:pPr>
      <w:r>
        <w:t>Measures</w:t>
      </w:r>
    </w:p>
    <w:p>
      <w:pPr>
        <w:ind w:firstLine="720"/>
      </w:pPr>
      <w:r>
        <w:rPr>
          <w:rFonts w:ascii="Times New Roman" w:hAnsi="Times New Roman"/>
          <w:b w:val="0"/>
          <w:i w:val="0"/>
          <w:sz w:val="24"/>
        </w:rPr>
        <w:t>Nine post-experience 1–7 items (satisfaction is primary), negotiation outcomes, a derived distributive-surplus model, transcript-based process metrics, 6,601 client instrumentation events, mode-specific behaviour, and open text. Utility and judge-score tables are empty and excluded.</w:t>
      </w:r>
    </w:p>
    <w:p>
      <w:pPr>
        <w:pStyle w:val="Heading3"/>
      </w:pPr>
      <w:r>
        <w:t>Data-Analysis Approach</w:t>
      </w:r>
    </w:p>
    <w:p>
      <w:pPr>
        <w:ind w:firstLine="720"/>
      </w:pPr>
      <w:r>
        <w:rPr>
          <w:rFonts w:ascii="Times New Roman" w:hAnsi="Times New Roman"/>
          <w:b w:val="0"/>
          <w:i w:val="0"/>
          <w:sz w:val="24"/>
        </w:rPr>
        <w:t>Modern, nonparametric, effect-size-focused: Mann–Whitney with Cliff's δ and bootstrap CIs (scipy.stats.bootstrap), Scheirer–Ray–Hare 2×2, Kruskal–Wallis (opponent, sensitivity), Fisher's exact, Spearman, Cronbach's α, Benjamini–Hochberg, Bayesian t and TOST equivalence (pingouin), survival (lifelines), clustering/factor structure (scikit-learn). The quad runner applies the four levels uniformly. Deterministic and offline. This is a small-sample legacy pilot (n = 10 per experiment). Opponent personality was randomised, not controlled; the economic-utility and judge-score tables are empty; no attention check was recorded. Every inferential statement is exploratory and hypothesis-generating — never a pre-registered confirmatory result.</w:t>
      </w:r>
    </w:p>
    <w:p>
      <w:pPr>
        <w:pStyle w:val="Heading2"/>
      </w:pPr>
      <w:r>
        <w:t>Honesty &amp; Limitations Charter</w:t>
      </w:r>
    </w:p>
    <w:p>
      <w:pPr>
        <w:ind w:firstLine="720"/>
      </w:pPr>
      <w:r>
        <w:rPr>
          <w:rFonts w:ascii="Times New Roman" w:hAnsi="Times New Roman"/>
          <w:b w:val="0"/>
          <w:i/>
          <w:sz w:val="24"/>
        </w:rPr>
        <w:t>This is a small-sample legacy pilot (n = 10 per experiment). Opponent personality was randomised, not controlled; the economic-utility and judge-score tables are empty; no attention check was recorded. Every inferential statement is exploratory and hypothesis-generating — never a pre-registered confirmatory result.</w:t>
      </w:r>
    </w:p>
    <w:p>
      <w:r>
        <w:br w:type="page"/>
      </w:r>
    </w:p>
    <w:p>
      <w:pPr>
        <w:pStyle w:val="Heading1"/>
      </w:pPr>
      <w:r>
        <w:t>Part II — The Four Experiments (One by One)</w:t>
      </w:r>
    </w:p>
    <w:p>
      <w:pPr>
        <w:ind w:firstLine="720"/>
      </w:pPr>
      <w:r>
        <w:rPr>
          <w:rFonts w:ascii="Times New Roman" w:hAnsi="Times New Roman"/>
          <w:b w:val="0"/>
          <w:i w:val="0"/>
          <w:sz w:val="24"/>
        </w:rPr>
        <w:t>Each experiment receives the identical metric battery below, presented side-by-side so X1–X4 are directly comparable. This is the ‘distinct / one-by-one’ lens; factorial, pooled, and review lenses follow in Parts III–IV.</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Standardised Experiment Dossier (X1–X4, side by side)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872"/>
        <w:gridCol w:w="1872"/>
        <w:gridCol w:w="1872"/>
        <w:gridCol w:w="1872"/>
        <w:gridCol w:w="1872"/>
      </w:tblGrid>
      <w:tr>
        <w:tc>
          <w:tcPr>
            <w:tcW w:type="dxa" w:w="1872"/>
            <w:tcBorders>
              <w:bottom w:val="single" w:sz="4" w:color="000000"/>
            </w:tcBorders>
          </w:tcPr>
          <w:p>
            <w:pPr>
              <w:spacing w:line="240" w:lineRule="auto" w:after="0"/>
            </w:pPr>
            <w:r/>
            <w:r>
              <w:rPr>
                <w:rFonts w:ascii="Times New Roman" w:hAnsi="Times New Roman"/>
                <w:b/>
                <w:i w:val="0"/>
                <w:sz w:val="18"/>
              </w:rPr>
              <w:t>Metric</w:t>
            </w:r>
          </w:p>
        </w:tc>
        <w:tc>
          <w:tcPr>
            <w:tcW w:type="dxa" w:w="1872"/>
            <w:tcBorders>
              <w:bottom w:val="single" w:sz="4" w:color="000000"/>
            </w:tcBorders>
          </w:tcPr>
          <w:p>
            <w:pPr>
              <w:spacing w:line="240" w:lineRule="auto" w:after="0"/>
            </w:pPr>
            <w:r/>
            <w:r>
              <w:rPr>
                <w:rFonts w:ascii="Times New Roman" w:hAnsi="Times New Roman"/>
                <w:b/>
                <w:i w:val="0"/>
                <w:sz w:val="18"/>
              </w:rPr>
              <w:t>X1</w:t>
            </w:r>
          </w:p>
        </w:tc>
        <w:tc>
          <w:tcPr>
            <w:tcW w:type="dxa" w:w="1872"/>
            <w:tcBorders>
              <w:bottom w:val="single" w:sz="4" w:color="000000"/>
            </w:tcBorders>
          </w:tcPr>
          <w:p>
            <w:pPr>
              <w:spacing w:line="240" w:lineRule="auto" w:after="0"/>
            </w:pPr>
            <w:r/>
            <w:r>
              <w:rPr>
                <w:rFonts w:ascii="Times New Roman" w:hAnsi="Times New Roman"/>
                <w:b/>
                <w:i w:val="0"/>
                <w:sz w:val="18"/>
              </w:rPr>
              <w:t>X2</w:t>
            </w:r>
          </w:p>
        </w:tc>
        <w:tc>
          <w:tcPr>
            <w:tcW w:type="dxa" w:w="1872"/>
            <w:tcBorders>
              <w:bottom w:val="single" w:sz="4" w:color="000000"/>
            </w:tcBorders>
          </w:tcPr>
          <w:p>
            <w:pPr>
              <w:spacing w:line="240" w:lineRule="auto" w:after="0"/>
            </w:pPr>
            <w:r/>
            <w:r>
              <w:rPr>
                <w:rFonts w:ascii="Times New Roman" w:hAnsi="Times New Roman"/>
                <w:b/>
                <w:i w:val="0"/>
                <w:sz w:val="18"/>
              </w:rPr>
              <w:t>X3</w:t>
            </w:r>
          </w:p>
        </w:tc>
        <w:tc>
          <w:tcPr>
            <w:tcW w:type="dxa" w:w="1872"/>
            <w:tcBorders>
              <w:bottom w:val="single" w:sz="4" w:color="000000"/>
            </w:tcBorders>
          </w:tcPr>
          <w:p>
            <w:pPr>
              <w:spacing w:line="240" w:lineRule="auto" w:after="0"/>
            </w:pPr>
            <w:r/>
            <w:r>
              <w:rPr>
                <w:rFonts w:ascii="Times New Roman" w:hAnsi="Times New Roman"/>
                <w:b/>
                <w:i w:val="0"/>
                <w:sz w:val="18"/>
              </w:rPr>
              <w:t>X4</w:t>
            </w:r>
          </w:p>
        </w:tc>
      </w:tr>
      <w:tr>
        <w:tc>
          <w:tcPr>
            <w:tcW w:type="dxa" w:w="1872"/>
          </w:tcPr>
          <w:p>
            <w:pPr>
              <w:spacing w:line="240" w:lineRule="auto" w:after="0"/>
            </w:pPr>
            <w:r/>
            <w:r>
              <w:rPr>
                <w:rFonts w:ascii="Times New Roman" w:hAnsi="Times New Roman"/>
                <w:b w:val="0"/>
                <w:i w:val="0"/>
                <w:sz w:val="18"/>
              </w:rPr>
              <w:t>n</w:t>
            </w:r>
          </w:p>
        </w:tc>
        <w:tc>
          <w:tcPr>
            <w:tcW w:type="dxa" w:w="1872"/>
          </w:tcPr>
          <w:p>
            <w:pPr>
              <w:spacing w:line="240" w:lineRule="auto" w:after="0"/>
            </w:pPr>
            <w:r/>
            <w:r>
              <w:rPr>
                <w:rFonts w:ascii="Times New Roman" w:hAnsi="Times New Roman"/>
                <w:b w:val="0"/>
                <w:i w:val="0"/>
                <w:sz w:val="18"/>
              </w:rPr>
              <w:t>10</w:t>
            </w:r>
          </w:p>
        </w:tc>
        <w:tc>
          <w:tcPr>
            <w:tcW w:type="dxa" w:w="1872"/>
          </w:tcPr>
          <w:p>
            <w:pPr>
              <w:spacing w:line="240" w:lineRule="auto" w:after="0"/>
            </w:pPr>
            <w:r/>
            <w:r>
              <w:rPr>
                <w:rFonts w:ascii="Times New Roman" w:hAnsi="Times New Roman"/>
                <w:b w:val="0"/>
                <w:i w:val="0"/>
                <w:sz w:val="18"/>
              </w:rPr>
              <w:t>10</w:t>
            </w:r>
          </w:p>
        </w:tc>
        <w:tc>
          <w:tcPr>
            <w:tcW w:type="dxa" w:w="1872"/>
          </w:tcPr>
          <w:p>
            <w:pPr>
              <w:spacing w:line="240" w:lineRule="auto" w:after="0"/>
            </w:pPr>
            <w:r/>
            <w:r>
              <w:rPr>
                <w:rFonts w:ascii="Times New Roman" w:hAnsi="Times New Roman"/>
                <w:b w:val="0"/>
                <w:i w:val="0"/>
                <w:sz w:val="18"/>
              </w:rPr>
              <w:t>10</w:t>
            </w:r>
          </w:p>
        </w:tc>
        <w:tc>
          <w:tcPr>
            <w:tcW w:type="dxa" w:w="1872"/>
          </w:tcPr>
          <w:p>
            <w:pPr>
              <w:spacing w:line="240" w:lineRule="auto" w:after="0"/>
            </w:pPr>
            <w:r/>
            <w:r>
              <w:rPr>
                <w:rFonts w:ascii="Times New Roman" w:hAnsi="Times New Roman"/>
                <w:b w:val="0"/>
                <w:i w:val="0"/>
                <w:sz w:val="18"/>
              </w:rPr>
              <w:t>10</w:t>
            </w:r>
          </w:p>
        </w:tc>
      </w:tr>
      <w:tr>
        <w:tc>
          <w:tcPr>
            <w:tcW w:type="dxa" w:w="1872"/>
          </w:tcPr>
          <w:p>
            <w:pPr>
              <w:spacing w:line="240" w:lineRule="auto" w:after="0"/>
            </w:pPr>
            <w:r/>
            <w:r>
              <w:rPr>
                <w:rFonts w:ascii="Times New Roman" w:hAnsi="Times New Roman"/>
                <w:b w:val="0"/>
                <w:i w:val="0"/>
                <w:sz w:val="18"/>
              </w:rPr>
              <w:t>Agreement rate</w:t>
            </w:r>
          </w:p>
        </w:tc>
        <w:tc>
          <w:tcPr>
            <w:tcW w:type="dxa" w:w="1872"/>
          </w:tcPr>
          <w:p>
            <w:pPr>
              <w:spacing w:line="240" w:lineRule="auto" w:after="0"/>
            </w:pPr>
            <w:r/>
            <w:r>
              <w:rPr>
                <w:rFonts w:ascii="Times New Roman" w:hAnsi="Times New Roman"/>
                <w:b w:val="0"/>
                <w:i w:val="0"/>
                <w:sz w:val="18"/>
              </w:rPr>
              <w:t>50%</w:t>
            </w:r>
          </w:p>
        </w:tc>
        <w:tc>
          <w:tcPr>
            <w:tcW w:type="dxa" w:w="1872"/>
          </w:tcPr>
          <w:p>
            <w:pPr>
              <w:spacing w:line="240" w:lineRule="auto" w:after="0"/>
            </w:pPr>
            <w:r/>
            <w:r>
              <w:rPr>
                <w:rFonts w:ascii="Times New Roman" w:hAnsi="Times New Roman"/>
                <w:b w:val="0"/>
                <w:i w:val="0"/>
                <w:sz w:val="18"/>
              </w:rPr>
              <w:t>80%</w:t>
            </w:r>
          </w:p>
        </w:tc>
        <w:tc>
          <w:tcPr>
            <w:tcW w:type="dxa" w:w="1872"/>
          </w:tcPr>
          <w:p>
            <w:pPr>
              <w:spacing w:line="240" w:lineRule="auto" w:after="0"/>
            </w:pPr>
            <w:r/>
            <w:r>
              <w:rPr>
                <w:rFonts w:ascii="Times New Roman" w:hAnsi="Times New Roman"/>
                <w:b w:val="0"/>
                <w:i w:val="0"/>
                <w:sz w:val="18"/>
              </w:rPr>
              <w:t>50%</w:t>
            </w:r>
          </w:p>
        </w:tc>
        <w:tc>
          <w:tcPr>
            <w:tcW w:type="dxa" w:w="1872"/>
          </w:tcPr>
          <w:p>
            <w:pPr>
              <w:spacing w:line="240" w:lineRule="auto" w:after="0"/>
            </w:pPr>
            <w:r/>
            <w:r>
              <w:rPr>
                <w:rFonts w:ascii="Times New Roman" w:hAnsi="Times New Roman"/>
                <w:b w:val="0"/>
                <w:i w:val="0"/>
                <w:sz w:val="18"/>
              </w:rPr>
              <w:t>90%</w:t>
            </w:r>
          </w:p>
        </w:tc>
      </w:tr>
      <w:tr>
        <w:tc>
          <w:tcPr>
            <w:tcW w:type="dxa" w:w="1872"/>
          </w:tcPr>
          <w:p>
            <w:pPr>
              <w:spacing w:line="240" w:lineRule="auto" w:after="0"/>
            </w:pPr>
            <w:r/>
            <w:r>
              <w:rPr>
                <w:rFonts w:ascii="Times New Roman" w:hAnsi="Times New Roman"/>
                <w:b w:val="0"/>
                <w:i w:val="0"/>
                <w:sz w:val="18"/>
              </w:rPr>
              <w:t>Settlement Mdn (USD)</w:t>
            </w:r>
          </w:p>
        </w:tc>
        <w:tc>
          <w:tcPr>
            <w:tcW w:type="dxa" w:w="1872"/>
          </w:tcPr>
          <w:p>
            <w:pPr>
              <w:spacing w:line="240" w:lineRule="auto" w:after="0"/>
            </w:pPr>
            <w:r/>
            <w:r>
              <w:rPr>
                <w:rFonts w:ascii="Times New Roman" w:hAnsi="Times New Roman"/>
                <w:b w:val="0"/>
                <w:i w:val="0"/>
                <w:sz w:val="18"/>
              </w:rPr>
              <w:t>23500</w:t>
            </w:r>
          </w:p>
        </w:tc>
        <w:tc>
          <w:tcPr>
            <w:tcW w:type="dxa" w:w="1872"/>
          </w:tcPr>
          <w:p>
            <w:pPr>
              <w:spacing w:line="240" w:lineRule="auto" w:after="0"/>
            </w:pPr>
            <w:r/>
            <w:r>
              <w:rPr>
                <w:rFonts w:ascii="Times New Roman" w:hAnsi="Times New Roman"/>
                <w:b w:val="0"/>
                <w:i w:val="0"/>
                <w:sz w:val="18"/>
              </w:rPr>
              <w:t>23250</w:t>
            </w:r>
          </w:p>
        </w:tc>
        <w:tc>
          <w:tcPr>
            <w:tcW w:type="dxa" w:w="1872"/>
          </w:tcPr>
          <w:p>
            <w:pPr>
              <w:spacing w:line="240" w:lineRule="auto" w:after="0"/>
            </w:pPr>
            <w:r/>
            <w:r>
              <w:rPr>
                <w:rFonts w:ascii="Times New Roman" w:hAnsi="Times New Roman"/>
                <w:b w:val="0"/>
                <w:i w:val="0"/>
                <w:sz w:val="18"/>
              </w:rPr>
              <w:t>24250</w:t>
            </w:r>
          </w:p>
        </w:tc>
        <w:tc>
          <w:tcPr>
            <w:tcW w:type="dxa" w:w="1872"/>
          </w:tcPr>
          <w:p>
            <w:pPr>
              <w:spacing w:line="240" w:lineRule="auto" w:after="0"/>
            </w:pPr>
            <w:r/>
            <w:r>
              <w:rPr>
                <w:rFonts w:ascii="Times New Roman" w:hAnsi="Times New Roman"/>
                <w:b w:val="0"/>
                <w:i w:val="0"/>
                <w:sz w:val="18"/>
              </w:rPr>
              <w:t>22500</w:t>
            </w:r>
          </w:p>
        </w:tc>
      </w:tr>
      <w:tr>
        <w:tc>
          <w:tcPr>
            <w:tcW w:type="dxa" w:w="1872"/>
          </w:tcPr>
          <w:p>
            <w:pPr>
              <w:spacing w:line="240" w:lineRule="auto" w:after="0"/>
            </w:pPr>
            <w:r/>
            <w:r>
              <w:rPr>
                <w:rFonts w:ascii="Times New Roman" w:hAnsi="Times New Roman"/>
                <w:b w:val="0"/>
                <w:i w:val="0"/>
                <w:sz w:val="18"/>
              </w:rPr>
              <w:t>Satisfaction M</w:t>
            </w:r>
          </w:p>
        </w:tc>
        <w:tc>
          <w:tcPr>
            <w:tcW w:type="dxa" w:w="1872"/>
          </w:tcPr>
          <w:p>
            <w:pPr>
              <w:spacing w:line="240" w:lineRule="auto" w:after="0"/>
            </w:pPr>
            <w:r/>
            <w:r>
              <w:rPr>
                <w:rFonts w:ascii="Times New Roman" w:hAnsi="Times New Roman"/>
                <w:b w:val="0"/>
                <w:i w:val="0"/>
                <w:sz w:val="18"/>
              </w:rPr>
              <w:t>4.60</w:t>
            </w:r>
          </w:p>
        </w:tc>
        <w:tc>
          <w:tcPr>
            <w:tcW w:type="dxa" w:w="1872"/>
          </w:tcPr>
          <w:p>
            <w:pPr>
              <w:spacing w:line="240" w:lineRule="auto" w:after="0"/>
            </w:pPr>
            <w:r/>
            <w:r>
              <w:rPr>
                <w:rFonts w:ascii="Times New Roman" w:hAnsi="Times New Roman"/>
                <w:b w:val="0"/>
                <w:i w:val="0"/>
                <w:sz w:val="18"/>
              </w:rPr>
              <w:t>5.20</w:t>
            </w:r>
          </w:p>
        </w:tc>
        <w:tc>
          <w:tcPr>
            <w:tcW w:type="dxa" w:w="1872"/>
          </w:tcPr>
          <w:p>
            <w:pPr>
              <w:spacing w:line="240" w:lineRule="auto" w:after="0"/>
            </w:pPr>
            <w:r/>
            <w:r>
              <w:rPr>
                <w:rFonts w:ascii="Times New Roman" w:hAnsi="Times New Roman"/>
                <w:b w:val="0"/>
                <w:i w:val="0"/>
                <w:sz w:val="18"/>
              </w:rPr>
              <w:t>4.40</w:t>
            </w:r>
          </w:p>
        </w:tc>
        <w:tc>
          <w:tcPr>
            <w:tcW w:type="dxa" w:w="1872"/>
          </w:tcPr>
          <w:p>
            <w:pPr>
              <w:spacing w:line="240" w:lineRule="auto" w:after="0"/>
            </w:pPr>
            <w:r/>
            <w:r>
              <w:rPr>
                <w:rFonts w:ascii="Times New Roman" w:hAnsi="Times New Roman"/>
                <w:b w:val="0"/>
                <w:i w:val="0"/>
                <w:sz w:val="18"/>
              </w:rPr>
              <w:t>6.00</w:t>
            </w:r>
          </w:p>
        </w:tc>
      </w:tr>
      <w:tr>
        <w:tc>
          <w:tcPr>
            <w:tcW w:type="dxa" w:w="1872"/>
          </w:tcPr>
          <w:p>
            <w:pPr>
              <w:spacing w:line="240" w:lineRule="auto" w:after="0"/>
            </w:pPr>
            <w:r/>
            <w:r>
              <w:rPr>
                <w:rFonts w:ascii="Times New Roman" w:hAnsi="Times New Roman"/>
                <w:b w:val="0"/>
                <w:i w:val="0"/>
                <w:sz w:val="18"/>
              </w:rPr>
              <w:t>Would-use-again M</w:t>
            </w:r>
          </w:p>
        </w:tc>
        <w:tc>
          <w:tcPr>
            <w:tcW w:type="dxa" w:w="1872"/>
          </w:tcPr>
          <w:p>
            <w:pPr>
              <w:spacing w:line="240" w:lineRule="auto" w:after="0"/>
            </w:pPr>
            <w:r/>
            <w:r>
              <w:rPr>
                <w:rFonts w:ascii="Times New Roman" w:hAnsi="Times New Roman"/>
                <w:b w:val="0"/>
                <w:i w:val="0"/>
                <w:sz w:val="18"/>
              </w:rPr>
              <w:t>3.70</w:t>
            </w:r>
          </w:p>
        </w:tc>
        <w:tc>
          <w:tcPr>
            <w:tcW w:type="dxa" w:w="1872"/>
          </w:tcPr>
          <w:p>
            <w:pPr>
              <w:spacing w:line="240" w:lineRule="auto" w:after="0"/>
            </w:pPr>
            <w:r/>
            <w:r>
              <w:rPr>
                <w:rFonts w:ascii="Times New Roman" w:hAnsi="Times New Roman"/>
                <w:b w:val="0"/>
                <w:i w:val="0"/>
                <w:sz w:val="18"/>
              </w:rPr>
              <w:t>5.00</w:t>
            </w:r>
          </w:p>
        </w:tc>
        <w:tc>
          <w:tcPr>
            <w:tcW w:type="dxa" w:w="1872"/>
          </w:tcPr>
          <w:p>
            <w:pPr>
              <w:spacing w:line="240" w:lineRule="auto" w:after="0"/>
            </w:pPr>
            <w:r/>
            <w:r>
              <w:rPr>
                <w:rFonts w:ascii="Times New Roman" w:hAnsi="Times New Roman"/>
                <w:b w:val="0"/>
                <w:i w:val="0"/>
                <w:sz w:val="18"/>
              </w:rPr>
              <w:t>4.20</w:t>
            </w:r>
          </w:p>
        </w:tc>
        <w:tc>
          <w:tcPr>
            <w:tcW w:type="dxa" w:w="1872"/>
          </w:tcPr>
          <w:p>
            <w:pPr>
              <w:spacing w:line="240" w:lineRule="auto" w:after="0"/>
            </w:pPr>
            <w:r/>
            <w:r>
              <w:rPr>
                <w:rFonts w:ascii="Times New Roman" w:hAnsi="Times New Roman"/>
                <w:b w:val="0"/>
                <w:i w:val="0"/>
                <w:sz w:val="18"/>
              </w:rPr>
              <w:t>4.90</w:t>
            </w:r>
          </w:p>
        </w:tc>
      </w:tr>
      <w:tr>
        <w:tc>
          <w:tcPr>
            <w:tcW w:type="dxa" w:w="1872"/>
          </w:tcPr>
          <w:p>
            <w:pPr>
              <w:spacing w:line="240" w:lineRule="auto" w:after="0"/>
            </w:pPr>
            <w:r/>
            <w:r>
              <w:rPr>
                <w:rFonts w:ascii="Times New Roman" w:hAnsi="Times New Roman"/>
                <w:b w:val="0"/>
                <w:i w:val="0"/>
                <w:sz w:val="18"/>
              </w:rPr>
              <w:t>Perceived control M</w:t>
            </w:r>
          </w:p>
        </w:tc>
        <w:tc>
          <w:tcPr>
            <w:tcW w:type="dxa" w:w="1872"/>
          </w:tcPr>
          <w:p>
            <w:pPr>
              <w:spacing w:line="240" w:lineRule="auto" w:after="0"/>
            </w:pPr>
            <w:r/>
            <w:r>
              <w:rPr>
                <w:rFonts w:ascii="Times New Roman" w:hAnsi="Times New Roman"/>
                <w:b w:val="0"/>
                <w:i w:val="0"/>
                <w:sz w:val="18"/>
              </w:rPr>
              <w:t>4.30</w:t>
            </w:r>
          </w:p>
        </w:tc>
        <w:tc>
          <w:tcPr>
            <w:tcW w:type="dxa" w:w="1872"/>
          </w:tcPr>
          <w:p>
            <w:pPr>
              <w:spacing w:line="240" w:lineRule="auto" w:after="0"/>
            </w:pPr>
            <w:r/>
            <w:r>
              <w:rPr>
                <w:rFonts w:ascii="Times New Roman" w:hAnsi="Times New Roman"/>
                <w:b w:val="0"/>
                <w:i w:val="0"/>
                <w:sz w:val="18"/>
              </w:rPr>
              <w:t>4.50</w:t>
            </w:r>
          </w:p>
        </w:tc>
        <w:tc>
          <w:tcPr>
            <w:tcW w:type="dxa" w:w="1872"/>
          </w:tcPr>
          <w:p>
            <w:pPr>
              <w:spacing w:line="240" w:lineRule="auto" w:after="0"/>
            </w:pPr>
            <w:r/>
            <w:r>
              <w:rPr>
                <w:rFonts w:ascii="Times New Roman" w:hAnsi="Times New Roman"/>
                <w:b w:val="0"/>
                <w:i w:val="0"/>
                <w:sz w:val="18"/>
              </w:rPr>
              <w:t>3.40</w:t>
            </w:r>
          </w:p>
        </w:tc>
        <w:tc>
          <w:tcPr>
            <w:tcW w:type="dxa" w:w="1872"/>
          </w:tcPr>
          <w:p>
            <w:pPr>
              <w:spacing w:line="240" w:lineRule="auto" w:after="0"/>
            </w:pPr>
            <w:r/>
            <w:r>
              <w:rPr>
                <w:rFonts w:ascii="Times New Roman" w:hAnsi="Times New Roman"/>
                <w:b w:val="0"/>
                <w:i w:val="0"/>
                <w:sz w:val="18"/>
              </w:rPr>
              <w:t>5.60</w:t>
            </w:r>
          </w:p>
        </w:tc>
      </w:tr>
      <w:tr>
        <w:tc>
          <w:tcPr>
            <w:tcW w:type="dxa" w:w="1872"/>
          </w:tcPr>
          <w:p>
            <w:pPr>
              <w:spacing w:line="240" w:lineRule="auto" w:after="0"/>
            </w:pPr>
            <w:r/>
            <w:r>
              <w:rPr>
                <w:rFonts w:ascii="Times New Roman" w:hAnsi="Times New Roman"/>
                <w:b w:val="0"/>
                <w:i w:val="0"/>
                <w:sz w:val="18"/>
              </w:rPr>
              <w:t>Anxious affect M</w:t>
            </w:r>
          </w:p>
        </w:tc>
        <w:tc>
          <w:tcPr>
            <w:tcW w:type="dxa" w:w="1872"/>
          </w:tcPr>
          <w:p>
            <w:pPr>
              <w:spacing w:line="240" w:lineRule="auto" w:after="0"/>
            </w:pPr>
            <w:r/>
            <w:r>
              <w:rPr>
                <w:rFonts w:ascii="Times New Roman" w:hAnsi="Times New Roman"/>
                <w:b w:val="0"/>
                <w:i w:val="0"/>
                <w:sz w:val="18"/>
              </w:rPr>
              <w:t>4.90</w:t>
            </w:r>
          </w:p>
        </w:tc>
        <w:tc>
          <w:tcPr>
            <w:tcW w:type="dxa" w:w="1872"/>
          </w:tcPr>
          <w:p>
            <w:pPr>
              <w:spacing w:line="240" w:lineRule="auto" w:after="0"/>
            </w:pPr>
            <w:r/>
            <w:r>
              <w:rPr>
                <w:rFonts w:ascii="Times New Roman" w:hAnsi="Times New Roman"/>
                <w:b w:val="0"/>
                <w:i w:val="0"/>
                <w:sz w:val="18"/>
              </w:rPr>
              <w:t>3.20</w:t>
            </w:r>
          </w:p>
        </w:tc>
        <w:tc>
          <w:tcPr>
            <w:tcW w:type="dxa" w:w="1872"/>
          </w:tcPr>
          <w:p>
            <w:pPr>
              <w:spacing w:line="240" w:lineRule="auto" w:after="0"/>
            </w:pPr>
            <w:r/>
            <w:r>
              <w:rPr>
                <w:rFonts w:ascii="Times New Roman" w:hAnsi="Times New Roman"/>
                <w:b w:val="0"/>
                <w:i w:val="0"/>
                <w:sz w:val="18"/>
              </w:rPr>
              <w:t>2.60</w:t>
            </w:r>
          </w:p>
        </w:tc>
        <w:tc>
          <w:tcPr>
            <w:tcW w:type="dxa" w:w="1872"/>
          </w:tcPr>
          <w:p>
            <w:pPr>
              <w:spacing w:line="240" w:lineRule="auto" w:after="0"/>
            </w:pPr>
            <w:r/>
            <w:r>
              <w:rPr>
                <w:rFonts w:ascii="Times New Roman" w:hAnsi="Times New Roman"/>
                <w:b w:val="0"/>
                <w:i w:val="0"/>
                <w:sz w:val="18"/>
              </w:rPr>
              <w:t>3.70</w:t>
            </w:r>
          </w:p>
        </w:tc>
      </w:tr>
      <w:tr>
        <w:tc>
          <w:tcPr>
            <w:tcW w:type="dxa" w:w="1872"/>
          </w:tcPr>
          <w:p>
            <w:pPr>
              <w:spacing w:line="240" w:lineRule="auto" w:after="0"/>
            </w:pPr>
            <w:r/>
            <w:r>
              <w:rPr>
                <w:rFonts w:ascii="Times New Roman" w:hAnsi="Times New Roman"/>
                <w:b w:val="0"/>
                <w:i w:val="0"/>
                <w:sz w:val="18"/>
              </w:rPr>
              <w:t>Outcome fairness M</w:t>
            </w:r>
          </w:p>
        </w:tc>
        <w:tc>
          <w:tcPr>
            <w:tcW w:type="dxa" w:w="1872"/>
          </w:tcPr>
          <w:p>
            <w:pPr>
              <w:spacing w:line="240" w:lineRule="auto" w:after="0"/>
            </w:pPr>
            <w:r/>
            <w:r>
              <w:rPr>
                <w:rFonts w:ascii="Times New Roman" w:hAnsi="Times New Roman"/>
                <w:b w:val="0"/>
                <w:i w:val="0"/>
                <w:sz w:val="18"/>
              </w:rPr>
              <w:t>4.60</w:t>
            </w:r>
          </w:p>
        </w:tc>
        <w:tc>
          <w:tcPr>
            <w:tcW w:type="dxa" w:w="1872"/>
          </w:tcPr>
          <w:p>
            <w:pPr>
              <w:spacing w:line="240" w:lineRule="auto" w:after="0"/>
            </w:pPr>
            <w:r/>
            <w:r>
              <w:rPr>
                <w:rFonts w:ascii="Times New Roman" w:hAnsi="Times New Roman"/>
                <w:b w:val="0"/>
                <w:i w:val="0"/>
                <w:sz w:val="18"/>
              </w:rPr>
              <w:t>5.00</w:t>
            </w:r>
          </w:p>
        </w:tc>
        <w:tc>
          <w:tcPr>
            <w:tcW w:type="dxa" w:w="1872"/>
          </w:tcPr>
          <w:p>
            <w:pPr>
              <w:spacing w:line="240" w:lineRule="auto" w:after="0"/>
            </w:pPr>
            <w:r/>
            <w:r>
              <w:rPr>
                <w:rFonts w:ascii="Times New Roman" w:hAnsi="Times New Roman"/>
                <w:b w:val="0"/>
                <w:i w:val="0"/>
                <w:sz w:val="18"/>
              </w:rPr>
              <w:t>4.70</w:t>
            </w:r>
          </w:p>
        </w:tc>
        <w:tc>
          <w:tcPr>
            <w:tcW w:type="dxa" w:w="1872"/>
          </w:tcPr>
          <w:p>
            <w:pPr>
              <w:spacing w:line="240" w:lineRule="auto" w:after="0"/>
            </w:pPr>
            <w:r/>
            <w:r>
              <w:rPr>
                <w:rFonts w:ascii="Times New Roman" w:hAnsi="Times New Roman"/>
                <w:b w:val="0"/>
                <w:i w:val="0"/>
                <w:sz w:val="18"/>
              </w:rPr>
              <w:t>5.30</w:t>
            </w:r>
          </w:p>
        </w:tc>
      </w:tr>
      <w:tr>
        <w:tc>
          <w:tcPr>
            <w:tcW w:type="dxa" w:w="1872"/>
          </w:tcPr>
          <w:p>
            <w:pPr>
              <w:spacing w:line="240" w:lineRule="auto" w:after="0"/>
            </w:pPr>
            <w:r/>
            <w:r>
              <w:rPr>
                <w:rFonts w:ascii="Times New Roman" w:hAnsi="Times New Roman"/>
                <w:b w:val="0"/>
                <w:i w:val="0"/>
                <w:sz w:val="18"/>
              </w:rPr>
              <w:t>Turns Mdn</w:t>
            </w:r>
          </w:p>
        </w:tc>
        <w:tc>
          <w:tcPr>
            <w:tcW w:type="dxa" w:w="1872"/>
          </w:tcPr>
          <w:p>
            <w:pPr>
              <w:spacing w:line="240" w:lineRule="auto" w:after="0"/>
            </w:pPr>
            <w:r/>
            <w:r>
              <w:rPr>
                <w:rFonts w:ascii="Times New Roman" w:hAnsi="Times New Roman"/>
                <w:b w:val="0"/>
                <w:i w:val="0"/>
                <w:sz w:val="18"/>
              </w:rPr>
              <w:t>14</w:t>
            </w:r>
          </w:p>
        </w:tc>
        <w:tc>
          <w:tcPr>
            <w:tcW w:type="dxa" w:w="1872"/>
          </w:tcPr>
          <w:p>
            <w:pPr>
              <w:spacing w:line="240" w:lineRule="auto" w:after="0"/>
            </w:pPr>
            <w:r/>
            <w:r>
              <w:rPr>
                <w:rFonts w:ascii="Times New Roman" w:hAnsi="Times New Roman"/>
                <w:b w:val="0"/>
                <w:i w:val="0"/>
                <w:sz w:val="18"/>
              </w:rPr>
              <w:t>16</w:t>
            </w:r>
          </w:p>
        </w:tc>
        <w:tc>
          <w:tcPr>
            <w:tcW w:type="dxa" w:w="1872"/>
          </w:tcPr>
          <w:p>
            <w:pPr>
              <w:spacing w:line="240" w:lineRule="auto" w:after="0"/>
            </w:pPr>
            <w:r/>
            <w:r>
              <w:rPr>
                <w:rFonts w:ascii="Times New Roman" w:hAnsi="Times New Roman"/>
                <w:b w:val="0"/>
                <w:i w:val="0"/>
                <w:sz w:val="18"/>
              </w:rPr>
              <w:t>9</w:t>
            </w:r>
          </w:p>
        </w:tc>
        <w:tc>
          <w:tcPr>
            <w:tcW w:type="dxa" w:w="1872"/>
          </w:tcPr>
          <w:p>
            <w:pPr>
              <w:spacing w:line="240" w:lineRule="auto" w:after="0"/>
            </w:pPr>
            <w:r/>
            <w:r>
              <w:rPr>
                <w:rFonts w:ascii="Times New Roman" w:hAnsi="Times New Roman"/>
                <w:b w:val="0"/>
                <w:i w:val="0"/>
                <w:sz w:val="18"/>
              </w:rPr>
              <w:t>10</w:t>
            </w:r>
          </w:p>
        </w:tc>
      </w:tr>
      <w:tr>
        <w:tc>
          <w:tcPr>
            <w:tcW w:type="dxa" w:w="1872"/>
          </w:tcPr>
          <w:p>
            <w:pPr>
              <w:spacing w:line="240" w:lineRule="auto" w:after="0"/>
            </w:pPr>
            <w:r/>
            <w:r>
              <w:rPr>
                <w:rFonts w:ascii="Times New Roman" w:hAnsi="Times New Roman"/>
                <w:b w:val="0"/>
                <w:i w:val="0"/>
                <w:sz w:val="18"/>
              </w:rPr>
              <w:t>Active time Mdn (s)</w:t>
            </w:r>
          </w:p>
        </w:tc>
        <w:tc>
          <w:tcPr>
            <w:tcW w:type="dxa" w:w="1872"/>
          </w:tcPr>
          <w:p>
            <w:pPr>
              <w:spacing w:line="240" w:lineRule="auto" w:after="0"/>
            </w:pPr>
            <w:r/>
            <w:r>
              <w:rPr>
                <w:rFonts w:ascii="Times New Roman" w:hAnsi="Times New Roman"/>
                <w:b w:val="0"/>
                <w:i w:val="0"/>
                <w:sz w:val="18"/>
              </w:rPr>
              <w:t>635</w:t>
            </w:r>
          </w:p>
        </w:tc>
        <w:tc>
          <w:tcPr>
            <w:tcW w:type="dxa" w:w="1872"/>
          </w:tcPr>
          <w:p>
            <w:pPr>
              <w:spacing w:line="240" w:lineRule="auto" w:after="0"/>
            </w:pPr>
            <w:r/>
            <w:r>
              <w:rPr>
                <w:rFonts w:ascii="Times New Roman" w:hAnsi="Times New Roman"/>
                <w:b w:val="0"/>
                <w:i w:val="0"/>
                <w:sz w:val="18"/>
              </w:rPr>
              <w:t>682</w:t>
            </w:r>
          </w:p>
        </w:tc>
        <w:tc>
          <w:tcPr>
            <w:tcW w:type="dxa" w:w="1872"/>
          </w:tcPr>
          <w:p>
            <w:pPr>
              <w:spacing w:line="240" w:lineRule="auto" w:after="0"/>
            </w:pPr>
            <w:r/>
            <w:r>
              <w:rPr>
                <w:rFonts w:ascii="Times New Roman" w:hAnsi="Times New Roman"/>
                <w:b w:val="0"/>
                <w:i w:val="0"/>
                <w:sz w:val="18"/>
              </w:rPr>
              <w:t>630</w:t>
            </w:r>
          </w:p>
        </w:tc>
        <w:tc>
          <w:tcPr>
            <w:tcW w:type="dxa" w:w="1872"/>
          </w:tcPr>
          <w:p>
            <w:pPr>
              <w:spacing w:line="240" w:lineRule="auto" w:after="0"/>
            </w:pPr>
            <w:r/>
            <w:r>
              <w:rPr>
                <w:rFonts w:ascii="Times New Roman" w:hAnsi="Times New Roman"/>
                <w:b w:val="0"/>
                <w:i w:val="0"/>
                <w:sz w:val="18"/>
              </w:rPr>
              <w:t>504</w:t>
            </w:r>
          </w:p>
        </w:tc>
      </w:tr>
      <w:tr>
        <w:tc>
          <w:tcPr>
            <w:tcW w:type="dxa" w:w="1872"/>
          </w:tcPr>
          <w:p>
            <w:pPr>
              <w:spacing w:line="240" w:lineRule="auto" w:after="0"/>
            </w:pPr>
            <w:r/>
            <w:r>
              <w:rPr>
                <w:rFonts w:ascii="Times New Roman" w:hAnsi="Times New Roman"/>
                <w:b w:val="0"/>
                <w:i w:val="0"/>
                <w:sz w:val="18"/>
              </w:rPr>
              <w:t>Concessions Mdn</w:t>
            </w:r>
          </w:p>
        </w:tc>
        <w:tc>
          <w:tcPr>
            <w:tcW w:type="dxa" w:w="1872"/>
          </w:tcPr>
          <w:p>
            <w:pPr>
              <w:spacing w:line="240" w:lineRule="auto" w:after="0"/>
            </w:pPr>
            <w:r/>
            <w:r>
              <w:rPr>
                <w:rFonts w:ascii="Times New Roman" w:hAnsi="Times New Roman"/>
                <w:b w:val="0"/>
                <w:i w:val="0"/>
                <w:sz w:val="18"/>
              </w:rPr>
              <w:t>2</w:t>
            </w:r>
          </w:p>
        </w:tc>
        <w:tc>
          <w:tcPr>
            <w:tcW w:type="dxa" w:w="1872"/>
          </w:tcPr>
          <w:p>
            <w:pPr>
              <w:spacing w:line="240" w:lineRule="auto" w:after="0"/>
            </w:pPr>
            <w:r/>
            <w:r>
              <w:rPr>
                <w:rFonts w:ascii="Times New Roman" w:hAnsi="Times New Roman"/>
                <w:b w:val="0"/>
                <w:i w:val="0"/>
                <w:sz w:val="18"/>
              </w:rPr>
              <w:t>4</w:t>
            </w:r>
          </w:p>
        </w:tc>
        <w:tc>
          <w:tcPr>
            <w:tcW w:type="dxa" w:w="1872"/>
          </w:tcPr>
          <w:p>
            <w:pPr>
              <w:spacing w:line="240" w:lineRule="auto" w:after="0"/>
            </w:pPr>
            <w:r/>
            <w:r>
              <w:rPr>
                <w:rFonts w:ascii="Times New Roman" w:hAnsi="Times New Roman"/>
                <w:b w:val="0"/>
                <w:i w:val="0"/>
                <w:sz w:val="18"/>
              </w:rPr>
              <w:t>2</w:t>
            </w:r>
          </w:p>
        </w:tc>
        <w:tc>
          <w:tcPr>
            <w:tcW w:type="dxa" w:w="1872"/>
          </w:tcPr>
          <w:p>
            <w:pPr>
              <w:spacing w:line="240" w:lineRule="auto" w:after="0"/>
            </w:pPr>
            <w:r/>
            <w:r>
              <w:rPr>
                <w:rFonts w:ascii="Times New Roman" w:hAnsi="Times New Roman"/>
                <w:b w:val="0"/>
                <w:i w:val="0"/>
                <w:sz w:val="18"/>
              </w:rPr>
              <w:t>1</w:t>
            </w:r>
          </w:p>
        </w:tc>
      </w:tr>
      <w:tr>
        <w:tc>
          <w:tcPr>
            <w:tcW w:type="dxa" w:w="1872"/>
          </w:tcPr>
          <w:p>
            <w:pPr>
              <w:spacing w:line="240" w:lineRule="auto" w:after="0"/>
            </w:pPr>
            <w:r/>
            <w:r>
              <w:rPr>
                <w:rFonts w:ascii="Times New Roman" w:hAnsi="Times New Roman"/>
                <w:b w:val="0"/>
                <w:i w:val="0"/>
                <w:sz w:val="18"/>
              </w:rPr>
              <w:t>Anchor dist Mdn</w:t>
            </w:r>
          </w:p>
        </w:tc>
        <w:tc>
          <w:tcPr>
            <w:tcW w:type="dxa" w:w="1872"/>
          </w:tcPr>
          <w:p>
            <w:pPr>
              <w:spacing w:line="240" w:lineRule="auto" w:after="0"/>
            </w:pPr>
            <w:r/>
            <w:r>
              <w:rPr>
                <w:rFonts w:ascii="Times New Roman" w:hAnsi="Times New Roman"/>
                <w:b w:val="0"/>
                <w:i w:val="0"/>
                <w:sz w:val="18"/>
              </w:rPr>
              <w:t>0</w:t>
            </w:r>
          </w:p>
        </w:tc>
        <w:tc>
          <w:tcPr>
            <w:tcW w:type="dxa" w:w="1872"/>
          </w:tcPr>
          <w:p>
            <w:pPr>
              <w:spacing w:line="240" w:lineRule="auto" w:after="0"/>
            </w:pPr>
            <w:r/>
            <w:r>
              <w:rPr>
                <w:rFonts w:ascii="Times New Roman" w:hAnsi="Times New Roman"/>
                <w:b w:val="0"/>
                <w:i w:val="0"/>
                <w:sz w:val="18"/>
              </w:rPr>
              <w:t>0</w:t>
            </w:r>
          </w:p>
        </w:tc>
        <w:tc>
          <w:tcPr>
            <w:tcW w:type="dxa" w:w="1872"/>
          </w:tcPr>
          <w:p>
            <w:pPr>
              <w:spacing w:line="240" w:lineRule="auto" w:after="0"/>
            </w:pPr>
            <w:r/>
            <w:r>
              <w:rPr>
                <w:rFonts w:ascii="Times New Roman" w:hAnsi="Times New Roman"/>
                <w:b w:val="0"/>
                <w:i w:val="0"/>
                <w:sz w:val="18"/>
              </w:rPr>
              <w:t>500</w:t>
            </w:r>
          </w:p>
        </w:tc>
        <w:tc>
          <w:tcPr>
            <w:tcW w:type="dxa" w:w="1872"/>
          </w:tcPr>
          <w:p>
            <w:pPr>
              <w:spacing w:line="240" w:lineRule="auto" w:after="0"/>
            </w:pPr>
            <w:r/>
            <w:r>
              <w:rPr>
                <w:rFonts w:ascii="Times New Roman" w:hAnsi="Times New Roman"/>
                <w:b w:val="0"/>
                <w:i w:val="0"/>
                <w:sz w:val="18"/>
              </w:rPr>
              <w:t>2250</w:t>
            </w:r>
          </w:p>
        </w:tc>
      </w:tr>
    </w:tbl>
    <w:p>
      <w:r>
        <w:rPr>
          <w:rFonts w:ascii="Times New Roman" w:hAnsi="Times New Roman"/>
          <w:b w:val="0"/>
          <w:i/>
          <w:sz w:val="20"/>
        </w:rPr>
        <w:t xml:space="preserve">Note. </w:t>
      </w:r>
      <w:r>
        <w:rPr>
          <w:rFonts w:ascii="Times New Roman" w:hAnsi="Times New Roman"/>
          <w:b w:val="0"/>
          <w:i w:val="0"/>
          <w:sz w:val="20"/>
        </w:rPr>
        <w:t>Per-experiment battery; n = 10 each, so values are descriptive.</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Outcome type by experiment.</w:t>
      </w:r>
    </w:p>
    <w:p>
      <w:pPr>
        <w:spacing w:line="240" w:lineRule="auto"/>
        <w:jc w:val="center"/>
      </w:pPr>
      <w:r>
        <w:drawing>
          <wp:inline xmlns:a="http://schemas.openxmlformats.org/drawingml/2006/main" xmlns:pic="http://schemas.openxmlformats.org/drawingml/2006/picture">
            <wp:extent cx="5486400" cy="2712832"/>
            <wp:docPr id="1" name="Picture 1"/>
            <wp:cNvGraphicFramePr>
              <a:graphicFrameLocks noChangeAspect="1"/>
            </wp:cNvGraphicFramePr>
            <a:graphic>
              <a:graphicData uri="http://schemas.openxmlformats.org/drawingml/2006/picture">
                <pic:pic>
                  <pic:nvPicPr>
                    <pic:cNvPr id="0" name="fig_outcomes.png"/>
                    <pic:cNvPicPr/>
                  </pic:nvPicPr>
                  <pic:blipFill>
                    <a:blip r:embed="rId10"/>
                    <a:stretch>
                      <a:fillRect/>
                    </a:stretch>
                  </pic:blipFill>
                  <pic:spPr>
                    <a:xfrm>
                      <a:off x="0" y="0"/>
                      <a:ext cx="5486400" cy="2712832"/>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Each subjective measure by experiment.</w:t>
      </w:r>
    </w:p>
    <w:p>
      <w:pPr>
        <w:spacing w:line="240" w:lineRule="auto"/>
        <w:jc w:val="center"/>
      </w:pPr>
      <w:r>
        <w:drawing>
          <wp:inline xmlns:a="http://schemas.openxmlformats.org/drawingml/2006/main" xmlns:pic="http://schemas.openxmlformats.org/drawingml/2006/picture">
            <wp:extent cx="5486400" cy="4819562"/>
            <wp:docPr id="2" name="Picture 2"/>
            <wp:cNvGraphicFramePr>
              <a:graphicFrameLocks noChangeAspect="1"/>
            </wp:cNvGraphicFramePr>
            <a:graphic>
              <a:graphicData uri="http://schemas.openxmlformats.org/drawingml/2006/picture">
                <pic:pic>
                  <pic:nvPicPr>
                    <pic:cNvPr id="0" name="fig_survey_panel.png"/>
                    <pic:cNvPicPr/>
                  </pic:nvPicPr>
                  <pic:blipFill>
                    <a:blip r:embed="rId11"/>
                    <a:stretch>
                      <a:fillRect/>
                    </a:stretch>
                  </pic:blipFill>
                  <pic:spPr>
                    <a:xfrm>
                      <a:off x="0" y="0"/>
                      <a:ext cx="5486400" cy="4819562"/>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Offer trajectories by experiment (ZOPA shaded).</w:t>
      </w:r>
    </w:p>
    <w:p>
      <w:pPr>
        <w:spacing w:line="240" w:lineRule="auto"/>
        <w:jc w:val="center"/>
      </w:pPr>
      <w:r>
        <w:drawing>
          <wp:inline xmlns:a="http://schemas.openxmlformats.org/drawingml/2006/main" xmlns:pic="http://schemas.openxmlformats.org/drawingml/2006/picture">
            <wp:extent cx="5486400" cy="4491502"/>
            <wp:docPr id="3" name="Picture 3"/>
            <wp:cNvGraphicFramePr>
              <a:graphicFrameLocks noChangeAspect="1"/>
            </wp:cNvGraphicFramePr>
            <a:graphic>
              <a:graphicData uri="http://schemas.openxmlformats.org/drawingml/2006/picture">
                <pic:pic>
                  <pic:nvPicPr>
                    <pic:cNvPr id="0" name="fig_offer_paths.png"/>
                    <pic:cNvPicPr/>
                  </pic:nvPicPr>
                  <pic:blipFill>
                    <a:blip r:embed="rId12"/>
                    <a:stretch>
                      <a:fillRect/>
                    </a:stretch>
                  </pic:blipFill>
                  <pic:spPr>
                    <a:xfrm>
                      <a:off x="0" y="0"/>
                      <a:ext cx="5486400" cy="4491502"/>
                    </a:xfrm>
                    <a:prstGeom prst="rect"/>
                  </pic:spPr>
                </pic:pic>
              </a:graphicData>
            </a:graphic>
          </wp:inline>
        </w:drawing>
      </w:r>
    </w:p>
    <w:p>
      <w:r>
        <w:rPr>
          <w:rFonts w:ascii="Times New Roman" w:hAnsi="Times New Roman"/>
          <w:b w:val="0"/>
          <w:i/>
          <w:sz w:val="20"/>
        </w:rPr>
        <w:t xml:space="preserve">Note. </w:t>
      </w:r>
      <w:r>
        <w:rPr>
          <w:rFonts w:ascii="Times New Roman" w:hAnsi="Times New Roman"/>
          <w:b w:val="0"/>
          <w:i w:val="0"/>
          <w:sz w:val="20"/>
        </w:rPr>
        <w:t>One line per session; price vs turn.</w:t>
      </w:r>
    </w:p>
    <w:p/>
    <w:p>
      <w:r>
        <w:br w:type="page"/>
      </w:r>
    </w:p>
    <w:p>
      <w:pPr>
        <w:pStyle w:val="Heading1"/>
      </w:pPr>
      <w:r>
        <w:t>Part III — The Forty-Five Analyses</w:t>
      </w:r>
    </w:p>
    <w:p>
      <w:pPr>
        <w:ind w:firstLine="720"/>
      </w:pPr>
      <w:r>
        <w:rPr>
          <w:rFonts w:ascii="Times New Roman" w:hAnsi="Times New Roman"/>
          <w:b w:val="0"/>
          <w:i w:val="0"/>
          <w:sz w:val="24"/>
        </w:rPr>
        <w:t>Each analysis group is reported at all four levels: L1 distinct (per experiment), L2 2×2 + pairwise, L3 overall, L4 review. Effect sizes and intervals carry the interpretation; p-values are exploratory.</w:t>
      </w:r>
    </w:p>
    <w:p>
      <w:pPr>
        <w:pStyle w:val="Heading2"/>
      </w:pPr>
      <w:r>
        <w:t>Chapter 1. Sample, Flow &amp; Validity</w:t>
      </w:r>
    </w:p>
    <w:p>
      <w:pPr>
        <w:pStyle w:val="Heading3"/>
      </w:pPr>
      <w:r>
        <w:t>G01 · Recruitment &amp; Flow</w:t>
      </w:r>
    </w:p>
    <w:p>
      <w:pPr>
        <w:ind w:firstLine="720"/>
      </w:pPr>
      <w:r>
        <w:rPr>
          <w:rFonts w:ascii="Times New Roman" w:hAnsi="Times New Roman"/>
          <w:b w:val="0"/>
          <w:i/>
          <w:sz w:val="24"/>
        </w:rPr>
        <w:t>19 non-completers enter only the funnel.</w:t>
      </w:r>
    </w:p>
    <w:p>
      <w:pPr>
        <w:ind w:firstLine="720"/>
      </w:pPr>
      <w:r>
        <w:rPr>
          <w:rFonts w:ascii="Times New Roman" w:hAnsi="Times New Roman"/>
          <w:b w:val="0"/>
          <w:i/>
          <w:sz w:val="24"/>
        </w:rPr>
        <w:t>Balanced 10 per experiment (X1–X4).</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G01 — Funnel</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3120"/>
        <w:gridCol w:w="3120"/>
        <w:gridCol w:w="3120"/>
      </w:tblGrid>
      <w:tr>
        <w:tc>
          <w:tcPr>
            <w:tcW w:type="dxa" w:w="3120"/>
            <w:tcBorders>
              <w:bottom w:val="single" w:sz="4" w:color="000000"/>
            </w:tcBorders>
          </w:tcPr>
          <w:p>
            <w:pPr>
              <w:spacing w:line="240" w:lineRule="auto" w:after="0"/>
            </w:pPr>
            <w:r/>
            <w:r>
              <w:rPr>
                <w:rFonts w:ascii="Times New Roman" w:hAnsi="Times New Roman"/>
                <w:b/>
                <w:i w:val="0"/>
                <w:sz w:val="18"/>
              </w:rPr>
              <w:t>Stage</w:t>
            </w:r>
          </w:p>
        </w:tc>
        <w:tc>
          <w:tcPr>
            <w:tcW w:type="dxa" w:w="3120"/>
            <w:tcBorders>
              <w:bottom w:val="single" w:sz="4" w:color="000000"/>
            </w:tcBorders>
          </w:tcPr>
          <w:p>
            <w:pPr>
              <w:spacing w:line="240" w:lineRule="auto" w:after="0"/>
            </w:pPr>
            <w:r/>
            <w:r>
              <w:rPr>
                <w:rFonts w:ascii="Times New Roman" w:hAnsi="Times New Roman"/>
                <w:b/>
                <w:i w:val="0"/>
                <w:sz w:val="18"/>
              </w:rPr>
              <w:t>n</w:t>
            </w:r>
          </w:p>
        </w:tc>
        <w:tc>
          <w:tcPr>
            <w:tcW w:type="dxa" w:w="3120"/>
            <w:tcBorders>
              <w:bottom w:val="single" w:sz="4" w:color="000000"/>
            </w:tcBorders>
          </w:tcPr>
          <w:p>
            <w:pPr>
              <w:spacing w:line="240" w:lineRule="auto" w:after="0"/>
            </w:pPr>
            <w:r/>
            <w:r>
              <w:rPr>
                <w:rFonts w:ascii="Times New Roman" w:hAnsi="Times New Roman"/>
                <w:b/>
                <w:i w:val="0"/>
                <w:sz w:val="18"/>
              </w:rPr>
              <w:t>%</w:t>
            </w:r>
          </w:p>
        </w:tc>
      </w:tr>
      <w:tr>
        <w:tc>
          <w:tcPr>
            <w:tcW w:type="dxa" w:w="3120"/>
          </w:tcPr>
          <w:p>
            <w:pPr>
              <w:spacing w:line="240" w:lineRule="auto" w:after="0"/>
            </w:pPr>
            <w:r/>
            <w:r>
              <w:rPr>
                <w:rFonts w:ascii="Times New Roman" w:hAnsi="Times New Roman"/>
                <w:b w:val="0"/>
                <w:i w:val="0"/>
                <w:sz w:val="18"/>
              </w:rPr>
              <w:t>Enrolled</w:t>
            </w:r>
          </w:p>
        </w:tc>
        <w:tc>
          <w:tcPr>
            <w:tcW w:type="dxa" w:w="3120"/>
          </w:tcPr>
          <w:p>
            <w:pPr>
              <w:spacing w:line="240" w:lineRule="auto" w:after="0"/>
            </w:pPr>
            <w:r/>
            <w:r>
              <w:rPr>
                <w:rFonts w:ascii="Times New Roman" w:hAnsi="Times New Roman"/>
                <w:b w:val="0"/>
                <w:i w:val="0"/>
                <w:sz w:val="18"/>
              </w:rPr>
              <w:t>59</w:t>
            </w:r>
          </w:p>
        </w:tc>
        <w:tc>
          <w:tcPr>
            <w:tcW w:type="dxa" w:w="3120"/>
          </w:tcPr>
          <w:p>
            <w:pPr>
              <w:spacing w:line="240" w:lineRule="auto" w:after="0"/>
            </w:pPr>
            <w:r/>
            <w:r>
              <w:rPr>
                <w:rFonts w:ascii="Times New Roman" w:hAnsi="Times New Roman"/>
                <w:b w:val="0"/>
                <w:i w:val="0"/>
                <w:sz w:val="18"/>
              </w:rPr>
              <w:t>100%</w:t>
            </w:r>
          </w:p>
        </w:tc>
      </w:tr>
      <w:tr>
        <w:tc>
          <w:tcPr>
            <w:tcW w:type="dxa" w:w="3120"/>
          </w:tcPr>
          <w:p>
            <w:pPr>
              <w:spacing w:line="240" w:lineRule="auto" w:after="0"/>
            </w:pPr>
            <w:r/>
            <w:r>
              <w:rPr>
                <w:rFonts w:ascii="Times New Roman" w:hAnsi="Times New Roman"/>
                <w:b w:val="0"/>
                <w:i w:val="0"/>
                <w:sz w:val="18"/>
              </w:rPr>
              <w:t>Consented</w:t>
            </w:r>
          </w:p>
        </w:tc>
        <w:tc>
          <w:tcPr>
            <w:tcW w:type="dxa" w:w="3120"/>
          </w:tcPr>
          <w:p>
            <w:pPr>
              <w:spacing w:line="240" w:lineRule="auto" w:after="0"/>
            </w:pPr>
            <w:r/>
            <w:r>
              <w:rPr>
                <w:rFonts w:ascii="Times New Roman" w:hAnsi="Times New Roman"/>
                <w:b w:val="0"/>
                <w:i w:val="0"/>
                <w:sz w:val="18"/>
              </w:rPr>
              <w:t>58</w:t>
            </w:r>
          </w:p>
        </w:tc>
        <w:tc>
          <w:tcPr>
            <w:tcW w:type="dxa" w:w="3120"/>
          </w:tcPr>
          <w:p>
            <w:pPr>
              <w:spacing w:line="240" w:lineRule="auto" w:after="0"/>
            </w:pPr>
            <w:r/>
            <w:r>
              <w:rPr>
                <w:rFonts w:ascii="Times New Roman" w:hAnsi="Times New Roman"/>
                <w:b w:val="0"/>
                <w:i w:val="0"/>
                <w:sz w:val="18"/>
              </w:rPr>
              <w:t>98%</w:t>
            </w:r>
          </w:p>
        </w:tc>
      </w:tr>
      <w:tr>
        <w:tc>
          <w:tcPr>
            <w:tcW w:type="dxa" w:w="3120"/>
          </w:tcPr>
          <w:p>
            <w:pPr>
              <w:spacing w:line="240" w:lineRule="auto" w:after="0"/>
            </w:pPr>
            <w:r/>
            <w:r>
              <w:rPr>
                <w:rFonts w:ascii="Times New Roman" w:hAnsi="Times New Roman"/>
                <w:b w:val="0"/>
                <w:i w:val="0"/>
                <w:sz w:val="18"/>
              </w:rPr>
              <w:t>Completed (analysed)</w:t>
            </w:r>
          </w:p>
        </w:tc>
        <w:tc>
          <w:tcPr>
            <w:tcW w:type="dxa" w:w="3120"/>
          </w:tcPr>
          <w:p>
            <w:pPr>
              <w:spacing w:line="240" w:lineRule="auto" w:after="0"/>
            </w:pPr>
            <w:r/>
            <w:r>
              <w:rPr>
                <w:rFonts w:ascii="Times New Roman" w:hAnsi="Times New Roman"/>
                <w:b w:val="0"/>
                <w:i w:val="0"/>
                <w:sz w:val="18"/>
              </w:rPr>
              <w:t>40</w:t>
            </w:r>
          </w:p>
        </w:tc>
        <w:tc>
          <w:tcPr>
            <w:tcW w:type="dxa" w:w="3120"/>
          </w:tcPr>
          <w:p>
            <w:pPr>
              <w:spacing w:line="240" w:lineRule="auto" w:after="0"/>
            </w:pPr>
            <w:r/>
            <w:r>
              <w:rPr>
                <w:rFonts w:ascii="Times New Roman" w:hAnsi="Times New Roman"/>
                <w:b w:val="0"/>
                <w:i w:val="0"/>
                <w:sz w:val="18"/>
              </w:rPr>
              <w:t>68%</w:t>
            </w:r>
          </w:p>
        </w:tc>
      </w:tr>
      <w:tr>
        <w:tc>
          <w:tcPr>
            <w:tcW w:type="dxa" w:w="3120"/>
          </w:tcPr>
          <w:p>
            <w:pPr>
              <w:spacing w:line="240" w:lineRule="auto" w:after="0"/>
            </w:pPr>
            <w:r/>
            <w:r>
              <w:rPr>
                <w:rFonts w:ascii="Times New Roman" w:hAnsi="Times New Roman"/>
                <w:b w:val="0"/>
                <w:i w:val="0"/>
                <w:sz w:val="18"/>
              </w:rPr>
              <w:t>Reached agreement</w:t>
            </w:r>
          </w:p>
        </w:tc>
        <w:tc>
          <w:tcPr>
            <w:tcW w:type="dxa" w:w="3120"/>
          </w:tcPr>
          <w:p>
            <w:pPr>
              <w:spacing w:line="240" w:lineRule="auto" w:after="0"/>
            </w:pPr>
            <w:r/>
            <w:r>
              <w:rPr>
                <w:rFonts w:ascii="Times New Roman" w:hAnsi="Times New Roman"/>
                <w:b w:val="0"/>
                <w:i w:val="0"/>
                <w:sz w:val="18"/>
              </w:rPr>
              <w:t>27</w:t>
            </w:r>
          </w:p>
        </w:tc>
        <w:tc>
          <w:tcPr>
            <w:tcW w:type="dxa" w:w="3120"/>
          </w:tcPr>
          <w:p>
            <w:pPr>
              <w:spacing w:line="240" w:lineRule="auto" w:after="0"/>
            </w:pPr>
            <w:r/>
            <w:r>
              <w:rPr>
                <w:rFonts w:ascii="Times New Roman" w:hAnsi="Times New Roman"/>
                <w:b w:val="0"/>
                <w:i w:val="0"/>
                <w:sz w:val="18"/>
              </w:rPr>
              <w:t>68%</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G01 — Analysed by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exp</w:t>
            </w:r>
          </w:p>
        </w:tc>
        <w:tc>
          <w:tcPr>
            <w:tcW w:type="dxa" w:w="4680"/>
            <w:tcBorders>
              <w:bottom w:val="single" w:sz="4" w:color="000000"/>
            </w:tcBorders>
          </w:tcPr>
          <w:p>
            <w:pPr>
              <w:spacing w:line="240" w:lineRule="auto" w:after="0"/>
            </w:pPr>
            <w:r/>
            <w:r>
              <w:rPr>
                <w:rFonts w:ascii="Times New Roman" w:hAnsi="Times New Roman"/>
                <w:b/>
                <w:i w:val="0"/>
                <w:sz w:val="18"/>
              </w:rPr>
              <w:t>n</w:t>
            </w:r>
          </w:p>
        </w:tc>
      </w:tr>
      <w:tr>
        <w:tc>
          <w:tcPr>
            <w:tcW w:type="dxa" w:w="4680"/>
          </w:tcPr>
          <w:p>
            <w:pPr>
              <w:spacing w:line="240" w:lineRule="auto" w:after="0"/>
            </w:pPr>
            <w:r/>
            <w:r>
              <w:rPr>
                <w:rFonts w:ascii="Times New Roman" w:hAnsi="Times New Roman"/>
                <w:b w:val="0"/>
                <w:i w:val="0"/>
                <w:sz w:val="18"/>
              </w:rPr>
              <w:t>X1</w:t>
            </w:r>
          </w:p>
        </w:tc>
        <w:tc>
          <w:tcPr>
            <w:tcW w:type="dxa" w:w="4680"/>
          </w:tcPr>
          <w:p>
            <w:pPr>
              <w:spacing w:line="240" w:lineRule="auto" w:after="0"/>
            </w:pPr>
            <w:r/>
            <w:r>
              <w:rPr>
                <w:rFonts w:ascii="Times New Roman" w:hAnsi="Times New Roman"/>
                <w:b w:val="0"/>
                <w:i w:val="0"/>
                <w:sz w:val="18"/>
              </w:rPr>
              <w:t>10</w:t>
            </w:r>
          </w:p>
        </w:tc>
      </w:tr>
      <w:tr>
        <w:tc>
          <w:tcPr>
            <w:tcW w:type="dxa" w:w="4680"/>
          </w:tcPr>
          <w:p>
            <w:pPr>
              <w:spacing w:line="240" w:lineRule="auto" w:after="0"/>
            </w:pPr>
            <w:r/>
            <w:r>
              <w:rPr>
                <w:rFonts w:ascii="Times New Roman" w:hAnsi="Times New Roman"/>
                <w:b w:val="0"/>
                <w:i w:val="0"/>
                <w:sz w:val="18"/>
              </w:rPr>
              <w:t>X2</w:t>
            </w:r>
          </w:p>
        </w:tc>
        <w:tc>
          <w:tcPr>
            <w:tcW w:type="dxa" w:w="4680"/>
          </w:tcPr>
          <w:p>
            <w:pPr>
              <w:spacing w:line="240" w:lineRule="auto" w:after="0"/>
            </w:pPr>
            <w:r/>
            <w:r>
              <w:rPr>
                <w:rFonts w:ascii="Times New Roman" w:hAnsi="Times New Roman"/>
                <w:b w:val="0"/>
                <w:i w:val="0"/>
                <w:sz w:val="18"/>
              </w:rPr>
              <w:t>10</w:t>
            </w:r>
          </w:p>
        </w:tc>
      </w:tr>
      <w:tr>
        <w:tc>
          <w:tcPr>
            <w:tcW w:type="dxa" w:w="4680"/>
          </w:tcPr>
          <w:p>
            <w:pPr>
              <w:spacing w:line="240" w:lineRule="auto" w:after="0"/>
            </w:pPr>
            <w:r/>
            <w:r>
              <w:rPr>
                <w:rFonts w:ascii="Times New Roman" w:hAnsi="Times New Roman"/>
                <w:b w:val="0"/>
                <w:i w:val="0"/>
                <w:sz w:val="18"/>
              </w:rPr>
              <w:t>X3</w:t>
            </w:r>
          </w:p>
        </w:tc>
        <w:tc>
          <w:tcPr>
            <w:tcW w:type="dxa" w:w="4680"/>
          </w:tcPr>
          <w:p>
            <w:pPr>
              <w:spacing w:line="240" w:lineRule="auto" w:after="0"/>
            </w:pPr>
            <w:r/>
            <w:r>
              <w:rPr>
                <w:rFonts w:ascii="Times New Roman" w:hAnsi="Times New Roman"/>
                <w:b w:val="0"/>
                <w:i w:val="0"/>
                <w:sz w:val="18"/>
              </w:rPr>
              <w:t>10</w:t>
            </w:r>
          </w:p>
        </w:tc>
      </w:tr>
      <w:tr>
        <w:tc>
          <w:tcPr>
            <w:tcW w:type="dxa" w:w="4680"/>
          </w:tcPr>
          <w:p>
            <w:pPr>
              <w:spacing w:line="240" w:lineRule="auto" w:after="0"/>
            </w:pPr>
            <w:r/>
            <w:r>
              <w:rPr>
                <w:rFonts w:ascii="Times New Roman" w:hAnsi="Times New Roman"/>
                <w:b w:val="0"/>
                <w:i w:val="0"/>
                <w:sz w:val="18"/>
              </w:rPr>
              <w:t>X4</w:t>
            </w:r>
          </w:p>
        </w:tc>
        <w:tc>
          <w:tcPr>
            <w:tcW w:type="dxa" w:w="4680"/>
          </w:tcPr>
          <w:p>
            <w:pPr>
              <w:spacing w:line="240" w:lineRule="auto" w:after="0"/>
            </w:pPr>
            <w:r/>
            <w:r>
              <w:rPr>
                <w:rFonts w:ascii="Times New Roman" w:hAnsi="Times New Roman"/>
                <w:b w:val="0"/>
                <w:i w:val="0"/>
                <w:sz w:val="18"/>
              </w:rPr>
              <w:t>10</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G02 · Demographic Composition</w:t>
      </w:r>
    </w:p>
    <w:p>
      <w:pPr>
        <w:ind w:firstLine="720"/>
      </w:pPr>
      <w:r>
        <w:rPr>
          <w:rFonts w:ascii="Times New Roman" w:hAnsi="Times New Roman"/>
          <w:b w:val="0"/>
          <w:i/>
          <w:sz w:val="24"/>
        </w:rPr>
        <w:t>Age is quaded; categoricals are descriptive.</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G02 — Composition</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Variable</w:t>
            </w:r>
          </w:p>
        </w:tc>
        <w:tc>
          <w:tcPr>
            <w:tcW w:type="dxa" w:w="2340"/>
            <w:tcBorders>
              <w:bottom w:val="single" w:sz="4" w:color="000000"/>
            </w:tcBorders>
          </w:tcPr>
          <w:p>
            <w:pPr>
              <w:spacing w:line="240" w:lineRule="auto" w:after="0"/>
            </w:pPr>
            <w:r/>
            <w:r>
              <w:rPr>
                <w:rFonts w:ascii="Times New Roman" w:hAnsi="Times New Roman"/>
                <w:b/>
                <w:i w:val="0"/>
                <w:sz w:val="18"/>
              </w:rPr>
              <w:t>Level</w:t>
            </w:r>
          </w:p>
        </w:tc>
        <w:tc>
          <w:tcPr>
            <w:tcW w:type="dxa" w:w="2340"/>
            <w:tcBorders>
              <w:bottom w:val="single" w:sz="4" w:color="000000"/>
            </w:tcBorders>
          </w:tcPr>
          <w:p>
            <w:pPr>
              <w:spacing w:line="240" w:lineRule="auto" w:after="0"/>
            </w:pPr>
            <w:r/>
            <w:r>
              <w:rPr>
                <w:rFonts w:ascii="Times New Roman" w:hAnsi="Times New Roman"/>
                <w:b/>
                <w:i w:val="0"/>
                <w:sz w:val="18"/>
              </w:rPr>
              <w:t>n</w:t>
            </w:r>
          </w:p>
        </w:tc>
        <w:tc>
          <w:tcPr>
            <w:tcW w:type="dxa" w:w="2340"/>
            <w:tcBorders>
              <w:bottom w:val="single" w:sz="4" w:color="000000"/>
            </w:tcBorders>
          </w:tcPr>
          <w:p>
            <w:pPr>
              <w:spacing w:line="240" w:lineRule="auto" w:after="0"/>
            </w:pPr>
            <w:r/>
            <w:r>
              <w:rPr>
                <w:rFonts w:ascii="Times New Roman" w:hAnsi="Times New Roman"/>
                <w:b/>
                <w:i w:val="0"/>
                <w:sz w:val="18"/>
              </w:rPr>
              <w:t>%</w:t>
            </w:r>
          </w:p>
        </w:tc>
      </w:tr>
      <w:tr>
        <w:tc>
          <w:tcPr>
            <w:tcW w:type="dxa" w:w="2340"/>
          </w:tcPr>
          <w:p>
            <w:pPr>
              <w:spacing w:line="240" w:lineRule="auto" w:after="0"/>
            </w:pPr>
            <w:r/>
            <w:r>
              <w:rPr>
                <w:rFonts w:ascii="Times New Roman" w:hAnsi="Times New Roman"/>
                <w:b w:val="0"/>
                <w:i w:val="0"/>
                <w:sz w:val="18"/>
              </w:rPr>
              <w:t>gender</w:t>
            </w:r>
          </w:p>
        </w:tc>
        <w:tc>
          <w:tcPr>
            <w:tcW w:type="dxa" w:w="2340"/>
          </w:tcPr>
          <w:p>
            <w:pPr>
              <w:spacing w:line="240" w:lineRule="auto" w:after="0"/>
            </w:pPr>
            <w:r/>
            <w:r>
              <w:rPr>
                <w:rFonts w:ascii="Times New Roman" w:hAnsi="Times New Roman"/>
                <w:b w:val="0"/>
                <w:i w:val="0"/>
                <w:sz w:val="18"/>
              </w:rPr>
              <w:t>Female</w:t>
            </w:r>
          </w:p>
        </w:tc>
        <w:tc>
          <w:tcPr>
            <w:tcW w:type="dxa" w:w="2340"/>
          </w:tcPr>
          <w:p>
            <w:pPr>
              <w:spacing w:line="240" w:lineRule="auto" w:after="0"/>
            </w:pPr>
            <w:r/>
            <w:r>
              <w:rPr>
                <w:rFonts w:ascii="Times New Roman" w:hAnsi="Times New Roman"/>
                <w:b w:val="0"/>
                <w:i w:val="0"/>
                <w:sz w:val="18"/>
              </w:rPr>
              <w:t>22</w:t>
            </w:r>
          </w:p>
        </w:tc>
        <w:tc>
          <w:tcPr>
            <w:tcW w:type="dxa" w:w="2340"/>
          </w:tcPr>
          <w:p>
            <w:pPr>
              <w:spacing w:line="240" w:lineRule="auto" w:after="0"/>
            </w:pPr>
            <w:r/>
            <w:r>
              <w:rPr>
                <w:rFonts w:ascii="Times New Roman" w:hAnsi="Times New Roman"/>
                <w:b w:val="0"/>
                <w:i w:val="0"/>
                <w:sz w:val="18"/>
              </w:rPr>
              <w:t>55.0</w:t>
            </w:r>
          </w:p>
        </w:tc>
      </w:tr>
      <w:tr>
        <w:tc>
          <w:tcPr>
            <w:tcW w:type="dxa" w:w="2340"/>
          </w:tcPr>
          <w:p>
            <w:pPr>
              <w:spacing w:line="240" w:lineRule="auto" w:after="0"/>
            </w:pPr>
            <w:r/>
            <w:r>
              <w:rPr>
                <w:rFonts w:ascii="Times New Roman" w:hAnsi="Times New Roman"/>
                <w:b w:val="0"/>
                <w:i w:val="0"/>
                <w:sz w:val="18"/>
              </w:rPr>
              <w:t>gender</w:t>
            </w:r>
          </w:p>
        </w:tc>
        <w:tc>
          <w:tcPr>
            <w:tcW w:type="dxa" w:w="2340"/>
          </w:tcPr>
          <w:p>
            <w:pPr>
              <w:spacing w:line="240" w:lineRule="auto" w:after="0"/>
            </w:pPr>
            <w:r/>
            <w:r>
              <w:rPr>
                <w:rFonts w:ascii="Times New Roman" w:hAnsi="Times New Roman"/>
                <w:b w:val="0"/>
                <w:i w:val="0"/>
                <w:sz w:val="18"/>
              </w:rPr>
              <w:t>Male</w:t>
            </w:r>
          </w:p>
        </w:tc>
        <w:tc>
          <w:tcPr>
            <w:tcW w:type="dxa" w:w="2340"/>
          </w:tcPr>
          <w:p>
            <w:pPr>
              <w:spacing w:line="240" w:lineRule="auto" w:after="0"/>
            </w:pPr>
            <w:r/>
            <w:r>
              <w:rPr>
                <w:rFonts w:ascii="Times New Roman" w:hAnsi="Times New Roman"/>
                <w:b w:val="0"/>
                <w:i w:val="0"/>
                <w:sz w:val="18"/>
              </w:rPr>
              <w:t>16</w:t>
            </w:r>
          </w:p>
        </w:tc>
        <w:tc>
          <w:tcPr>
            <w:tcW w:type="dxa" w:w="2340"/>
          </w:tcPr>
          <w:p>
            <w:pPr>
              <w:spacing w:line="240" w:lineRule="auto" w:after="0"/>
            </w:pPr>
            <w:r/>
            <w:r>
              <w:rPr>
                <w:rFonts w:ascii="Times New Roman" w:hAnsi="Times New Roman"/>
                <w:b w:val="0"/>
                <w:i w:val="0"/>
                <w:sz w:val="18"/>
              </w:rPr>
              <w:t>40.0</w:t>
            </w:r>
          </w:p>
        </w:tc>
      </w:tr>
      <w:tr>
        <w:tc>
          <w:tcPr>
            <w:tcW w:type="dxa" w:w="2340"/>
          </w:tcPr>
          <w:p>
            <w:pPr>
              <w:spacing w:line="240" w:lineRule="auto" w:after="0"/>
            </w:pPr>
            <w:r/>
            <w:r>
              <w:rPr>
                <w:rFonts w:ascii="Times New Roman" w:hAnsi="Times New Roman"/>
                <w:b w:val="0"/>
                <w:i w:val="0"/>
                <w:sz w:val="18"/>
              </w:rPr>
              <w:t>gender</w:t>
            </w:r>
          </w:p>
        </w:tc>
        <w:tc>
          <w:tcPr>
            <w:tcW w:type="dxa" w:w="2340"/>
          </w:tcPr>
          <w:p>
            <w:pPr>
              <w:spacing w:line="240" w:lineRule="auto" w:after="0"/>
            </w:pPr>
            <w:r/>
            <w:r>
              <w:rPr>
                <w:rFonts w:ascii="Times New Roman" w:hAnsi="Times New Roman"/>
                <w:b w:val="0"/>
                <w:i w:val="0"/>
                <w:sz w:val="18"/>
              </w:rPr>
              <w:t>Non-binary</w:t>
            </w:r>
          </w:p>
        </w:tc>
        <w:tc>
          <w:tcPr>
            <w:tcW w:type="dxa" w:w="2340"/>
          </w:tcPr>
          <w:p>
            <w:pPr>
              <w:spacing w:line="240" w:lineRule="auto" w:after="0"/>
            </w:pPr>
            <w:r/>
            <w:r>
              <w:rPr>
                <w:rFonts w:ascii="Times New Roman" w:hAnsi="Times New Roman"/>
                <w:b w:val="0"/>
                <w:i w:val="0"/>
                <w:sz w:val="18"/>
              </w:rPr>
              <w:t>1</w:t>
            </w:r>
          </w:p>
        </w:tc>
        <w:tc>
          <w:tcPr>
            <w:tcW w:type="dxa" w:w="2340"/>
          </w:tcPr>
          <w:p>
            <w:pPr>
              <w:spacing w:line="240" w:lineRule="auto" w:after="0"/>
            </w:pPr>
            <w:r/>
            <w:r>
              <w:rPr>
                <w:rFonts w:ascii="Times New Roman" w:hAnsi="Times New Roman"/>
                <w:b w:val="0"/>
                <w:i w:val="0"/>
                <w:sz w:val="18"/>
              </w:rPr>
              <w:t>2.5</w:t>
            </w:r>
          </w:p>
        </w:tc>
      </w:tr>
      <w:tr>
        <w:tc>
          <w:tcPr>
            <w:tcW w:type="dxa" w:w="2340"/>
          </w:tcPr>
          <w:p>
            <w:pPr>
              <w:spacing w:line="240" w:lineRule="auto" w:after="0"/>
            </w:pPr>
            <w:r/>
            <w:r>
              <w:rPr>
                <w:rFonts w:ascii="Times New Roman" w:hAnsi="Times New Roman"/>
                <w:b w:val="0"/>
                <w:i w:val="0"/>
                <w:sz w:val="18"/>
              </w:rPr>
              <w:t>gender</w:t>
            </w:r>
          </w:p>
        </w:tc>
        <w:tc>
          <w:tcPr>
            <w:tcW w:type="dxa" w:w="2340"/>
          </w:tcPr>
          <w:p>
            <w:pPr>
              <w:spacing w:line="240" w:lineRule="auto" w:after="0"/>
            </w:pPr>
            <w:r/>
            <w:r>
              <w:rPr>
                <w:rFonts w:ascii="Times New Roman" w:hAnsi="Times New Roman"/>
                <w:b w:val="0"/>
                <w:i w:val="0"/>
                <w:sz w:val="18"/>
              </w:rPr>
              <w:t>Prefer not to say</w:t>
            </w:r>
          </w:p>
        </w:tc>
        <w:tc>
          <w:tcPr>
            <w:tcW w:type="dxa" w:w="2340"/>
          </w:tcPr>
          <w:p>
            <w:pPr>
              <w:spacing w:line="240" w:lineRule="auto" w:after="0"/>
            </w:pPr>
            <w:r/>
            <w:r>
              <w:rPr>
                <w:rFonts w:ascii="Times New Roman" w:hAnsi="Times New Roman"/>
                <w:b w:val="0"/>
                <w:i w:val="0"/>
                <w:sz w:val="18"/>
              </w:rPr>
              <w:t>1</w:t>
            </w:r>
          </w:p>
        </w:tc>
        <w:tc>
          <w:tcPr>
            <w:tcW w:type="dxa" w:w="2340"/>
          </w:tcPr>
          <w:p>
            <w:pPr>
              <w:spacing w:line="240" w:lineRule="auto" w:after="0"/>
            </w:pPr>
            <w:r/>
            <w:r>
              <w:rPr>
                <w:rFonts w:ascii="Times New Roman" w:hAnsi="Times New Roman"/>
                <w:b w:val="0"/>
                <w:i w:val="0"/>
                <w:sz w:val="18"/>
              </w:rPr>
              <w:t>2.5</w:t>
            </w:r>
          </w:p>
        </w:tc>
      </w:tr>
      <w:tr>
        <w:tc>
          <w:tcPr>
            <w:tcW w:type="dxa" w:w="2340"/>
          </w:tcPr>
          <w:p>
            <w:pPr>
              <w:spacing w:line="240" w:lineRule="auto" w:after="0"/>
            </w:pPr>
            <w:r/>
            <w:r>
              <w:rPr>
                <w:rFonts w:ascii="Times New Roman" w:hAnsi="Times New Roman"/>
                <w:b w:val="0"/>
                <w:i w:val="0"/>
                <w:sz w:val="18"/>
              </w:rPr>
              <w:t>experience</w:t>
            </w:r>
          </w:p>
        </w:tc>
        <w:tc>
          <w:tcPr>
            <w:tcW w:type="dxa" w:w="2340"/>
          </w:tcPr>
          <w:p>
            <w:pPr>
              <w:spacing w:line="240" w:lineRule="auto" w:after="0"/>
            </w:pPr>
            <w:r/>
            <w:r>
              <w:rPr>
                <w:rFonts w:ascii="Times New Roman" w:hAnsi="Times New Roman"/>
                <w:b w:val="0"/>
                <w:i w:val="0"/>
                <w:sz w:val="18"/>
              </w:rPr>
              <w:t>little</w:t>
            </w:r>
          </w:p>
        </w:tc>
        <w:tc>
          <w:tcPr>
            <w:tcW w:type="dxa" w:w="2340"/>
          </w:tcPr>
          <w:p>
            <w:pPr>
              <w:spacing w:line="240" w:lineRule="auto" w:after="0"/>
            </w:pPr>
            <w:r/>
            <w:r>
              <w:rPr>
                <w:rFonts w:ascii="Times New Roman" w:hAnsi="Times New Roman"/>
                <w:b w:val="0"/>
                <w:i w:val="0"/>
                <w:sz w:val="18"/>
              </w:rPr>
              <w:t>15</w:t>
            </w:r>
          </w:p>
        </w:tc>
        <w:tc>
          <w:tcPr>
            <w:tcW w:type="dxa" w:w="2340"/>
          </w:tcPr>
          <w:p>
            <w:pPr>
              <w:spacing w:line="240" w:lineRule="auto" w:after="0"/>
            </w:pPr>
            <w:r/>
            <w:r>
              <w:rPr>
                <w:rFonts w:ascii="Times New Roman" w:hAnsi="Times New Roman"/>
                <w:b w:val="0"/>
                <w:i w:val="0"/>
                <w:sz w:val="18"/>
              </w:rPr>
              <w:t>37.5</w:t>
            </w:r>
          </w:p>
        </w:tc>
      </w:tr>
      <w:tr>
        <w:tc>
          <w:tcPr>
            <w:tcW w:type="dxa" w:w="2340"/>
          </w:tcPr>
          <w:p>
            <w:pPr>
              <w:spacing w:line="240" w:lineRule="auto" w:after="0"/>
            </w:pPr>
            <w:r/>
            <w:r>
              <w:rPr>
                <w:rFonts w:ascii="Times New Roman" w:hAnsi="Times New Roman"/>
                <w:b w:val="0"/>
                <w:i w:val="0"/>
                <w:sz w:val="18"/>
              </w:rPr>
              <w:t>experience</w:t>
            </w:r>
          </w:p>
        </w:tc>
        <w:tc>
          <w:tcPr>
            <w:tcW w:type="dxa" w:w="2340"/>
          </w:tcPr>
          <w:p>
            <w:pPr>
              <w:spacing w:line="240" w:lineRule="auto" w:after="0"/>
            </w:pPr>
            <w:r/>
            <w:r>
              <w:rPr>
                <w:rFonts w:ascii="Times New Roman" w:hAnsi="Times New Roman"/>
                <w:b w:val="0"/>
                <w:i w:val="0"/>
                <w:sz w:val="18"/>
              </w:rPr>
              <w:t>none</w:t>
            </w:r>
          </w:p>
        </w:tc>
        <w:tc>
          <w:tcPr>
            <w:tcW w:type="dxa" w:w="2340"/>
          </w:tcPr>
          <w:p>
            <w:pPr>
              <w:spacing w:line="240" w:lineRule="auto" w:after="0"/>
            </w:pPr>
            <w:r/>
            <w:r>
              <w:rPr>
                <w:rFonts w:ascii="Times New Roman" w:hAnsi="Times New Roman"/>
                <w:b w:val="0"/>
                <w:i w:val="0"/>
                <w:sz w:val="18"/>
              </w:rPr>
              <w:t>12</w:t>
            </w:r>
          </w:p>
        </w:tc>
        <w:tc>
          <w:tcPr>
            <w:tcW w:type="dxa" w:w="2340"/>
          </w:tcPr>
          <w:p>
            <w:pPr>
              <w:spacing w:line="240" w:lineRule="auto" w:after="0"/>
            </w:pPr>
            <w:r/>
            <w:r>
              <w:rPr>
                <w:rFonts w:ascii="Times New Roman" w:hAnsi="Times New Roman"/>
                <w:b w:val="0"/>
                <w:i w:val="0"/>
                <w:sz w:val="18"/>
              </w:rPr>
              <w:t>30.0</w:t>
            </w:r>
          </w:p>
        </w:tc>
      </w:tr>
      <w:tr>
        <w:tc>
          <w:tcPr>
            <w:tcW w:type="dxa" w:w="2340"/>
          </w:tcPr>
          <w:p>
            <w:pPr>
              <w:spacing w:line="240" w:lineRule="auto" w:after="0"/>
            </w:pPr>
            <w:r/>
            <w:r>
              <w:rPr>
                <w:rFonts w:ascii="Times New Roman" w:hAnsi="Times New Roman"/>
                <w:b w:val="0"/>
                <w:i w:val="0"/>
                <w:sz w:val="18"/>
              </w:rPr>
              <w:t>experience</w:t>
            </w:r>
          </w:p>
        </w:tc>
        <w:tc>
          <w:tcPr>
            <w:tcW w:type="dxa" w:w="2340"/>
          </w:tcPr>
          <w:p>
            <w:pPr>
              <w:spacing w:line="240" w:lineRule="auto" w:after="0"/>
            </w:pPr>
            <w:r/>
            <w:r>
              <w:rPr>
                <w:rFonts w:ascii="Times New Roman" w:hAnsi="Times New Roman"/>
                <w:b w:val="0"/>
                <w:i w:val="0"/>
                <w:sz w:val="18"/>
              </w:rPr>
              <w:t>moderate</w:t>
            </w:r>
          </w:p>
        </w:tc>
        <w:tc>
          <w:tcPr>
            <w:tcW w:type="dxa" w:w="2340"/>
          </w:tcPr>
          <w:p>
            <w:pPr>
              <w:spacing w:line="240" w:lineRule="auto" w:after="0"/>
            </w:pPr>
            <w:r/>
            <w:r>
              <w:rPr>
                <w:rFonts w:ascii="Times New Roman" w:hAnsi="Times New Roman"/>
                <w:b w:val="0"/>
                <w:i w:val="0"/>
                <w:sz w:val="18"/>
              </w:rPr>
              <w:t>9</w:t>
            </w:r>
          </w:p>
        </w:tc>
        <w:tc>
          <w:tcPr>
            <w:tcW w:type="dxa" w:w="2340"/>
          </w:tcPr>
          <w:p>
            <w:pPr>
              <w:spacing w:line="240" w:lineRule="auto" w:after="0"/>
            </w:pPr>
            <w:r/>
            <w:r>
              <w:rPr>
                <w:rFonts w:ascii="Times New Roman" w:hAnsi="Times New Roman"/>
                <w:b w:val="0"/>
                <w:i w:val="0"/>
                <w:sz w:val="18"/>
              </w:rPr>
              <w:t>22.5</w:t>
            </w:r>
          </w:p>
        </w:tc>
      </w:tr>
      <w:tr>
        <w:tc>
          <w:tcPr>
            <w:tcW w:type="dxa" w:w="2340"/>
          </w:tcPr>
          <w:p>
            <w:pPr>
              <w:spacing w:line="240" w:lineRule="auto" w:after="0"/>
            </w:pPr>
            <w:r/>
            <w:r>
              <w:rPr>
                <w:rFonts w:ascii="Times New Roman" w:hAnsi="Times New Roman"/>
                <w:b w:val="0"/>
                <w:i w:val="0"/>
                <w:sz w:val="18"/>
              </w:rPr>
              <w:t>experience</w:t>
            </w:r>
          </w:p>
        </w:tc>
        <w:tc>
          <w:tcPr>
            <w:tcW w:type="dxa" w:w="2340"/>
          </w:tcPr>
          <w:p>
            <w:pPr>
              <w:spacing w:line="240" w:lineRule="auto" w:after="0"/>
            </w:pPr>
            <w:r/>
            <w:r>
              <w:rPr>
                <w:rFonts w:ascii="Times New Roman" w:hAnsi="Times New Roman"/>
                <w:b w:val="0"/>
                <w:i w:val="0"/>
                <w:sz w:val="18"/>
              </w:rPr>
              <w:t>lot</w:t>
            </w:r>
          </w:p>
        </w:tc>
        <w:tc>
          <w:tcPr>
            <w:tcW w:type="dxa" w:w="2340"/>
          </w:tcPr>
          <w:p>
            <w:pPr>
              <w:spacing w:line="240" w:lineRule="auto" w:after="0"/>
            </w:pPr>
            <w:r/>
            <w:r>
              <w:rPr>
                <w:rFonts w:ascii="Times New Roman" w:hAnsi="Times New Roman"/>
                <w:b w:val="0"/>
                <w:i w:val="0"/>
                <w:sz w:val="18"/>
              </w:rPr>
              <w:t>4</w:t>
            </w:r>
          </w:p>
        </w:tc>
        <w:tc>
          <w:tcPr>
            <w:tcW w:type="dxa" w:w="2340"/>
          </w:tcPr>
          <w:p>
            <w:pPr>
              <w:spacing w:line="240" w:lineRule="auto" w:after="0"/>
            </w:pPr>
            <w:r/>
            <w:r>
              <w:rPr>
                <w:rFonts w:ascii="Times New Roman" w:hAnsi="Times New Roman"/>
                <w:b w:val="0"/>
                <w:i w:val="0"/>
                <w:sz w:val="18"/>
              </w:rPr>
              <w:t>10.0</w:t>
            </w:r>
          </w:p>
        </w:tc>
      </w:tr>
      <w:tr>
        <w:tc>
          <w:tcPr>
            <w:tcW w:type="dxa" w:w="2340"/>
          </w:tcPr>
          <w:p>
            <w:pPr>
              <w:spacing w:line="240" w:lineRule="auto" w:after="0"/>
            </w:pPr>
            <w:r/>
            <w:r>
              <w:rPr>
                <w:rFonts w:ascii="Times New Roman" w:hAnsi="Times New Roman"/>
                <w:b w:val="0"/>
                <w:i w:val="0"/>
                <w:sz w:val="18"/>
              </w:rPr>
              <w:t>ai_familiarity</w:t>
            </w:r>
          </w:p>
        </w:tc>
        <w:tc>
          <w:tcPr>
            <w:tcW w:type="dxa" w:w="2340"/>
          </w:tcPr>
          <w:p>
            <w:pPr>
              <w:spacing w:line="240" w:lineRule="auto" w:after="0"/>
            </w:pPr>
            <w:r/>
            <w:r>
              <w:rPr>
                <w:rFonts w:ascii="Times New Roman" w:hAnsi="Times New Roman"/>
                <w:b w:val="0"/>
                <w:i w:val="0"/>
                <w:sz w:val="18"/>
              </w:rPr>
              <w:t>some</w:t>
            </w:r>
          </w:p>
        </w:tc>
        <w:tc>
          <w:tcPr>
            <w:tcW w:type="dxa" w:w="2340"/>
          </w:tcPr>
          <w:p>
            <w:pPr>
              <w:spacing w:line="240" w:lineRule="auto" w:after="0"/>
            </w:pPr>
            <w:r/>
            <w:r>
              <w:rPr>
                <w:rFonts w:ascii="Times New Roman" w:hAnsi="Times New Roman"/>
                <w:b w:val="0"/>
                <w:i w:val="0"/>
                <w:sz w:val="18"/>
              </w:rPr>
              <w:t>25</w:t>
            </w:r>
          </w:p>
        </w:tc>
        <w:tc>
          <w:tcPr>
            <w:tcW w:type="dxa" w:w="2340"/>
          </w:tcPr>
          <w:p>
            <w:pPr>
              <w:spacing w:line="240" w:lineRule="auto" w:after="0"/>
            </w:pPr>
            <w:r/>
            <w:r>
              <w:rPr>
                <w:rFonts w:ascii="Times New Roman" w:hAnsi="Times New Roman"/>
                <w:b w:val="0"/>
                <w:i w:val="0"/>
                <w:sz w:val="18"/>
              </w:rPr>
              <w:t>62.5</w:t>
            </w:r>
          </w:p>
        </w:tc>
      </w:tr>
      <w:tr>
        <w:tc>
          <w:tcPr>
            <w:tcW w:type="dxa" w:w="2340"/>
          </w:tcPr>
          <w:p>
            <w:pPr>
              <w:spacing w:line="240" w:lineRule="auto" w:after="0"/>
            </w:pPr>
            <w:r/>
            <w:r>
              <w:rPr>
                <w:rFonts w:ascii="Times New Roman" w:hAnsi="Times New Roman"/>
                <w:b w:val="0"/>
                <w:i w:val="0"/>
                <w:sz w:val="18"/>
              </w:rPr>
              <w:t>ai_familiarity</w:t>
            </w:r>
          </w:p>
        </w:tc>
        <w:tc>
          <w:tcPr>
            <w:tcW w:type="dxa" w:w="2340"/>
          </w:tcPr>
          <w:p>
            <w:pPr>
              <w:spacing w:line="240" w:lineRule="auto" w:after="0"/>
            </w:pPr>
            <w:r/>
            <w:r>
              <w:rPr>
                <w:rFonts w:ascii="Times New Roman" w:hAnsi="Times New Roman"/>
                <w:b w:val="0"/>
                <w:i w:val="0"/>
                <w:sz w:val="18"/>
              </w:rPr>
              <w:t>very</w:t>
            </w:r>
          </w:p>
        </w:tc>
        <w:tc>
          <w:tcPr>
            <w:tcW w:type="dxa" w:w="2340"/>
          </w:tcPr>
          <w:p>
            <w:pPr>
              <w:spacing w:line="240" w:lineRule="auto" w:after="0"/>
            </w:pPr>
            <w:r/>
            <w:r>
              <w:rPr>
                <w:rFonts w:ascii="Times New Roman" w:hAnsi="Times New Roman"/>
                <w:b w:val="0"/>
                <w:i w:val="0"/>
                <w:sz w:val="18"/>
              </w:rPr>
              <w:t>14</w:t>
            </w:r>
          </w:p>
        </w:tc>
        <w:tc>
          <w:tcPr>
            <w:tcW w:type="dxa" w:w="2340"/>
          </w:tcPr>
          <w:p>
            <w:pPr>
              <w:spacing w:line="240" w:lineRule="auto" w:after="0"/>
            </w:pPr>
            <w:r/>
            <w:r>
              <w:rPr>
                <w:rFonts w:ascii="Times New Roman" w:hAnsi="Times New Roman"/>
                <w:b w:val="0"/>
                <w:i w:val="0"/>
                <w:sz w:val="18"/>
              </w:rPr>
              <w:t>35.0</w:t>
            </w:r>
          </w:p>
        </w:tc>
      </w:tr>
      <w:tr>
        <w:tc>
          <w:tcPr>
            <w:tcW w:type="dxa" w:w="2340"/>
          </w:tcPr>
          <w:p>
            <w:pPr>
              <w:spacing w:line="240" w:lineRule="auto" w:after="0"/>
            </w:pPr>
            <w:r/>
            <w:r>
              <w:rPr>
                <w:rFonts w:ascii="Times New Roman" w:hAnsi="Times New Roman"/>
                <w:b w:val="0"/>
                <w:i w:val="0"/>
                <w:sz w:val="18"/>
              </w:rPr>
              <w:t>ai_familiarity</w:t>
            </w:r>
          </w:p>
        </w:tc>
        <w:tc>
          <w:tcPr>
            <w:tcW w:type="dxa" w:w="2340"/>
          </w:tcPr>
          <w:p>
            <w:pPr>
              <w:spacing w:line="240" w:lineRule="auto" w:after="0"/>
            </w:pPr>
            <w:r/>
            <w:r>
              <w:rPr>
                <w:rFonts w:ascii="Times New Roman" w:hAnsi="Times New Roman"/>
                <w:b w:val="0"/>
                <w:i w:val="0"/>
                <w:sz w:val="18"/>
              </w:rPr>
              <w:t>none</w:t>
            </w:r>
          </w:p>
        </w:tc>
        <w:tc>
          <w:tcPr>
            <w:tcW w:type="dxa" w:w="2340"/>
          </w:tcPr>
          <w:p>
            <w:pPr>
              <w:spacing w:line="240" w:lineRule="auto" w:after="0"/>
            </w:pPr>
            <w:r/>
            <w:r>
              <w:rPr>
                <w:rFonts w:ascii="Times New Roman" w:hAnsi="Times New Roman"/>
                <w:b w:val="0"/>
                <w:i w:val="0"/>
                <w:sz w:val="18"/>
              </w:rPr>
              <w:t>1</w:t>
            </w:r>
          </w:p>
        </w:tc>
        <w:tc>
          <w:tcPr>
            <w:tcW w:type="dxa" w:w="2340"/>
          </w:tcPr>
          <w:p>
            <w:pPr>
              <w:spacing w:line="240" w:lineRule="auto" w:after="0"/>
            </w:pPr>
            <w:r/>
            <w:r>
              <w:rPr>
                <w:rFonts w:ascii="Times New Roman" w:hAnsi="Times New Roman"/>
                <w:b w:val="0"/>
                <w:i w:val="0"/>
                <w:sz w:val="18"/>
              </w:rPr>
              <w:t>2.5</w:t>
            </w:r>
          </w:p>
        </w:tc>
      </w:tr>
      <w:tr>
        <w:tc>
          <w:tcPr>
            <w:tcW w:type="dxa" w:w="2340"/>
          </w:tcPr>
          <w:p>
            <w:pPr>
              <w:spacing w:line="240" w:lineRule="auto" w:after="0"/>
            </w:pPr>
            <w:r/>
            <w:r>
              <w:rPr>
                <w:rFonts w:ascii="Times New Roman" w:hAnsi="Times New Roman"/>
                <w:b w:val="0"/>
                <w:i w:val="0"/>
                <w:sz w:val="18"/>
              </w:rPr>
              <w:t>os</w:t>
            </w:r>
          </w:p>
        </w:tc>
        <w:tc>
          <w:tcPr>
            <w:tcW w:type="dxa" w:w="2340"/>
          </w:tcPr>
          <w:p>
            <w:pPr>
              <w:spacing w:line="240" w:lineRule="auto" w:after="0"/>
            </w:pPr>
            <w:r/>
            <w:r>
              <w:rPr>
                <w:rFonts w:ascii="Times New Roman" w:hAnsi="Times New Roman"/>
                <w:b w:val="0"/>
                <w:i w:val="0"/>
                <w:sz w:val="18"/>
              </w:rPr>
              <w:t>Windows</w:t>
            </w:r>
          </w:p>
        </w:tc>
        <w:tc>
          <w:tcPr>
            <w:tcW w:type="dxa" w:w="2340"/>
          </w:tcPr>
          <w:p>
            <w:pPr>
              <w:spacing w:line="240" w:lineRule="auto" w:after="0"/>
            </w:pPr>
            <w:r/>
            <w:r>
              <w:rPr>
                <w:rFonts w:ascii="Times New Roman" w:hAnsi="Times New Roman"/>
                <w:b w:val="0"/>
                <w:i w:val="0"/>
                <w:sz w:val="18"/>
              </w:rPr>
              <w:t>28</w:t>
            </w:r>
          </w:p>
        </w:tc>
        <w:tc>
          <w:tcPr>
            <w:tcW w:type="dxa" w:w="2340"/>
          </w:tcPr>
          <w:p>
            <w:pPr>
              <w:spacing w:line="240" w:lineRule="auto" w:after="0"/>
            </w:pPr>
            <w:r/>
            <w:r>
              <w:rPr>
                <w:rFonts w:ascii="Times New Roman" w:hAnsi="Times New Roman"/>
                <w:b w:val="0"/>
                <w:i w:val="0"/>
                <w:sz w:val="18"/>
              </w:rPr>
              <w:t>70.0</w:t>
            </w:r>
          </w:p>
        </w:tc>
      </w:tr>
      <w:tr>
        <w:tc>
          <w:tcPr>
            <w:tcW w:type="dxa" w:w="2340"/>
          </w:tcPr>
          <w:p>
            <w:pPr>
              <w:spacing w:line="240" w:lineRule="auto" w:after="0"/>
            </w:pPr>
            <w:r/>
            <w:r>
              <w:rPr>
                <w:rFonts w:ascii="Times New Roman" w:hAnsi="Times New Roman"/>
                <w:b w:val="0"/>
                <w:i w:val="0"/>
                <w:sz w:val="18"/>
              </w:rPr>
              <w:t>os</w:t>
            </w:r>
          </w:p>
        </w:tc>
        <w:tc>
          <w:tcPr>
            <w:tcW w:type="dxa" w:w="2340"/>
          </w:tcPr>
          <w:p>
            <w:pPr>
              <w:spacing w:line="240" w:lineRule="auto" w:after="0"/>
            </w:pPr>
            <w:r/>
            <w:r>
              <w:rPr>
                <w:rFonts w:ascii="Times New Roman" w:hAnsi="Times New Roman"/>
                <w:b w:val="0"/>
                <w:i w:val="0"/>
                <w:sz w:val="18"/>
              </w:rPr>
              <w:t>macOS</w:t>
            </w:r>
          </w:p>
        </w:tc>
        <w:tc>
          <w:tcPr>
            <w:tcW w:type="dxa" w:w="2340"/>
          </w:tcPr>
          <w:p>
            <w:pPr>
              <w:spacing w:line="240" w:lineRule="auto" w:after="0"/>
            </w:pPr>
            <w:r/>
            <w:r>
              <w:rPr>
                <w:rFonts w:ascii="Times New Roman" w:hAnsi="Times New Roman"/>
                <w:b w:val="0"/>
                <w:i w:val="0"/>
                <w:sz w:val="18"/>
              </w:rPr>
              <w:t>8</w:t>
            </w:r>
          </w:p>
        </w:tc>
        <w:tc>
          <w:tcPr>
            <w:tcW w:type="dxa" w:w="2340"/>
          </w:tcPr>
          <w:p>
            <w:pPr>
              <w:spacing w:line="240" w:lineRule="auto" w:after="0"/>
            </w:pPr>
            <w:r/>
            <w:r>
              <w:rPr>
                <w:rFonts w:ascii="Times New Roman" w:hAnsi="Times New Roman"/>
                <w:b w:val="0"/>
                <w:i w:val="0"/>
                <w:sz w:val="18"/>
              </w:rPr>
              <w:t>20.0</w:t>
            </w:r>
          </w:p>
        </w:tc>
      </w:tr>
      <w:tr>
        <w:tc>
          <w:tcPr>
            <w:tcW w:type="dxa" w:w="2340"/>
          </w:tcPr>
          <w:p>
            <w:pPr>
              <w:spacing w:line="240" w:lineRule="auto" w:after="0"/>
            </w:pPr>
            <w:r/>
            <w:r>
              <w:rPr>
                <w:rFonts w:ascii="Times New Roman" w:hAnsi="Times New Roman"/>
                <w:b w:val="0"/>
                <w:i w:val="0"/>
                <w:sz w:val="18"/>
              </w:rPr>
              <w:t>os</w:t>
            </w:r>
          </w:p>
        </w:tc>
        <w:tc>
          <w:tcPr>
            <w:tcW w:type="dxa" w:w="2340"/>
          </w:tcPr>
          <w:p>
            <w:pPr>
              <w:spacing w:line="240" w:lineRule="auto" w:after="0"/>
            </w:pPr>
            <w:r/>
            <w:r>
              <w:rPr>
                <w:rFonts w:ascii="Times New Roman" w:hAnsi="Times New Roman"/>
                <w:b w:val="0"/>
                <w:i w:val="0"/>
                <w:sz w:val="18"/>
              </w:rPr>
              <w:t>Unknown</w:t>
            </w:r>
          </w:p>
        </w:tc>
        <w:tc>
          <w:tcPr>
            <w:tcW w:type="dxa" w:w="2340"/>
          </w:tcPr>
          <w:p>
            <w:pPr>
              <w:spacing w:line="240" w:lineRule="auto" w:after="0"/>
            </w:pPr>
            <w:r/>
            <w:r>
              <w:rPr>
                <w:rFonts w:ascii="Times New Roman" w:hAnsi="Times New Roman"/>
                <w:b w:val="0"/>
                <w:i w:val="0"/>
                <w:sz w:val="18"/>
              </w:rPr>
              <w:t>3</w:t>
            </w:r>
          </w:p>
        </w:tc>
        <w:tc>
          <w:tcPr>
            <w:tcW w:type="dxa" w:w="2340"/>
          </w:tcPr>
          <w:p>
            <w:pPr>
              <w:spacing w:line="240" w:lineRule="auto" w:after="0"/>
            </w:pPr>
            <w:r/>
            <w:r>
              <w:rPr>
                <w:rFonts w:ascii="Times New Roman" w:hAnsi="Times New Roman"/>
                <w:b w:val="0"/>
                <w:i w:val="0"/>
                <w:sz w:val="18"/>
              </w:rPr>
              <w:t>7.5</w:t>
            </w:r>
          </w:p>
        </w:tc>
      </w:tr>
      <w:tr>
        <w:tc>
          <w:tcPr>
            <w:tcW w:type="dxa" w:w="2340"/>
          </w:tcPr>
          <w:p>
            <w:pPr>
              <w:spacing w:line="240" w:lineRule="auto" w:after="0"/>
            </w:pPr>
            <w:r/>
            <w:r>
              <w:rPr>
                <w:rFonts w:ascii="Times New Roman" w:hAnsi="Times New Roman"/>
                <w:b w:val="0"/>
                <w:i w:val="0"/>
                <w:sz w:val="18"/>
              </w:rPr>
              <w:t>os</w:t>
            </w:r>
          </w:p>
        </w:tc>
        <w:tc>
          <w:tcPr>
            <w:tcW w:type="dxa" w:w="2340"/>
          </w:tcPr>
          <w:p>
            <w:pPr>
              <w:spacing w:line="240" w:lineRule="auto" w:after="0"/>
            </w:pPr>
            <w:r/>
            <w:r>
              <w:rPr>
                <w:rFonts w:ascii="Times New Roman" w:hAnsi="Times New Roman"/>
                <w:b w:val="0"/>
                <w:i w:val="0"/>
                <w:sz w:val="18"/>
              </w:rPr>
              <w:t>Linux</w:t>
            </w:r>
          </w:p>
        </w:tc>
        <w:tc>
          <w:tcPr>
            <w:tcW w:type="dxa" w:w="2340"/>
          </w:tcPr>
          <w:p>
            <w:pPr>
              <w:spacing w:line="240" w:lineRule="auto" w:after="0"/>
            </w:pPr>
            <w:r/>
            <w:r>
              <w:rPr>
                <w:rFonts w:ascii="Times New Roman" w:hAnsi="Times New Roman"/>
                <w:b w:val="0"/>
                <w:i w:val="0"/>
                <w:sz w:val="18"/>
              </w:rPr>
              <w:t>1</w:t>
            </w:r>
          </w:p>
        </w:tc>
        <w:tc>
          <w:tcPr>
            <w:tcW w:type="dxa" w:w="2340"/>
          </w:tcPr>
          <w:p>
            <w:pPr>
              <w:spacing w:line="240" w:lineRule="auto" w:after="0"/>
            </w:pPr>
            <w:r/>
            <w:r>
              <w:rPr>
                <w:rFonts w:ascii="Times New Roman" w:hAnsi="Times New Roman"/>
                <w:b w:val="0"/>
                <w:i w:val="0"/>
                <w:sz w:val="18"/>
              </w:rPr>
              <w:t>2.5</w:t>
            </w:r>
          </w:p>
        </w:tc>
      </w:tr>
      <w:tr>
        <w:tc>
          <w:tcPr>
            <w:tcW w:type="dxa" w:w="2340"/>
          </w:tcPr>
          <w:p>
            <w:pPr>
              <w:spacing w:line="240" w:lineRule="auto" w:after="0"/>
            </w:pPr>
            <w:r/>
            <w:r>
              <w:rPr>
                <w:rFonts w:ascii="Times New Roman" w:hAnsi="Times New Roman"/>
                <w:b w:val="0"/>
                <w:i w:val="0"/>
                <w:sz w:val="18"/>
              </w:rPr>
              <w:t>browser</w:t>
            </w:r>
          </w:p>
        </w:tc>
        <w:tc>
          <w:tcPr>
            <w:tcW w:type="dxa" w:w="2340"/>
          </w:tcPr>
          <w:p>
            <w:pPr>
              <w:spacing w:line="240" w:lineRule="auto" w:after="0"/>
            </w:pPr>
            <w:r/>
            <w:r>
              <w:rPr>
                <w:rFonts w:ascii="Times New Roman" w:hAnsi="Times New Roman"/>
                <w:b w:val="0"/>
                <w:i w:val="0"/>
                <w:sz w:val="18"/>
              </w:rPr>
              <w:t>Chrome</w:t>
            </w:r>
          </w:p>
        </w:tc>
        <w:tc>
          <w:tcPr>
            <w:tcW w:type="dxa" w:w="2340"/>
          </w:tcPr>
          <w:p>
            <w:pPr>
              <w:spacing w:line="240" w:lineRule="auto" w:after="0"/>
            </w:pPr>
            <w:r/>
            <w:r>
              <w:rPr>
                <w:rFonts w:ascii="Times New Roman" w:hAnsi="Times New Roman"/>
                <w:b w:val="0"/>
                <w:i w:val="0"/>
                <w:sz w:val="18"/>
              </w:rPr>
              <w:t>37</w:t>
            </w:r>
          </w:p>
        </w:tc>
        <w:tc>
          <w:tcPr>
            <w:tcW w:type="dxa" w:w="2340"/>
          </w:tcPr>
          <w:p>
            <w:pPr>
              <w:spacing w:line="240" w:lineRule="auto" w:after="0"/>
            </w:pPr>
            <w:r/>
            <w:r>
              <w:rPr>
                <w:rFonts w:ascii="Times New Roman" w:hAnsi="Times New Roman"/>
                <w:b w:val="0"/>
                <w:i w:val="0"/>
                <w:sz w:val="18"/>
              </w:rPr>
              <w:t>92.5</w:t>
            </w:r>
          </w:p>
        </w:tc>
      </w:tr>
      <w:tr>
        <w:tc>
          <w:tcPr>
            <w:tcW w:type="dxa" w:w="2340"/>
          </w:tcPr>
          <w:p>
            <w:pPr>
              <w:spacing w:line="240" w:lineRule="auto" w:after="0"/>
            </w:pPr>
            <w:r/>
            <w:r>
              <w:rPr>
                <w:rFonts w:ascii="Times New Roman" w:hAnsi="Times New Roman"/>
                <w:b w:val="0"/>
                <w:i w:val="0"/>
                <w:sz w:val="18"/>
              </w:rPr>
              <w:t>browser</w:t>
            </w:r>
          </w:p>
        </w:tc>
        <w:tc>
          <w:tcPr>
            <w:tcW w:type="dxa" w:w="2340"/>
          </w:tcPr>
          <w:p>
            <w:pPr>
              <w:spacing w:line="240" w:lineRule="auto" w:after="0"/>
            </w:pPr>
            <w:r/>
            <w:r>
              <w:rPr>
                <w:rFonts w:ascii="Times New Roman" w:hAnsi="Times New Roman"/>
                <w:b w:val="0"/>
                <w:i w:val="0"/>
                <w:sz w:val="18"/>
              </w:rPr>
              <w:t>Safari</w:t>
            </w:r>
          </w:p>
        </w:tc>
        <w:tc>
          <w:tcPr>
            <w:tcW w:type="dxa" w:w="2340"/>
          </w:tcPr>
          <w:p>
            <w:pPr>
              <w:spacing w:line="240" w:lineRule="auto" w:after="0"/>
            </w:pPr>
            <w:r/>
            <w:r>
              <w:rPr>
                <w:rFonts w:ascii="Times New Roman" w:hAnsi="Times New Roman"/>
                <w:b w:val="0"/>
                <w:i w:val="0"/>
                <w:sz w:val="18"/>
              </w:rPr>
              <w:t>2</w:t>
            </w:r>
          </w:p>
        </w:tc>
        <w:tc>
          <w:tcPr>
            <w:tcW w:type="dxa" w:w="2340"/>
          </w:tcPr>
          <w:p>
            <w:pPr>
              <w:spacing w:line="240" w:lineRule="auto" w:after="0"/>
            </w:pPr>
            <w:r/>
            <w:r>
              <w:rPr>
                <w:rFonts w:ascii="Times New Roman" w:hAnsi="Times New Roman"/>
                <w:b w:val="0"/>
                <w:i w:val="0"/>
                <w:sz w:val="18"/>
              </w:rPr>
              <w:t>5.0</w:t>
            </w:r>
          </w:p>
        </w:tc>
      </w:tr>
      <w:tr>
        <w:tc>
          <w:tcPr>
            <w:tcW w:type="dxa" w:w="2340"/>
          </w:tcPr>
          <w:p>
            <w:pPr>
              <w:spacing w:line="240" w:lineRule="auto" w:after="0"/>
            </w:pPr>
            <w:r/>
            <w:r>
              <w:rPr>
                <w:rFonts w:ascii="Times New Roman" w:hAnsi="Times New Roman"/>
                <w:b w:val="0"/>
                <w:i w:val="0"/>
                <w:sz w:val="18"/>
              </w:rPr>
              <w:t>browser</w:t>
            </w:r>
          </w:p>
        </w:tc>
        <w:tc>
          <w:tcPr>
            <w:tcW w:type="dxa" w:w="2340"/>
          </w:tcPr>
          <w:p>
            <w:pPr>
              <w:spacing w:line="240" w:lineRule="auto" w:after="0"/>
            </w:pPr>
            <w:r/>
            <w:r>
              <w:rPr>
                <w:rFonts w:ascii="Times New Roman" w:hAnsi="Times New Roman"/>
                <w:b w:val="0"/>
                <w:i w:val="0"/>
                <w:sz w:val="18"/>
              </w:rPr>
              <w:t>Edge</w:t>
            </w:r>
          </w:p>
        </w:tc>
        <w:tc>
          <w:tcPr>
            <w:tcW w:type="dxa" w:w="2340"/>
          </w:tcPr>
          <w:p>
            <w:pPr>
              <w:spacing w:line="240" w:lineRule="auto" w:after="0"/>
            </w:pPr>
            <w:r/>
            <w:r>
              <w:rPr>
                <w:rFonts w:ascii="Times New Roman" w:hAnsi="Times New Roman"/>
                <w:b w:val="0"/>
                <w:i w:val="0"/>
                <w:sz w:val="18"/>
              </w:rPr>
              <w:t>1</w:t>
            </w:r>
          </w:p>
        </w:tc>
        <w:tc>
          <w:tcPr>
            <w:tcW w:type="dxa" w:w="2340"/>
          </w:tcPr>
          <w:p>
            <w:pPr>
              <w:spacing w:line="240" w:lineRule="auto" w:after="0"/>
            </w:pPr>
            <w:r/>
            <w:r>
              <w:rPr>
                <w:rFonts w:ascii="Times New Roman" w:hAnsi="Times New Roman"/>
                <w:b w:val="0"/>
                <w:i w:val="0"/>
                <w:sz w:val="18"/>
              </w:rPr>
              <w:t>2.5</w:t>
            </w:r>
          </w:p>
        </w:tc>
      </w:tr>
      <w:tr>
        <w:tc>
          <w:tcPr>
            <w:tcW w:type="dxa" w:w="2340"/>
          </w:tcPr>
          <w:p>
            <w:pPr>
              <w:spacing w:line="240" w:lineRule="auto" w:after="0"/>
            </w:pPr>
            <w:r/>
            <w:r>
              <w:rPr>
                <w:rFonts w:ascii="Times New Roman" w:hAnsi="Times New Roman"/>
                <w:b w:val="0"/>
                <w:i w:val="0"/>
                <w:sz w:val="18"/>
              </w:rPr>
              <w:t>timezone</w:t>
            </w:r>
          </w:p>
        </w:tc>
        <w:tc>
          <w:tcPr>
            <w:tcW w:type="dxa" w:w="2340"/>
          </w:tcPr>
          <w:p>
            <w:pPr>
              <w:spacing w:line="240" w:lineRule="auto" w:after="0"/>
            </w:pPr>
            <w:r/>
            <w:r>
              <w:rPr>
                <w:rFonts w:ascii="Times New Roman" w:hAnsi="Times New Roman"/>
                <w:b w:val="0"/>
                <w:i w:val="0"/>
                <w:sz w:val="18"/>
              </w:rPr>
              <w:t>America/New_York</w:t>
            </w:r>
          </w:p>
        </w:tc>
        <w:tc>
          <w:tcPr>
            <w:tcW w:type="dxa" w:w="2340"/>
          </w:tcPr>
          <w:p>
            <w:pPr>
              <w:spacing w:line="240" w:lineRule="auto" w:after="0"/>
            </w:pPr>
            <w:r/>
            <w:r>
              <w:rPr>
                <w:rFonts w:ascii="Times New Roman" w:hAnsi="Times New Roman"/>
                <w:b w:val="0"/>
                <w:i w:val="0"/>
                <w:sz w:val="18"/>
              </w:rPr>
              <w:t>22</w:t>
            </w:r>
          </w:p>
        </w:tc>
        <w:tc>
          <w:tcPr>
            <w:tcW w:type="dxa" w:w="2340"/>
          </w:tcPr>
          <w:p>
            <w:pPr>
              <w:spacing w:line="240" w:lineRule="auto" w:after="0"/>
            </w:pPr>
            <w:r/>
            <w:r>
              <w:rPr>
                <w:rFonts w:ascii="Times New Roman" w:hAnsi="Times New Roman"/>
                <w:b w:val="0"/>
                <w:i w:val="0"/>
                <w:sz w:val="18"/>
              </w:rPr>
              <w:t>55.0</w:t>
            </w:r>
          </w:p>
        </w:tc>
      </w:tr>
      <w:tr>
        <w:tc>
          <w:tcPr>
            <w:tcW w:type="dxa" w:w="2340"/>
          </w:tcPr>
          <w:p>
            <w:pPr>
              <w:spacing w:line="240" w:lineRule="auto" w:after="0"/>
            </w:pPr>
            <w:r/>
            <w:r>
              <w:rPr>
                <w:rFonts w:ascii="Times New Roman" w:hAnsi="Times New Roman"/>
                <w:b w:val="0"/>
                <w:i w:val="0"/>
                <w:sz w:val="18"/>
              </w:rPr>
              <w:t>timezone</w:t>
            </w:r>
          </w:p>
        </w:tc>
        <w:tc>
          <w:tcPr>
            <w:tcW w:type="dxa" w:w="2340"/>
          </w:tcPr>
          <w:p>
            <w:pPr>
              <w:spacing w:line="240" w:lineRule="auto" w:after="0"/>
            </w:pPr>
            <w:r/>
            <w:r>
              <w:rPr>
                <w:rFonts w:ascii="Times New Roman" w:hAnsi="Times New Roman"/>
                <w:b w:val="0"/>
                <w:i w:val="0"/>
                <w:sz w:val="18"/>
              </w:rPr>
              <w:t>America/Chicago</w:t>
            </w:r>
          </w:p>
        </w:tc>
        <w:tc>
          <w:tcPr>
            <w:tcW w:type="dxa" w:w="2340"/>
          </w:tcPr>
          <w:p>
            <w:pPr>
              <w:spacing w:line="240" w:lineRule="auto" w:after="0"/>
            </w:pPr>
            <w:r/>
            <w:r>
              <w:rPr>
                <w:rFonts w:ascii="Times New Roman" w:hAnsi="Times New Roman"/>
                <w:b w:val="0"/>
                <w:i w:val="0"/>
                <w:sz w:val="18"/>
              </w:rPr>
              <w:t>8</w:t>
            </w:r>
          </w:p>
        </w:tc>
        <w:tc>
          <w:tcPr>
            <w:tcW w:type="dxa" w:w="2340"/>
          </w:tcPr>
          <w:p>
            <w:pPr>
              <w:spacing w:line="240" w:lineRule="auto" w:after="0"/>
            </w:pPr>
            <w:r/>
            <w:r>
              <w:rPr>
                <w:rFonts w:ascii="Times New Roman" w:hAnsi="Times New Roman"/>
                <w:b w:val="0"/>
                <w:i w:val="0"/>
                <w:sz w:val="18"/>
              </w:rPr>
              <w:t>20.0</w:t>
            </w:r>
          </w:p>
        </w:tc>
      </w:tr>
      <w:tr>
        <w:tc>
          <w:tcPr>
            <w:tcW w:type="dxa" w:w="2340"/>
          </w:tcPr>
          <w:p>
            <w:pPr>
              <w:spacing w:line="240" w:lineRule="auto" w:after="0"/>
            </w:pPr>
            <w:r/>
            <w:r>
              <w:rPr>
                <w:rFonts w:ascii="Times New Roman" w:hAnsi="Times New Roman"/>
                <w:b w:val="0"/>
                <w:i w:val="0"/>
                <w:sz w:val="18"/>
              </w:rPr>
              <w:t>timezone</w:t>
            </w:r>
          </w:p>
        </w:tc>
        <w:tc>
          <w:tcPr>
            <w:tcW w:type="dxa" w:w="2340"/>
          </w:tcPr>
          <w:p>
            <w:pPr>
              <w:spacing w:line="240" w:lineRule="auto" w:after="0"/>
            </w:pPr>
            <w:r/>
            <w:r>
              <w:rPr>
                <w:rFonts w:ascii="Times New Roman" w:hAnsi="Times New Roman"/>
                <w:b w:val="0"/>
                <w:i w:val="0"/>
                <w:sz w:val="18"/>
              </w:rPr>
              <w:t>America/Los_Angeles</w:t>
            </w:r>
          </w:p>
        </w:tc>
        <w:tc>
          <w:tcPr>
            <w:tcW w:type="dxa" w:w="2340"/>
          </w:tcPr>
          <w:p>
            <w:pPr>
              <w:spacing w:line="240" w:lineRule="auto" w:after="0"/>
            </w:pPr>
            <w:r/>
            <w:r>
              <w:rPr>
                <w:rFonts w:ascii="Times New Roman" w:hAnsi="Times New Roman"/>
                <w:b w:val="0"/>
                <w:i w:val="0"/>
                <w:sz w:val="18"/>
              </w:rPr>
              <w:t>5</w:t>
            </w:r>
          </w:p>
        </w:tc>
        <w:tc>
          <w:tcPr>
            <w:tcW w:type="dxa" w:w="2340"/>
          </w:tcPr>
          <w:p>
            <w:pPr>
              <w:spacing w:line="240" w:lineRule="auto" w:after="0"/>
            </w:pPr>
            <w:r/>
            <w:r>
              <w:rPr>
                <w:rFonts w:ascii="Times New Roman" w:hAnsi="Times New Roman"/>
                <w:b w:val="0"/>
                <w:i w:val="0"/>
                <w:sz w:val="18"/>
              </w:rPr>
              <w:t>12.5</w:t>
            </w:r>
          </w:p>
        </w:tc>
      </w:tr>
      <w:tr>
        <w:tc>
          <w:tcPr>
            <w:tcW w:type="dxa" w:w="2340"/>
          </w:tcPr>
          <w:p>
            <w:pPr>
              <w:spacing w:line="240" w:lineRule="auto" w:after="0"/>
            </w:pPr>
            <w:r/>
            <w:r>
              <w:rPr>
                <w:rFonts w:ascii="Times New Roman" w:hAnsi="Times New Roman"/>
                <w:b w:val="0"/>
                <w:i w:val="0"/>
                <w:sz w:val="18"/>
              </w:rPr>
              <w:t>timezone</w:t>
            </w:r>
          </w:p>
        </w:tc>
        <w:tc>
          <w:tcPr>
            <w:tcW w:type="dxa" w:w="2340"/>
          </w:tcPr>
          <w:p>
            <w:pPr>
              <w:spacing w:line="240" w:lineRule="auto" w:after="0"/>
            </w:pPr>
            <w:r/>
            <w:r>
              <w:rPr>
                <w:rFonts w:ascii="Times New Roman" w:hAnsi="Times New Roman"/>
                <w:b w:val="0"/>
                <w:i w:val="0"/>
                <w:sz w:val="18"/>
              </w:rPr>
              <w:t>America/Denver</w:t>
            </w:r>
          </w:p>
        </w:tc>
        <w:tc>
          <w:tcPr>
            <w:tcW w:type="dxa" w:w="2340"/>
          </w:tcPr>
          <w:p>
            <w:pPr>
              <w:spacing w:line="240" w:lineRule="auto" w:after="0"/>
            </w:pPr>
            <w:r/>
            <w:r>
              <w:rPr>
                <w:rFonts w:ascii="Times New Roman" w:hAnsi="Times New Roman"/>
                <w:b w:val="0"/>
                <w:i w:val="0"/>
                <w:sz w:val="18"/>
              </w:rPr>
              <w:t>3</w:t>
            </w:r>
          </w:p>
        </w:tc>
        <w:tc>
          <w:tcPr>
            <w:tcW w:type="dxa" w:w="2340"/>
          </w:tcPr>
          <w:p>
            <w:pPr>
              <w:spacing w:line="240" w:lineRule="auto" w:after="0"/>
            </w:pPr>
            <w:r/>
            <w:r>
              <w:rPr>
                <w:rFonts w:ascii="Times New Roman" w:hAnsi="Times New Roman"/>
                <w:b w:val="0"/>
                <w:i w:val="0"/>
                <w:sz w:val="18"/>
              </w:rPr>
              <w:t>7.5</w:t>
            </w:r>
          </w:p>
        </w:tc>
      </w:tr>
      <w:tr>
        <w:tc>
          <w:tcPr>
            <w:tcW w:type="dxa" w:w="2340"/>
          </w:tcPr>
          <w:p>
            <w:pPr>
              <w:spacing w:line="240" w:lineRule="auto" w:after="0"/>
            </w:pPr>
            <w:r/>
            <w:r>
              <w:rPr>
                <w:rFonts w:ascii="Times New Roman" w:hAnsi="Times New Roman"/>
                <w:b w:val="0"/>
                <w:i w:val="0"/>
                <w:sz w:val="18"/>
              </w:rPr>
              <w:t>timezone</w:t>
            </w:r>
          </w:p>
        </w:tc>
        <w:tc>
          <w:tcPr>
            <w:tcW w:type="dxa" w:w="2340"/>
          </w:tcPr>
          <w:p>
            <w:pPr>
              <w:spacing w:line="240" w:lineRule="auto" w:after="0"/>
            </w:pPr>
            <w:r/>
            <w:r>
              <w:rPr>
                <w:rFonts w:ascii="Times New Roman" w:hAnsi="Times New Roman"/>
                <w:b w:val="0"/>
                <w:i w:val="0"/>
                <w:sz w:val="18"/>
              </w:rPr>
              <w:t>America/Phoenix</w:t>
            </w:r>
          </w:p>
        </w:tc>
        <w:tc>
          <w:tcPr>
            <w:tcW w:type="dxa" w:w="2340"/>
          </w:tcPr>
          <w:p>
            <w:pPr>
              <w:spacing w:line="240" w:lineRule="auto" w:after="0"/>
            </w:pPr>
            <w:r/>
            <w:r>
              <w:rPr>
                <w:rFonts w:ascii="Times New Roman" w:hAnsi="Times New Roman"/>
                <w:b w:val="0"/>
                <w:i w:val="0"/>
                <w:sz w:val="18"/>
              </w:rPr>
              <w:t>2</w:t>
            </w:r>
          </w:p>
        </w:tc>
        <w:tc>
          <w:tcPr>
            <w:tcW w:type="dxa" w:w="2340"/>
          </w:tcPr>
          <w:p>
            <w:pPr>
              <w:spacing w:line="240" w:lineRule="auto" w:after="0"/>
            </w:pPr>
            <w:r/>
            <w:r>
              <w:rPr>
                <w:rFonts w:ascii="Times New Roman" w:hAnsi="Times New Roman"/>
                <w:b w:val="0"/>
                <w:i w:val="0"/>
                <w:sz w:val="18"/>
              </w:rPr>
              <w:t>5.0</w:t>
            </w:r>
          </w:p>
        </w:tc>
      </w:tr>
      <w:tr>
        <w:tc>
          <w:tcPr>
            <w:tcW w:type="dxa" w:w="2340"/>
          </w:tcPr>
          <w:p>
            <w:pPr>
              <w:spacing w:line="240" w:lineRule="auto" w:after="0"/>
            </w:pPr>
            <w:r/>
            <w:r>
              <w:rPr>
                <w:rFonts w:ascii="Times New Roman" w:hAnsi="Times New Roman"/>
                <w:b w:val="0"/>
                <w:i w:val="0"/>
                <w:sz w:val="18"/>
              </w:rPr>
              <w:t>age</w:t>
            </w:r>
          </w:p>
        </w:tc>
        <w:tc>
          <w:tcPr>
            <w:tcW w:type="dxa" w:w="2340"/>
          </w:tcPr>
          <w:p>
            <w:pPr>
              <w:spacing w:line="240" w:lineRule="auto" w:after="0"/>
            </w:pPr>
            <w:r/>
            <w:r>
              <w:rPr>
                <w:rFonts w:ascii="Times New Roman" w:hAnsi="Times New Roman"/>
                <w:b w:val="0"/>
                <w:i w:val="0"/>
                <w:sz w:val="18"/>
              </w:rPr>
              <w:t>M(SD); range</w:t>
            </w:r>
          </w:p>
        </w:tc>
        <w:tc>
          <w:tcPr>
            <w:tcW w:type="dxa" w:w="2340"/>
          </w:tcPr>
          <w:p>
            <w:pPr>
              <w:spacing w:line="240" w:lineRule="auto" w:after="0"/>
            </w:pPr>
            <w:r/>
            <w:r>
              <w:rPr>
                <w:rFonts w:ascii="Times New Roman" w:hAnsi="Times New Roman"/>
                <w:b w:val="0"/>
                <w:i w:val="0"/>
                <w:sz w:val="18"/>
              </w:rPr>
              <w:t>40</w:t>
            </w:r>
          </w:p>
        </w:tc>
        <w:tc>
          <w:tcPr>
            <w:tcW w:type="dxa" w:w="2340"/>
          </w:tcPr>
          <w:p>
            <w:pPr>
              <w:spacing w:line="240" w:lineRule="auto" w:after="0"/>
            </w:pPr>
            <w:r/>
            <w:r>
              <w:rPr>
                <w:rFonts w:ascii="Times New Roman" w:hAnsi="Times New Roman"/>
                <w:b w:val="0"/>
                <w:i w:val="0"/>
                <w:sz w:val="18"/>
              </w:rPr>
              <w:t>41.0(14.7); 19–73</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G02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age</w:t>
            </w:r>
          </w:p>
        </w:tc>
        <w:tc>
          <w:tcPr>
            <w:tcW w:type="dxa" w:w="1560"/>
          </w:tcPr>
          <w:p>
            <w:pPr>
              <w:spacing w:line="240" w:lineRule="auto" w:after="0"/>
            </w:pPr>
            <w:r/>
            <w:r>
              <w:rPr>
                <w:rFonts w:ascii="Times New Roman" w:hAnsi="Times New Roman"/>
                <w:b w:val="0"/>
                <w:i w:val="0"/>
                <w:sz w:val="18"/>
              </w:rPr>
              <w:t>51.10</w:t>
            </w:r>
          </w:p>
        </w:tc>
        <w:tc>
          <w:tcPr>
            <w:tcW w:type="dxa" w:w="1560"/>
          </w:tcPr>
          <w:p>
            <w:pPr>
              <w:spacing w:line="240" w:lineRule="auto" w:after="0"/>
            </w:pPr>
            <w:r/>
            <w:r>
              <w:rPr>
                <w:rFonts w:ascii="Times New Roman" w:hAnsi="Times New Roman"/>
                <w:b w:val="0"/>
                <w:i w:val="0"/>
                <w:sz w:val="18"/>
              </w:rPr>
              <w:t>35.50</w:t>
            </w:r>
          </w:p>
        </w:tc>
        <w:tc>
          <w:tcPr>
            <w:tcW w:type="dxa" w:w="1560"/>
          </w:tcPr>
          <w:p>
            <w:pPr>
              <w:spacing w:line="240" w:lineRule="auto" w:after="0"/>
            </w:pPr>
            <w:r/>
            <w:r>
              <w:rPr>
                <w:rFonts w:ascii="Times New Roman" w:hAnsi="Times New Roman"/>
                <w:b w:val="0"/>
                <w:i w:val="0"/>
                <w:sz w:val="18"/>
              </w:rPr>
              <w:t>39.00</w:t>
            </w:r>
          </w:p>
        </w:tc>
        <w:tc>
          <w:tcPr>
            <w:tcW w:type="dxa" w:w="1560"/>
          </w:tcPr>
          <w:p>
            <w:pPr>
              <w:spacing w:line="240" w:lineRule="auto" w:after="0"/>
            </w:pPr>
            <w:r/>
            <w:r>
              <w:rPr>
                <w:rFonts w:ascii="Times New Roman" w:hAnsi="Times New Roman"/>
                <w:b w:val="0"/>
                <w:i w:val="0"/>
                <w:sz w:val="18"/>
              </w:rPr>
              <w:t>38.30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G02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age</w:t>
            </w:r>
          </w:p>
        </w:tc>
        <w:tc>
          <w:tcPr>
            <w:tcW w:type="dxa" w:w="1040"/>
          </w:tcPr>
          <w:p>
            <w:pPr>
              <w:spacing w:line="240" w:lineRule="auto" w:after="0"/>
            </w:pPr>
            <w:r/>
            <w:r>
              <w:rPr>
                <w:rFonts w:ascii="Times New Roman" w:hAnsi="Times New Roman"/>
                <w:b w:val="0"/>
                <w:i w:val="0"/>
                <w:sz w:val="18"/>
              </w:rPr>
              <w:t>.401</w:t>
            </w:r>
          </w:p>
        </w:tc>
        <w:tc>
          <w:tcPr>
            <w:tcW w:type="dxa" w:w="1040"/>
          </w:tcPr>
          <w:p>
            <w:pPr>
              <w:spacing w:line="240" w:lineRule="auto" w:after="0"/>
            </w:pPr>
            <w:r/>
            <w:r>
              <w:rPr>
                <w:rFonts w:ascii="Times New Roman" w:hAnsi="Times New Roman"/>
                <w:b w:val="0"/>
                <w:i w:val="0"/>
                <w:sz w:val="18"/>
              </w:rPr>
              <w:t>.16</w:t>
            </w:r>
          </w:p>
        </w:tc>
        <w:tc>
          <w:tcPr>
            <w:tcW w:type="dxa" w:w="1040"/>
          </w:tcPr>
          <w:p>
            <w:pPr>
              <w:spacing w:line="240" w:lineRule="auto" w:after="0"/>
            </w:pPr>
            <w:r/>
            <w:r>
              <w:rPr>
                <w:rFonts w:ascii="Times New Roman" w:hAnsi="Times New Roman"/>
                <w:b w:val="0"/>
                <w:i w:val="0"/>
                <w:sz w:val="18"/>
              </w:rPr>
              <w:t>[−.22, .53]</w:t>
            </w:r>
          </w:p>
        </w:tc>
        <w:tc>
          <w:tcPr>
            <w:tcW w:type="dxa" w:w="1040"/>
          </w:tcPr>
          <w:p>
            <w:pPr>
              <w:spacing w:line="240" w:lineRule="auto" w:after="0"/>
            </w:pPr>
            <w:r/>
            <w:r>
              <w:rPr>
                <w:rFonts w:ascii="Times New Roman" w:hAnsi="Times New Roman"/>
                <w:b w:val="0"/>
                <w:i w:val="0"/>
                <w:sz w:val="18"/>
              </w:rPr>
              <w:t>.130</w:t>
            </w:r>
          </w:p>
        </w:tc>
        <w:tc>
          <w:tcPr>
            <w:tcW w:type="dxa" w:w="1040"/>
          </w:tcPr>
          <w:p>
            <w:pPr>
              <w:spacing w:line="240" w:lineRule="auto" w:after="0"/>
            </w:pPr>
            <w:r/>
            <w:r>
              <w:rPr>
                <w:rFonts w:ascii="Times New Roman" w:hAnsi="Times New Roman"/>
                <w:b w:val="0"/>
                <w:i w:val="0"/>
                <w:sz w:val="18"/>
              </w:rPr>
              <w:t>.074</w:t>
            </w:r>
          </w:p>
        </w:tc>
        <w:tc>
          <w:tcPr>
            <w:tcW w:type="dxa" w:w="1040"/>
          </w:tcPr>
          <w:p>
            <w:pPr>
              <w:spacing w:line="240" w:lineRule="auto" w:after="0"/>
            </w:pPr>
            <w:r/>
            <w:r>
              <w:rPr>
                <w:rFonts w:ascii="Times New Roman" w:hAnsi="Times New Roman"/>
                <w:b w:val="0"/>
                <w:i w:val="0"/>
                <w:sz w:val="18"/>
              </w:rPr>
              <w:t>.986</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.037</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G02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age</w:t>
            </w:r>
          </w:p>
        </w:tc>
        <w:tc>
          <w:tcPr>
            <w:tcW w:type="dxa" w:w="1560"/>
          </w:tcPr>
          <w:p>
            <w:pPr>
              <w:spacing w:line="240" w:lineRule="auto" w:after="0"/>
            </w:pPr>
            <w:r/>
            <w:r>
              <w:rPr>
                <w:rFonts w:ascii="Times New Roman" w:hAnsi="Times New Roman"/>
                <w:b w:val="0"/>
                <w:i w:val="0"/>
                <w:sz w:val="18"/>
              </w:rPr>
              <w:t>40.98 (14.72)</w:t>
            </w:r>
          </w:p>
        </w:tc>
        <w:tc>
          <w:tcPr>
            <w:tcW w:type="dxa" w:w="1560"/>
          </w:tcPr>
          <w:p>
            <w:pPr>
              <w:spacing w:line="240" w:lineRule="auto" w:after="0"/>
            </w:pPr>
            <w:r/>
            <w:r>
              <w:rPr>
                <w:rFonts w:ascii="Times New Roman" w:hAnsi="Times New Roman"/>
                <w:b w:val="0"/>
                <w:i w:val="0"/>
                <w:sz w:val="18"/>
              </w:rPr>
              <w:t>43.30</w:t>
            </w:r>
          </w:p>
        </w:tc>
        <w:tc>
          <w:tcPr>
            <w:tcW w:type="dxa" w:w="1560"/>
          </w:tcPr>
          <w:p>
            <w:pPr>
              <w:spacing w:line="240" w:lineRule="auto" w:after="0"/>
            </w:pPr>
            <w:r/>
            <w:r>
              <w:rPr>
                <w:rFonts w:ascii="Times New Roman" w:hAnsi="Times New Roman"/>
                <w:b w:val="0"/>
                <w:i w:val="0"/>
                <w:sz w:val="18"/>
              </w:rPr>
              <w:t>38.65</w:t>
            </w:r>
          </w:p>
        </w:tc>
        <w:tc>
          <w:tcPr>
            <w:tcW w:type="dxa" w:w="1560"/>
          </w:tcPr>
          <w:p>
            <w:pPr>
              <w:spacing w:line="240" w:lineRule="auto" w:after="0"/>
            </w:pPr>
            <w:r/>
            <w:r>
              <w:rPr>
                <w:rFonts w:ascii="Times New Roman" w:hAnsi="Times New Roman"/>
                <w:b w:val="0"/>
                <w:i w:val="0"/>
                <w:sz w:val="18"/>
              </w:rPr>
              <w:t>45.05</w:t>
            </w:r>
          </w:p>
        </w:tc>
        <w:tc>
          <w:tcPr>
            <w:tcW w:type="dxa" w:w="1560"/>
          </w:tcPr>
          <w:p>
            <w:pPr>
              <w:spacing w:line="240" w:lineRule="auto" w:after="0"/>
            </w:pPr>
            <w:r/>
            <w:r>
              <w:rPr>
                <w:rFonts w:ascii="Times New Roman" w:hAnsi="Times New Roman"/>
                <w:b w:val="0"/>
                <w:i w:val="0"/>
                <w:sz w:val="18"/>
              </w:rPr>
              <w:t>36.90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G02 — Pairwise detail: age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72</w:t>
            </w:r>
          </w:p>
        </w:tc>
        <w:tc>
          <w:tcPr>
            <w:tcW w:type="dxa" w:w="1170"/>
          </w:tcPr>
          <w:p>
            <w:pPr>
              <w:spacing w:line="240" w:lineRule="auto" w:after="0"/>
            </w:pPr>
            <w:r/>
            <w:r>
              <w:rPr>
                <w:rFonts w:ascii="Times New Roman" w:hAnsi="Times New Roman"/>
                <w:b w:val="0"/>
                <w:i w:val="0"/>
                <w:sz w:val="18"/>
              </w:rPr>
              <w:t>p = .112</w:t>
            </w:r>
          </w:p>
        </w:tc>
        <w:tc>
          <w:tcPr>
            <w:tcW w:type="dxa" w:w="1170"/>
          </w:tcPr>
          <w:p>
            <w:pPr>
              <w:spacing w:line="240" w:lineRule="auto" w:after="0"/>
            </w:pPr>
            <w:r/>
            <w:r>
              <w:rPr>
                <w:rFonts w:ascii="Times New Roman" w:hAnsi="Times New Roman"/>
                <w:b w:val="0"/>
                <w:i w:val="0"/>
                <w:sz w:val="18"/>
              </w:rPr>
              <w:t>.43</w:t>
            </w:r>
          </w:p>
        </w:tc>
        <w:tc>
          <w:tcPr>
            <w:tcW w:type="dxa" w:w="1170"/>
          </w:tcPr>
          <w:p>
            <w:pPr>
              <w:spacing w:line="240" w:lineRule="auto" w:after="0"/>
            </w:pPr>
            <w:r/>
            <w:r>
              <w:rPr>
                <w:rFonts w:ascii="Times New Roman" w:hAnsi="Times New Roman"/>
                <w:b w:val="0"/>
                <w:i w:val="0"/>
                <w:sz w:val="18"/>
              </w:rPr>
              <w:t>[.00, .94]</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.224</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41</w:t>
            </w:r>
          </w:p>
        </w:tc>
        <w:tc>
          <w:tcPr>
            <w:tcW w:type="dxa" w:w="1170"/>
          </w:tcPr>
          <w:p>
            <w:pPr>
              <w:spacing w:line="240" w:lineRule="auto" w:after="0"/>
            </w:pPr>
            <w:r/>
            <w:r>
              <w:rPr>
                <w:rFonts w:ascii="Times New Roman" w:hAnsi="Times New Roman"/>
                <w:b w:val="0"/>
                <w:i w:val="0"/>
                <w:sz w:val="18"/>
              </w:rPr>
              <w:t>p = .520</w:t>
            </w:r>
          </w:p>
        </w:tc>
        <w:tc>
          <w:tcPr>
            <w:tcW w:type="dxa" w:w="1170"/>
          </w:tcPr>
          <w:p>
            <w:pPr>
              <w:spacing w:line="240" w:lineRule="auto" w:after="0"/>
            </w:pPr>
            <w:r/>
            <w:r>
              <w:rPr>
                <w:rFonts w:ascii="Times New Roman" w:hAnsi="Times New Roman"/>
                <w:b w:val="0"/>
                <w:i w:val="0"/>
                <w:sz w:val="18"/>
              </w:rPr>
              <w:t>−.18</w:t>
            </w:r>
          </w:p>
        </w:tc>
        <w:tc>
          <w:tcPr>
            <w:tcW w:type="dxa" w:w="1170"/>
          </w:tcPr>
          <w:p>
            <w:pPr>
              <w:spacing w:line="240" w:lineRule="auto" w:after="0"/>
            </w:pPr>
            <w:r/>
            <w:r>
              <w:rPr>
                <w:rFonts w:ascii="Times New Roman" w:hAnsi="Times New Roman"/>
                <w:b w:val="0"/>
                <w:i w:val="0"/>
                <w:sz w:val="18"/>
              </w:rPr>
              <w:t>[−.74, .34]</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.596</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78</w:t>
            </w:r>
          </w:p>
        </w:tc>
        <w:tc>
          <w:tcPr>
            <w:tcW w:type="dxa" w:w="1170"/>
          </w:tcPr>
          <w:p>
            <w:pPr>
              <w:spacing w:line="240" w:lineRule="auto" w:after="0"/>
            </w:pPr>
            <w:r/>
            <w:r>
              <w:rPr>
                <w:rFonts w:ascii="Times New Roman" w:hAnsi="Times New Roman"/>
                <w:b w:val="0"/>
                <w:i w:val="0"/>
                <w:sz w:val="18"/>
              </w:rPr>
              <w:t>p = .037</w:t>
            </w:r>
          </w:p>
        </w:tc>
        <w:tc>
          <w:tcPr>
            <w:tcW w:type="dxa" w:w="1170"/>
          </w:tcPr>
          <w:p>
            <w:pPr>
              <w:spacing w:line="240" w:lineRule="auto" w:after="0"/>
            </w:pPr>
            <w:r/>
            <w:r>
              <w:rPr>
                <w:rFonts w:ascii="Times New Roman" w:hAnsi="Times New Roman"/>
                <w:b w:val="0"/>
                <w:i w:val="0"/>
                <w:sz w:val="18"/>
              </w:rPr>
              <w:t>.56</w:t>
            </w:r>
          </w:p>
        </w:tc>
        <w:tc>
          <w:tcPr>
            <w:tcW w:type="dxa" w:w="1170"/>
          </w:tcPr>
          <w:p>
            <w:pPr>
              <w:spacing w:line="240" w:lineRule="auto" w:after="0"/>
            </w:pPr>
            <w:r/>
            <w:r>
              <w:rPr>
                <w:rFonts w:ascii="Times New Roman" w:hAnsi="Times New Roman"/>
                <w:b w:val="0"/>
                <w:i w:val="0"/>
                <w:sz w:val="18"/>
              </w:rPr>
              <w:t>[.20, 1.02]</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.123</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42</w:t>
            </w:r>
          </w:p>
        </w:tc>
        <w:tc>
          <w:tcPr>
            <w:tcW w:type="dxa" w:w="1170"/>
          </w:tcPr>
          <w:p>
            <w:pPr>
              <w:spacing w:line="240" w:lineRule="auto" w:after="0"/>
            </w:pPr>
            <w:r/>
            <w:r>
              <w:rPr>
                <w:rFonts w:ascii="Times New Roman" w:hAnsi="Times New Roman"/>
                <w:b w:val="0"/>
                <w:i w:val="0"/>
                <w:sz w:val="18"/>
              </w:rPr>
              <w:t>p = .596</w:t>
            </w:r>
          </w:p>
        </w:tc>
        <w:tc>
          <w:tcPr>
            <w:tcW w:type="dxa" w:w="1170"/>
          </w:tcPr>
          <w:p>
            <w:pPr>
              <w:spacing w:line="240" w:lineRule="auto" w:after="0"/>
            </w:pPr>
            <w:r/>
            <w:r>
              <w:rPr>
                <w:rFonts w:ascii="Times New Roman" w:hAnsi="Times New Roman"/>
                <w:b w:val="0"/>
                <w:i w:val="0"/>
                <w:sz w:val="18"/>
              </w:rPr>
              <w:t>−.15</w:t>
            </w:r>
          </w:p>
        </w:tc>
        <w:tc>
          <w:tcPr>
            <w:tcW w:type="dxa" w:w="1170"/>
          </w:tcPr>
          <w:p>
            <w:pPr>
              <w:spacing w:line="240" w:lineRule="auto" w:after="0"/>
            </w:pPr>
            <w:r/>
            <w:r>
              <w:rPr>
                <w:rFonts w:ascii="Times New Roman" w:hAnsi="Times New Roman"/>
                <w:b w:val="0"/>
                <w:i w:val="0"/>
                <w:sz w:val="18"/>
              </w:rPr>
              <w:t>[−.69, .36]</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.596</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78</w:t>
            </w:r>
          </w:p>
        </w:tc>
        <w:tc>
          <w:tcPr>
            <w:tcW w:type="dxa" w:w="1170"/>
          </w:tcPr>
          <w:p>
            <w:pPr>
              <w:spacing w:line="240" w:lineRule="auto" w:after="0"/>
            </w:pPr>
            <w:r/>
            <w:r>
              <w:rPr>
                <w:rFonts w:ascii="Times New Roman" w:hAnsi="Times New Roman"/>
                <w:b w:val="0"/>
                <w:i w:val="0"/>
                <w:sz w:val="18"/>
              </w:rPr>
              <w:t>p = .041</w:t>
            </w:r>
          </w:p>
        </w:tc>
        <w:tc>
          <w:tcPr>
            <w:tcW w:type="dxa" w:w="1170"/>
          </w:tcPr>
          <w:p>
            <w:pPr>
              <w:spacing w:line="240" w:lineRule="auto" w:after="0"/>
            </w:pPr>
            <w:r/>
            <w:r>
              <w:rPr>
                <w:rFonts w:ascii="Times New Roman" w:hAnsi="Times New Roman"/>
                <w:b w:val="0"/>
                <w:i w:val="0"/>
                <w:sz w:val="18"/>
              </w:rPr>
              <w:t>.55</w:t>
            </w:r>
          </w:p>
        </w:tc>
        <w:tc>
          <w:tcPr>
            <w:tcW w:type="dxa" w:w="1170"/>
          </w:tcPr>
          <w:p>
            <w:pPr>
              <w:spacing w:line="240" w:lineRule="auto" w:after="0"/>
            </w:pPr>
            <w:r/>
            <w:r>
              <w:rPr>
                <w:rFonts w:ascii="Times New Roman" w:hAnsi="Times New Roman"/>
                <w:b w:val="0"/>
                <w:i w:val="0"/>
                <w:sz w:val="18"/>
              </w:rPr>
              <w:t>[.16, 1.03]</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.123</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42</w:t>
            </w:r>
          </w:p>
        </w:tc>
        <w:tc>
          <w:tcPr>
            <w:tcW w:type="dxa" w:w="1170"/>
          </w:tcPr>
          <w:p>
            <w:pPr>
              <w:spacing w:line="240" w:lineRule="auto" w:after="0"/>
            </w:pPr>
            <w:r/>
            <w:r>
              <w:rPr>
                <w:rFonts w:ascii="Times New Roman" w:hAnsi="Times New Roman"/>
                <w:b w:val="0"/>
                <w:i w:val="0"/>
                <w:sz w:val="18"/>
              </w:rPr>
              <w:t>p = .545</w:t>
            </w:r>
          </w:p>
        </w:tc>
        <w:tc>
          <w:tcPr>
            <w:tcW w:type="dxa" w:w="1170"/>
          </w:tcPr>
          <w:p>
            <w:pPr>
              <w:spacing w:line="240" w:lineRule="auto" w:after="0"/>
            </w:pPr>
            <w:r/>
            <w:r>
              <w:rPr>
                <w:rFonts w:ascii="Times New Roman" w:hAnsi="Times New Roman"/>
                <w:b w:val="0"/>
                <w:i w:val="0"/>
                <w:sz w:val="18"/>
              </w:rPr>
              <w:t>−.17</w:t>
            </w:r>
          </w:p>
        </w:tc>
        <w:tc>
          <w:tcPr>
            <w:tcW w:type="dxa" w:w="1170"/>
          </w:tcPr>
          <w:p>
            <w:pPr>
              <w:spacing w:line="240" w:lineRule="auto" w:after="0"/>
            </w:pPr>
            <w:r/>
            <w:r>
              <w:rPr>
                <w:rFonts w:ascii="Times New Roman" w:hAnsi="Times New Roman"/>
                <w:b w:val="0"/>
                <w:i w:val="0"/>
                <w:sz w:val="18"/>
              </w:rPr>
              <w:t>[−.72, .31]</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.596</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G02: distribution of age across X1–X4.</w:t>
      </w:r>
    </w:p>
    <w:p>
      <w:pPr>
        <w:spacing w:line="240" w:lineRule="auto"/>
        <w:jc w:val="center"/>
      </w:pPr>
      <w:r>
        <w:drawing>
          <wp:inline xmlns:a="http://schemas.openxmlformats.org/drawingml/2006/main" xmlns:pic="http://schemas.openxmlformats.org/drawingml/2006/picture">
            <wp:extent cx="5486400" cy="2822734"/>
            <wp:docPr id="4" name="Picture 4"/>
            <wp:cNvGraphicFramePr>
              <a:graphicFrameLocks noChangeAspect="1"/>
            </wp:cNvGraphicFramePr>
            <a:graphic>
              <a:graphicData uri="http://schemas.openxmlformats.org/drawingml/2006/picture">
                <pic:pic>
                  <pic:nvPicPr>
                    <pic:cNvPr id="0" name="G02_dist.png"/>
                    <pic:cNvPicPr/>
                  </pic:nvPicPr>
                  <pic:blipFill>
                    <a:blip r:embed="rId13"/>
                    <a:stretch>
                      <a:fillRect/>
                    </a:stretch>
                  </pic:blipFill>
                  <pic:spPr>
                    <a:xfrm>
                      <a:off x="0" y="0"/>
                      <a:ext cx="5486400" cy="2822734"/>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G02: age Mode×Role interaction.</w:t>
      </w:r>
    </w:p>
    <w:p>
      <w:pPr>
        <w:spacing w:line="240" w:lineRule="auto"/>
        <w:jc w:val="center"/>
      </w:pPr>
      <w:r>
        <w:drawing>
          <wp:inline xmlns:a="http://schemas.openxmlformats.org/drawingml/2006/main" xmlns:pic="http://schemas.openxmlformats.org/drawingml/2006/picture">
            <wp:extent cx="5486400" cy="2833189"/>
            <wp:docPr id="5" name="Picture 5"/>
            <wp:cNvGraphicFramePr>
              <a:graphicFrameLocks noChangeAspect="1"/>
            </wp:cNvGraphicFramePr>
            <a:graphic>
              <a:graphicData uri="http://schemas.openxmlformats.org/drawingml/2006/picture">
                <pic:pic>
                  <pic:nvPicPr>
                    <pic:cNvPr id="0" name="G02_int.png"/>
                    <pic:cNvPicPr/>
                  </pic:nvPicPr>
                  <pic:blipFill>
                    <a:blip r:embed="rId14"/>
                    <a:stretch>
                      <a:fillRect/>
                    </a:stretch>
                  </pic:blipFill>
                  <pic:spPr>
                    <a:xfrm>
                      <a:off x="0" y="0"/>
                      <a:ext cx="5486400" cy="2833189"/>
                    </a:xfrm>
                    <a:prstGeom prst="rect"/>
                  </pic:spPr>
                </pic:pic>
              </a:graphicData>
            </a:graphic>
          </wp:inline>
        </w:drawing>
      </w:r>
    </w:p>
    <w:p/>
    <w:p>
      <w:pPr>
        <w:ind w:firstLine="720"/>
      </w:pPr>
      <w:r>
        <w:rPr>
          <w:rFonts w:ascii="Times New Roman" w:hAnsi="Times New Roman"/>
          <w:b w:val="0"/>
          <w:i w:val="0"/>
          <w:sz w:val="24"/>
        </w:rPr>
        <w:t>L4 review. Across 1 measure(s), the largest Mode signal was on ‘age’ (p = .401, Cliff's δ = .16 [−.22, .53], small); the Role contrast there was p = .130 and the Mode×Role interaction p = .074. At ~10 per experiment these are exploratory and hypothesis-generating; effect sizes and intervals, not p-values, carry the interpretation.</w:t>
      </w:r>
    </w:p>
    <w:p>
      <w:pPr>
        <w:pStyle w:val="Heading3"/>
      </w:pPr>
      <w:r>
        <w:t>G03 · Randomisation &amp; Comparability Checks</w:t>
      </w:r>
    </w:p>
    <w:p>
      <w:pPr>
        <w:ind w:firstLine="720"/>
      </w:pPr>
      <w:r>
        <w:rPr>
          <w:rFonts w:ascii="Times New Roman" w:hAnsi="Times New Roman"/>
          <w:b w:val="0"/>
          <w:i/>
          <w:sz w:val="24"/>
        </w:rPr>
        <w:t>Comparability checks only; not hypotheses.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 — Comparability</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Check</w:t>
            </w:r>
          </w:p>
        </w:tc>
        <w:tc>
          <w:tcPr>
            <w:tcW w:type="dxa" w:w="2340"/>
            <w:tcBorders>
              <w:bottom w:val="single" w:sz="4" w:color="000000"/>
            </w:tcBorders>
          </w:tcPr>
          <w:p>
            <w:pPr>
              <w:spacing w:line="240" w:lineRule="auto" w:after="0"/>
            </w:pPr>
            <w:r/>
            <w:r>
              <w:rPr>
                <w:rFonts w:ascii="Times New Roman" w:hAnsi="Times New Roman"/>
                <w:b/>
                <w:i w:val="0"/>
                <w:sz w:val="18"/>
              </w:rPr>
              <w:t>p</w:t>
            </w:r>
          </w:p>
        </w:tc>
        <w:tc>
          <w:tcPr>
            <w:tcW w:type="dxa" w:w="2340"/>
            <w:tcBorders>
              <w:bottom w:val="single" w:sz="4" w:color="000000"/>
            </w:tcBorders>
          </w:tcPr>
          <w:p>
            <w:pPr>
              <w:spacing w:line="240" w:lineRule="auto" w:after="0"/>
            </w:pPr>
            <w:r/>
            <w:r>
              <w:rPr>
                <w:rFonts w:ascii="Times New Roman" w:hAnsi="Times New Roman"/>
                <w:b/>
                <w:i w:val="0"/>
                <w:sz w:val="18"/>
              </w:rPr>
              <w:t>Cliff δ</w:t>
            </w:r>
          </w:p>
        </w:tc>
        <w:tc>
          <w:tcPr>
            <w:tcW w:type="dxa" w:w="2340"/>
            <w:tcBorders>
              <w:bottom w:val="single" w:sz="4" w:color="000000"/>
            </w:tcBorders>
          </w:tcPr>
          <w:p>
            <w:pPr>
              <w:spacing w:line="240" w:lineRule="auto" w:after="0"/>
            </w:pPr>
            <w:r/>
            <w:r>
              <w:rPr>
                <w:rFonts w:ascii="Times New Roman" w:hAnsi="Times New Roman"/>
                <w:b/>
                <w:i w:val="0"/>
                <w:sz w:val="18"/>
              </w:rPr>
              <w:t>band</w:t>
            </w:r>
          </w:p>
        </w:tc>
      </w:tr>
      <w:tr>
        <w:tc>
          <w:tcPr>
            <w:tcW w:type="dxa" w:w="2340"/>
          </w:tcPr>
          <w:p>
            <w:pPr>
              <w:spacing w:line="240" w:lineRule="auto" w:after="0"/>
            </w:pPr>
            <w:r/>
            <w:r>
              <w:rPr>
                <w:rFonts w:ascii="Times New Roman" w:hAnsi="Times New Roman"/>
                <w:b w:val="0"/>
                <w:i w:val="0"/>
                <w:sz w:val="18"/>
              </w:rPr>
              <w:t>age × mode</w:t>
            </w:r>
          </w:p>
        </w:tc>
        <w:tc>
          <w:tcPr>
            <w:tcW w:type="dxa" w:w="2340"/>
          </w:tcPr>
          <w:p>
            <w:pPr>
              <w:spacing w:line="240" w:lineRule="auto" w:after="0"/>
            </w:pPr>
            <w:r/>
            <w:r>
              <w:rPr>
                <w:rFonts w:ascii="Times New Roman" w:hAnsi="Times New Roman"/>
                <w:b w:val="0"/>
                <w:i w:val="0"/>
                <w:sz w:val="18"/>
              </w:rPr>
              <w:t>0.401</w:t>
            </w:r>
          </w:p>
        </w:tc>
        <w:tc>
          <w:tcPr>
            <w:tcW w:type="dxa" w:w="2340"/>
          </w:tcPr>
          <w:p>
            <w:pPr>
              <w:spacing w:line="240" w:lineRule="auto" w:after="0"/>
            </w:pPr>
            <w:r/>
            <w:r>
              <w:rPr>
                <w:rFonts w:ascii="Times New Roman" w:hAnsi="Times New Roman"/>
                <w:b w:val="0"/>
                <w:i w:val="0"/>
                <w:sz w:val="18"/>
              </w:rPr>
              <w:t>0.16</w:t>
            </w:r>
          </w:p>
        </w:tc>
        <w:tc>
          <w:tcPr>
            <w:tcW w:type="dxa" w:w="2340"/>
          </w:tcPr>
          <w:p>
            <w:pPr>
              <w:spacing w:line="240" w:lineRule="auto" w:after="0"/>
            </w:pPr>
            <w:r/>
            <w:r>
              <w:rPr>
                <w:rFonts w:ascii="Times New Roman" w:hAnsi="Times New Roman"/>
                <w:b w:val="0"/>
                <w:i w:val="0"/>
                <w:sz w:val="18"/>
              </w:rPr>
              <w:t>small</w:t>
            </w:r>
          </w:p>
        </w:tc>
      </w:tr>
      <w:tr>
        <w:tc>
          <w:tcPr>
            <w:tcW w:type="dxa" w:w="2340"/>
          </w:tcPr>
          <w:p>
            <w:pPr>
              <w:spacing w:line="240" w:lineRule="auto" w:after="0"/>
            </w:pPr>
            <w:r/>
            <w:r>
              <w:rPr>
                <w:rFonts w:ascii="Times New Roman" w:hAnsi="Times New Roman"/>
                <w:b w:val="0"/>
                <w:i w:val="0"/>
                <w:sz w:val="18"/>
              </w:rPr>
              <w:t>age × role</w:t>
            </w:r>
          </w:p>
        </w:tc>
        <w:tc>
          <w:tcPr>
            <w:tcW w:type="dxa" w:w="2340"/>
          </w:tcPr>
          <w:p>
            <w:pPr>
              <w:spacing w:line="240" w:lineRule="auto" w:after="0"/>
            </w:pPr>
            <w:r/>
            <w:r>
              <w:rPr>
                <w:rFonts w:ascii="Times New Roman" w:hAnsi="Times New Roman"/>
                <w:b w:val="0"/>
                <w:i w:val="0"/>
                <w:sz w:val="18"/>
              </w:rPr>
              <w:t>0.130</w:t>
            </w:r>
          </w:p>
        </w:tc>
        <w:tc>
          <w:tcPr>
            <w:tcW w:type="dxa" w:w="2340"/>
          </w:tcPr>
          <w:p>
            <w:pPr>
              <w:spacing w:line="240" w:lineRule="auto" w:after="0"/>
            </w:pPr>
            <w:r/>
            <w:r>
              <w:rPr>
                <w:rFonts w:ascii="Times New Roman" w:hAnsi="Times New Roman"/>
                <w:b w:val="0"/>
                <w:i w:val="0"/>
                <w:sz w:val="18"/>
              </w:rPr>
              <w:t>0.28</w:t>
            </w:r>
          </w:p>
        </w:tc>
        <w:tc>
          <w:tcPr>
            <w:tcW w:type="dxa" w:w="2340"/>
          </w:tcPr>
          <w:p>
            <w:pPr>
              <w:spacing w:line="240" w:lineRule="auto" w:after="0"/>
            </w:pPr>
            <w:r/>
            <w:r>
              <w:rPr>
                <w:rFonts w:ascii="Times New Roman" w:hAnsi="Times New Roman"/>
                <w:b w:val="0"/>
                <w:i w:val="0"/>
                <w:sz w:val="18"/>
              </w:rPr>
              <w:t>small</w:t>
            </w:r>
          </w:p>
        </w:tc>
      </w:tr>
      <w:tr>
        <w:tc>
          <w:tcPr>
            <w:tcW w:type="dxa" w:w="2340"/>
          </w:tcPr>
          <w:p>
            <w:pPr>
              <w:spacing w:line="240" w:lineRule="auto" w:after="0"/>
            </w:pPr>
            <w:r/>
            <w:r>
              <w:rPr>
                <w:rFonts w:ascii="Times New Roman" w:hAnsi="Times New Roman"/>
                <w:b w:val="0"/>
                <w:i w:val="0"/>
                <w:sz w:val="18"/>
              </w:rPr>
              <w:t>gender × Mode</w:t>
            </w:r>
          </w:p>
        </w:tc>
        <w:tc>
          <w:tcPr>
            <w:tcW w:type="dxa" w:w="2340"/>
          </w:tcPr>
          <w:p>
            <w:pPr>
              <w:spacing w:line="240" w:lineRule="auto" w:after="0"/>
            </w:pPr>
            <w:r/>
            <w:r>
              <w:rPr>
                <w:rFonts w:ascii="Times New Roman" w:hAnsi="Times New Roman"/>
                <w:b w:val="0"/>
                <w:i w:val="0"/>
                <w:sz w:val="18"/>
              </w:rPr>
              <w:t>0.488</w:t>
            </w:r>
          </w:p>
        </w:tc>
        <w:tc>
          <w:tcPr>
            <w:tcW w:type="dxa" w:w="2340"/>
          </w:tcPr>
          <w:p>
            <w:pPr>
              <w:spacing w:line="240" w:lineRule="auto" w:after="0"/>
            </w:pPr>
            <w:r/>
            <w:r>
              <w:rPr>
                <w:rFonts w:ascii="Times New Roman" w:hAnsi="Times New Roman"/>
                <w:b w:val="0"/>
                <w:i w:val="0"/>
                <w:sz w:val="18"/>
              </w:rPr>
              <w:t>χ²</w:t>
            </w:r>
          </w:p>
        </w:tc>
        <w:tc>
          <w:tcPr>
            <w:tcW w:type="dxa" w:w="2340"/>
          </w:tcPr>
          <w:p>
            <w:pPr>
              <w:spacing w:line="240" w:lineRule="auto" w:after="0"/>
            </w:pPr>
            <w:r/>
            <w:r>
              <w:rPr>
                <w:rFonts w:ascii="Times New Roman" w:hAnsi="Times New Roman"/>
                <w:b w:val="0"/>
                <w:i w:val="0"/>
                <w:sz w:val="18"/>
              </w:rPr>
              <w:t>V=0.25</w:t>
            </w:r>
          </w:p>
        </w:tc>
      </w:tr>
      <w:tr>
        <w:tc>
          <w:tcPr>
            <w:tcW w:type="dxa" w:w="2340"/>
          </w:tcPr>
          <w:p>
            <w:pPr>
              <w:spacing w:line="240" w:lineRule="auto" w:after="0"/>
            </w:pPr>
            <w:r/>
            <w:r>
              <w:rPr>
                <w:rFonts w:ascii="Times New Roman" w:hAnsi="Times New Roman"/>
                <w:b w:val="0"/>
                <w:i w:val="0"/>
                <w:sz w:val="18"/>
              </w:rPr>
              <w:t>experience × Mode</w:t>
            </w:r>
          </w:p>
        </w:tc>
        <w:tc>
          <w:tcPr>
            <w:tcW w:type="dxa" w:w="2340"/>
          </w:tcPr>
          <w:p>
            <w:pPr>
              <w:spacing w:line="240" w:lineRule="auto" w:after="0"/>
            </w:pPr>
            <w:r/>
            <w:r>
              <w:rPr>
                <w:rFonts w:ascii="Times New Roman" w:hAnsi="Times New Roman"/>
                <w:b w:val="0"/>
                <w:i w:val="0"/>
                <w:sz w:val="18"/>
              </w:rPr>
              <w:t>0.243</w:t>
            </w:r>
          </w:p>
        </w:tc>
        <w:tc>
          <w:tcPr>
            <w:tcW w:type="dxa" w:w="2340"/>
          </w:tcPr>
          <w:p>
            <w:pPr>
              <w:spacing w:line="240" w:lineRule="auto" w:after="0"/>
            </w:pPr>
            <w:r/>
            <w:r>
              <w:rPr>
                <w:rFonts w:ascii="Times New Roman" w:hAnsi="Times New Roman"/>
                <w:b w:val="0"/>
                <w:i w:val="0"/>
                <w:sz w:val="18"/>
              </w:rPr>
              <w:t>χ²</w:t>
            </w:r>
          </w:p>
        </w:tc>
        <w:tc>
          <w:tcPr>
            <w:tcW w:type="dxa" w:w="2340"/>
          </w:tcPr>
          <w:p>
            <w:pPr>
              <w:spacing w:line="240" w:lineRule="auto" w:after="0"/>
            </w:pPr>
            <w:r/>
            <w:r>
              <w:rPr>
                <w:rFonts w:ascii="Times New Roman" w:hAnsi="Times New Roman"/>
                <w:b w:val="0"/>
                <w:i w:val="0"/>
                <w:sz w:val="18"/>
              </w:rPr>
              <w:t>V=0.32</w:t>
            </w:r>
          </w:p>
        </w:tc>
      </w:tr>
      <w:tr>
        <w:tc>
          <w:tcPr>
            <w:tcW w:type="dxa" w:w="2340"/>
          </w:tcPr>
          <w:p>
            <w:pPr>
              <w:spacing w:line="240" w:lineRule="auto" w:after="0"/>
            </w:pPr>
            <w:r/>
            <w:r>
              <w:rPr>
                <w:rFonts w:ascii="Times New Roman" w:hAnsi="Times New Roman"/>
                <w:b w:val="0"/>
                <w:i w:val="0"/>
                <w:sz w:val="18"/>
              </w:rPr>
              <w:t>ai_familiarity × Mode</w:t>
            </w:r>
          </w:p>
        </w:tc>
        <w:tc>
          <w:tcPr>
            <w:tcW w:type="dxa" w:w="2340"/>
          </w:tcPr>
          <w:p>
            <w:pPr>
              <w:spacing w:line="240" w:lineRule="auto" w:after="0"/>
            </w:pPr>
            <w:r/>
            <w:r>
              <w:rPr>
                <w:rFonts w:ascii="Times New Roman" w:hAnsi="Times New Roman"/>
                <w:b w:val="0"/>
                <w:i w:val="0"/>
                <w:sz w:val="18"/>
              </w:rPr>
              <w:t>0.595</w:t>
            </w:r>
          </w:p>
        </w:tc>
        <w:tc>
          <w:tcPr>
            <w:tcW w:type="dxa" w:w="2340"/>
          </w:tcPr>
          <w:p>
            <w:pPr>
              <w:spacing w:line="240" w:lineRule="auto" w:after="0"/>
            </w:pPr>
            <w:r/>
            <w:r>
              <w:rPr>
                <w:rFonts w:ascii="Times New Roman" w:hAnsi="Times New Roman"/>
                <w:b w:val="0"/>
                <w:i w:val="0"/>
                <w:sz w:val="18"/>
              </w:rPr>
              <w:t>χ²</w:t>
            </w:r>
          </w:p>
        </w:tc>
        <w:tc>
          <w:tcPr>
            <w:tcW w:type="dxa" w:w="2340"/>
          </w:tcPr>
          <w:p>
            <w:pPr>
              <w:spacing w:line="240" w:lineRule="auto" w:after="0"/>
            </w:pPr>
            <w:r/>
            <w:r>
              <w:rPr>
                <w:rFonts w:ascii="Times New Roman" w:hAnsi="Times New Roman"/>
                <w:b w:val="0"/>
                <w:i w:val="0"/>
                <w:sz w:val="18"/>
              </w:rPr>
              <w:t>V=0.16</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G17 · Manipulation &amp; Instrumentation Fidelity</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G17 — Fidelity audit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Check</w:t>
            </w:r>
          </w:p>
        </w:tc>
        <w:tc>
          <w:tcPr>
            <w:tcW w:type="dxa" w:w="4680"/>
            <w:tcBorders>
              <w:bottom w:val="single" w:sz="4" w:color="000000"/>
            </w:tcBorders>
          </w:tcPr>
          <w:p>
            <w:pPr>
              <w:spacing w:line="240" w:lineRule="auto" w:after="0"/>
            </w:pPr>
            <w:r/>
            <w:r>
              <w:rPr>
                <w:rFonts w:ascii="Times New Roman" w:hAnsi="Times New Roman"/>
                <w:b/>
                <w:i w:val="0"/>
                <w:sz w:val="18"/>
              </w:rPr>
              <w:t>Result</w:t>
            </w:r>
          </w:p>
        </w:tc>
      </w:tr>
      <w:tr>
        <w:tc>
          <w:tcPr>
            <w:tcW w:type="dxa" w:w="4680"/>
          </w:tcPr>
          <w:p>
            <w:pPr>
              <w:spacing w:line="240" w:lineRule="auto" w:after="0"/>
            </w:pPr>
            <w:r/>
            <w:r>
              <w:rPr>
                <w:rFonts w:ascii="Times New Roman" w:hAnsi="Times New Roman"/>
                <w:b w:val="0"/>
                <w:i w:val="0"/>
                <w:sz w:val="18"/>
              </w:rPr>
              <w:t>opponent (engine vs brief) consistent</w:t>
            </w:r>
          </w:p>
        </w:tc>
        <w:tc>
          <w:tcPr>
            <w:tcW w:type="dxa" w:w="4680"/>
          </w:tcPr>
          <w:p>
            <w:pPr>
              <w:spacing w:line="240" w:lineRule="auto" w:after="0"/>
            </w:pPr>
            <w:r/>
            <w:r>
              <w:rPr>
                <w:rFonts w:ascii="Times New Roman" w:hAnsi="Times New Roman"/>
                <w:b w:val="0"/>
                <w:i w:val="0"/>
                <w:sz w:val="18"/>
              </w:rPr>
              <w:t>40/40</w:t>
            </w:r>
          </w:p>
        </w:tc>
      </w:tr>
      <w:tr>
        <w:tc>
          <w:tcPr>
            <w:tcW w:type="dxa" w:w="4680"/>
          </w:tcPr>
          <w:p>
            <w:pPr>
              <w:spacing w:line="240" w:lineRule="auto" w:after="0"/>
            </w:pPr>
            <w:r/>
            <w:r>
              <w:rPr>
                <w:rFonts w:ascii="Times New Roman" w:hAnsi="Times New Roman"/>
                <w:b w:val="0"/>
                <w:i w:val="0"/>
                <w:sz w:val="18"/>
              </w:rPr>
              <w:t>role present in engine participants</w:t>
            </w:r>
          </w:p>
        </w:tc>
        <w:tc>
          <w:tcPr>
            <w:tcW w:type="dxa" w:w="4680"/>
          </w:tcPr>
          <w:p>
            <w:pPr>
              <w:spacing w:line="240" w:lineRule="auto" w:after="0"/>
            </w:pPr>
            <w:r/>
            <w:r>
              <w:rPr>
                <w:rFonts w:ascii="Times New Roman" w:hAnsi="Times New Roman"/>
                <w:b w:val="0"/>
                <w:i w:val="0"/>
                <w:sz w:val="18"/>
              </w:rPr>
              <w:t>40/40</w:t>
            </w:r>
          </w:p>
        </w:tc>
      </w:tr>
      <w:tr>
        <w:tc>
          <w:tcPr>
            <w:tcW w:type="dxa" w:w="4680"/>
          </w:tcPr>
          <w:p>
            <w:pPr>
              <w:spacing w:line="240" w:lineRule="auto" w:after="0"/>
            </w:pPr>
            <w:r/>
            <w:r>
              <w:rPr>
                <w:rFonts w:ascii="Times New Roman" w:hAnsi="Times New Roman"/>
                <w:b w:val="0"/>
                <w:i w:val="0"/>
                <w:sz w:val="18"/>
              </w:rPr>
              <w:t>completers with exactly one session</w:t>
            </w:r>
          </w:p>
        </w:tc>
        <w:tc>
          <w:tcPr>
            <w:tcW w:type="dxa" w:w="4680"/>
          </w:tcPr>
          <w:p>
            <w:pPr>
              <w:spacing w:line="240" w:lineRule="auto" w:after="0"/>
            </w:pPr>
            <w:r/>
            <w:r>
              <w:rPr>
                <w:rFonts w:ascii="Times New Roman" w:hAnsi="Times New Roman"/>
                <w:b w:val="0"/>
                <w:i w:val="0"/>
                <w:sz w:val="18"/>
              </w:rPr>
              <w:t>40/40</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G30 · Prolific Data-Integrity</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G30 — Integrity</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Metric</w:t>
            </w:r>
          </w:p>
        </w:tc>
        <w:tc>
          <w:tcPr>
            <w:tcW w:type="dxa" w:w="4680"/>
            <w:tcBorders>
              <w:bottom w:val="single" w:sz="4" w:color="000000"/>
            </w:tcBorders>
          </w:tcPr>
          <w:p>
            <w:pPr>
              <w:spacing w:line="240" w:lineRule="auto" w:after="0"/>
            </w:pPr>
            <w:r/>
            <w:r>
              <w:rPr>
                <w:rFonts w:ascii="Times New Roman" w:hAnsi="Times New Roman"/>
                <w:b/>
                <w:i w:val="0"/>
                <w:sz w:val="18"/>
              </w:rPr>
              <w:t>Value</w:t>
            </w:r>
          </w:p>
        </w:tc>
      </w:tr>
      <w:tr>
        <w:tc>
          <w:tcPr>
            <w:tcW w:type="dxa" w:w="4680"/>
          </w:tcPr>
          <w:p>
            <w:pPr>
              <w:spacing w:line="240" w:lineRule="auto" w:after="0"/>
            </w:pPr>
            <w:r/>
            <w:r>
              <w:rPr>
                <w:rFonts w:ascii="Times New Roman" w:hAnsi="Times New Roman"/>
                <w:b w:val="0"/>
                <w:i w:val="0"/>
                <w:sz w:val="18"/>
              </w:rPr>
              <w:t>distinct prolific_pid (completers)</w:t>
            </w:r>
          </w:p>
        </w:tc>
        <w:tc>
          <w:tcPr>
            <w:tcW w:type="dxa" w:w="4680"/>
          </w:tcPr>
          <w:p>
            <w:pPr>
              <w:spacing w:line="240" w:lineRule="auto" w:after="0"/>
            </w:pPr>
            <w:r/>
            <w:r>
              <w:rPr>
                <w:rFonts w:ascii="Times New Roman" w:hAnsi="Times New Roman"/>
                <w:b w:val="0"/>
                <w:i w:val="0"/>
                <w:sz w:val="18"/>
              </w:rPr>
              <w:t>40</w:t>
            </w:r>
          </w:p>
        </w:tc>
      </w:tr>
      <w:tr>
        <w:tc>
          <w:tcPr>
            <w:tcW w:type="dxa" w:w="4680"/>
          </w:tcPr>
          <w:p>
            <w:pPr>
              <w:spacing w:line="240" w:lineRule="auto" w:after="0"/>
            </w:pPr>
            <w:r/>
            <w:r>
              <w:rPr>
                <w:rFonts w:ascii="Times New Roman" w:hAnsi="Times New Roman"/>
                <w:b w:val="0"/>
                <w:i w:val="0"/>
                <w:sz w:val="18"/>
              </w:rPr>
              <w:t>duplicate prolific_pid</w:t>
            </w:r>
          </w:p>
        </w:tc>
        <w:tc>
          <w:tcPr>
            <w:tcW w:type="dxa" w:w="4680"/>
          </w:tcPr>
          <w:p>
            <w:pPr>
              <w:spacing w:line="240" w:lineRule="auto" w:after="0"/>
            </w:pPr>
            <w:r/>
            <w:r>
              <w:rPr>
                <w:rFonts w:ascii="Times New Roman" w:hAnsi="Times New Roman"/>
                <w:b w:val="0"/>
                <w:i w:val="0"/>
                <w:sz w:val="18"/>
              </w:rPr>
              <w:t>0</w:t>
            </w:r>
          </w:p>
        </w:tc>
      </w:tr>
      <w:tr>
        <w:tc>
          <w:tcPr>
            <w:tcW w:type="dxa" w:w="4680"/>
          </w:tcPr>
          <w:p>
            <w:pPr>
              <w:spacing w:line="240" w:lineRule="auto" w:after="0"/>
            </w:pPr>
            <w:r/>
            <w:r>
              <w:rPr>
                <w:rFonts w:ascii="Times New Roman" w:hAnsi="Times New Roman"/>
                <w:b w:val="0"/>
                <w:i w:val="0"/>
                <w:sz w:val="18"/>
              </w:rPr>
              <w:t>distinct prolific_study_id</w:t>
            </w:r>
          </w:p>
        </w:tc>
        <w:tc>
          <w:tcPr>
            <w:tcW w:type="dxa" w:w="4680"/>
          </w:tcPr>
          <w:p>
            <w:pPr>
              <w:spacing w:line="240" w:lineRule="auto" w:after="0"/>
            </w:pPr>
            <w:r/>
            <w:r>
              <w:rPr>
                <w:rFonts w:ascii="Times New Roman" w:hAnsi="Times New Roman"/>
                <w:b w:val="0"/>
                <w:i w:val="0"/>
                <w:sz w:val="18"/>
              </w:rPr>
              <w:t>4</w:t>
            </w:r>
          </w:p>
        </w:tc>
      </w:tr>
      <w:tr>
        <w:tc>
          <w:tcPr>
            <w:tcW w:type="dxa" w:w="4680"/>
          </w:tcPr>
          <w:p>
            <w:pPr>
              <w:spacing w:line="240" w:lineRule="auto" w:after="0"/>
            </w:pPr>
            <w:r/>
            <w:r>
              <w:rPr>
                <w:rFonts w:ascii="Times New Roman" w:hAnsi="Times New Roman"/>
                <w:b w:val="0"/>
                <w:i w:val="0"/>
                <w:sz w:val="18"/>
              </w:rPr>
              <w:t>referrer present</w:t>
            </w:r>
          </w:p>
        </w:tc>
        <w:tc>
          <w:tcPr>
            <w:tcW w:type="dxa" w:w="4680"/>
          </w:tcPr>
          <w:p>
            <w:pPr>
              <w:spacing w:line="240" w:lineRule="auto" w:after="0"/>
            </w:pPr>
            <w:r/>
            <w:r>
              <w:rPr>
                <w:rFonts w:ascii="Times New Roman" w:hAnsi="Times New Roman"/>
                <w:b w:val="0"/>
                <w:i w:val="0"/>
                <w:sz w:val="18"/>
              </w:rPr>
              <w:t>58</w:t>
            </w:r>
          </w:p>
        </w:tc>
      </w:tr>
      <w:tr>
        <w:tc>
          <w:tcPr>
            <w:tcW w:type="dxa" w:w="4680"/>
          </w:tcPr>
          <w:p>
            <w:pPr>
              <w:spacing w:line="240" w:lineRule="auto" w:after="0"/>
            </w:pPr>
            <w:r/>
            <w:r>
              <w:rPr>
                <w:rFonts w:ascii="Times New Roman" w:hAnsi="Times New Roman"/>
                <w:b w:val="0"/>
                <w:i w:val="0"/>
                <w:sz w:val="18"/>
              </w:rPr>
              <w:t>completers via paste event (prompt authenticity)</w:t>
            </w:r>
          </w:p>
        </w:tc>
        <w:tc>
          <w:tcPr>
            <w:tcW w:type="dxa" w:w="4680"/>
          </w:tcPr>
          <w:p>
            <w:pPr>
              <w:spacing w:line="240" w:lineRule="auto" w:after="0"/>
            </w:pPr>
            <w:r/>
            <w:r>
              <w:rPr>
                <w:rFonts w:ascii="Times New Roman" w:hAnsi="Times New Roman"/>
                <w:b w:val="0"/>
                <w:i w:val="0"/>
                <w:sz w:val="18"/>
              </w:rPr>
              <w:t>2</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G31 · Engine Reliability &amp; Abandoned Sessions</w:t>
      </w:r>
    </w:p>
    <w:p>
      <w:pPr>
        <w:ind w:firstLine="720"/>
      </w:pPr>
      <w:r>
        <w:rPr>
          <w:rFonts w:ascii="Times New Roman" w:hAnsi="Times New Roman"/>
          <w:b w:val="0"/>
          <w:i/>
          <w:sz w:val="24"/>
        </w:rPr>
        <w:t>Turn-cap vs genuine impasse cannot be fully separated without the scenario turn limit; flagged.</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G31 — Reliability</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Metric</w:t>
            </w:r>
          </w:p>
        </w:tc>
        <w:tc>
          <w:tcPr>
            <w:tcW w:type="dxa" w:w="4680"/>
            <w:tcBorders>
              <w:bottom w:val="single" w:sz="4" w:color="000000"/>
            </w:tcBorders>
          </w:tcPr>
          <w:p>
            <w:pPr>
              <w:spacing w:line="240" w:lineRule="auto" w:after="0"/>
            </w:pPr>
            <w:r/>
            <w:r>
              <w:rPr>
                <w:rFonts w:ascii="Times New Roman" w:hAnsi="Times New Roman"/>
                <w:b/>
                <w:i w:val="0"/>
                <w:sz w:val="18"/>
              </w:rPr>
              <w:t>Value</w:t>
            </w:r>
          </w:p>
        </w:tc>
      </w:tr>
      <w:tr>
        <w:tc>
          <w:tcPr>
            <w:tcW w:type="dxa" w:w="4680"/>
          </w:tcPr>
          <w:p>
            <w:pPr>
              <w:spacing w:line="240" w:lineRule="auto" w:after="0"/>
            </w:pPr>
            <w:r/>
            <w:r>
              <w:rPr>
                <w:rFonts w:ascii="Times New Roman" w:hAnsi="Times New Roman"/>
                <w:b w:val="0"/>
                <w:i w:val="0"/>
                <w:sz w:val="18"/>
              </w:rPr>
              <w:t>sessions (all)</w:t>
            </w:r>
          </w:p>
        </w:tc>
        <w:tc>
          <w:tcPr>
            <w:tcW w:type="dxa" w:w="4680"/>
          </w:tcPr>
          <w:p>
            <w:pPr>
              <w:spacing w:line="240" w:lineRule="auto" w:after="0"/>
            </w:pPr>
            <w:r/>
            <w:r>
              <w:rPr>
                <w:rFonts w:ascii="Times New Roman" w:hAnsi="Times New Roman"/>
                <w:b w:val="0"/>
                <w:i w:val="0"/>
                <w:sz w:val="18"/>
              </w:rPr>
              <w:t>46</w:t>
            </w:r>
          </w:p>
        </w:tc>
      </w:tr>
      <w:tr>
        <w:tc>
          <w:tcPr>
            <w:tcW w:type="dxa" w:w="4680"/>
          </w:tcPr>
          <w:p>
            <w:pPr>
              <w:spacing w:line="240" w:lineRule="auto" w:after="0"/>
            </w:pPr>
            <w:r/>
            <w:r>
              <w:rPr>
                <w:rFonts w:ascii="Times New Roman" w:hAnsi="Times New Roman"/>
                <w:b w:val="0"/>
                <w:i w:val="0"/>
                <w:sz w:val="18"/>
              </w:rPr>
              <w:t>status=running (abandoned)</w:t>
            </w:r>
          </w:p>
        </w:tc>
        <w:tc>
          <w:tcPr>
            <w:tcW w:type="dxa" w:w="4680"/>
          </w:tcPr>
          <w:p>
            <w:pPr>
              <w:spacing w:line="240" w:lineRule="auto" w:after="0"/>
            </w:pPr>
            <w:r/>
            <w:r>
              <w:rPr>
                <w:rFonts w:ascii="Times New Roman" w:hAnsi="Times New Roman"/>
                <w:b w:val="0"/>
                <w:i w:val="0"/>
                <w:sz w:val="18"/>
              </w:rPr>
              <w:t>5</w:t>
            </w:r>
          </w:p>
        </w:tc>
      </w:tr>
      <w:tr>
        <w:tc>
          <w:tcPr>
            <w:tcW w:type="dxa" w:w="4680"/>
          </w:tcPr>
          <w:p>
            <w:pPr>
              <w:spacing w:line="240" w:lineRule="auto" w:after="0"/>
            </w:pPr>
            <w:r/>
            <w:r>
              <w:rPr>
                <w:rFonts w:ascii="Times New Roman" w:hAnsi="Times New Roman"/>
                <w:b w:val="0"/>
                <w:i w:val="0"/>
                <w:sz w:val="18"/>
              </w:rPr>
              <w:t>degraded sessions (all)</w:t>
            </w:r>
          </w:p>
        </w:tc>
        <w:tc>
          <w:tcPr>
            <w:tcW w:type="dxa" w:w="4680"/>
          </w:tcPr>
          <w:p>
            <w:pPr>
              <w:spacing w:line="240" w:lineRule="auto" w:after="0"/>
            </w:pPr>
            <w:r/>
            <w:r>
              <w:rPr>
                <w:rFonts w:ascii="Times New Roman" w:hAnsi="Times New Roman"/>
                <w:b w:val="0"/>
                <w:i w:val="0"/>
                <w:sz w:val="18"/>
              </w:rPr>
              <w:t>2</w:t>
            </w:r>
          </w:p>
        </w:tc>
      </w:tr>
      <w:tr>
        <w:tc>
          <w:tcPr>
            <w:tcW w:type="dxa" w:w="4680"/>
          </w:tcPr>
          <w:p>
            <w:pPr>
              <w:spacing w:line="240" w:lineRule="auto" w:after="0"/>
            </w:pPr>
            <w:r/>
            <w:r>
              <w:rPr>
                <w:rFonts w:ascii="Times New Roman" w:hAnsi="Times New Roman"/>
                <w:b w:val="0"/>
                <w:i w:val="0"/>
                <w:sz w:val="18"/>
              </w:rPr>
              <w:t>degraded among completers</w:t>
            </w:r>
          </w:p>
        </w:tc>
        <w:tc>
          <w:tcPr>
            <w:tcW w:type="dxa" w:w="4680"/>
          </w:tcPr>
          <w:p>
            <w:pPr>
              <w:spacing w:line="240" w:lineRule="auto" w:after="0"/>
            </w:pPr>
            <w:r/>
            <w:r>
              <w:rPr>
                <w:rFonts w:ascii="Times New Roman" w:hAnsi="Times New Roman"/>
                <w:b w:val="0"/>
                <w:i w:val="0"/>
                <w:sz w:val="18"/>
              </w:rPr>
              <w:t>2</w:t>
            </w:r>
          </w:p>
        </w:tc>
      </w:tr>
      <w:tr>
        <w:tc>
          <w:tcPr>
            <w:tcW w:type="dxa" w:w="4680"/>
          </w:tcPr>
          <w:p>
            <w:pPr>
              <w:spacing w:line="240" w:lineRule="auto" w:after="0"/>
            </w:pPr>
            <w:r/>
            <w:r>
              <w:rPr>
                <w:rFonts w:ascii="Times New Roman" w:hAnsi="Times New Roman"/>
                <w:b w:val="0"/>
                <w:i w:val="0"/>
                <w:sz w:val="18"/>
              </w:rPr>
              <w:t>max turns_consumed</w:t>
            </w:r>
          </w:p>
        </w:tc>
        <w:tc>
          <w:tcPr>
            <w:tcW w:type="dxa" w:w="4680"/>
          </w:tcPr>
          <w:p>
            <w:pPr>
              <w:spacing w:line="240" w:lineRule="auto" w:after="0"/>
            </w:pPr>
            <w:r/>
            <w:r>
              <w:rPr>
                <w:rFonts w:ascii="Times New Roman" w:hAnsi="Times New Roman"/>
                <w:b w:val="0"/>
                <w:i w:val="0"/>
                <w:sz w:val="18"/>
              </w:rPr>
              <w:t>19</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G36 · System-Prompt &amp; Scenario Standardisation Audit</w:t>
      </w:r>
    </w:p>
    <w:p>
      <w:pPr>
        <w:ind w:firstLine="720"/>
      </w:pPr>
      <w:r>
        <w:rPr>
          <w:rFonts w:ascii="Times New Roman" w:hAnsi="Times New Roman"/>
          <w:b w:val="0"/>
          <w:i/>
          <w:sz w:val="24"/>
        </w:rPr>
        <w:t>System prompts vary only by the injected brief; the 21st behaviour-prompt row is reconciled.</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G36 — Standardisation</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Audit</w:t>
            </w:r>
          </w:p>
        </w:tc>
        <w:tc>
          <w:tcPr>
            <w:tcW w:type="dxa" w:w="4680"/>
            <w:tcBorders>
              <w:bottom w:val="single" w:sz="4" w:color="000000"/>
            </w:tcBorders>
          </w:tcPr>
          <w:p>
            <w:pPr>
              <w:spacing w:line="240" w:lineRule="auto" w:after="0"/>
            </w:pPr>
            <w:r/>
            <w:r>
              <w:rPr>
                <w:rFonts w:ascii="Times New Roman" w:hAnsi="Times New Roman"/>
                <w:b/>
                <w:i w:val="0"/>
                <w:sz w:val="18"/>
              </w:rPr>
              <w:t>Value</w:t>
            </w:r>
          </w:p>
        </w:tc>
      </w:tr>
      <w:tr>
        <w:tc>
          <w:tcPr>
            <w:tcW w:type="dxa" w:w="4680"/>
          </w:tcPr>
          <w:p>
            <w:pPr>
              <w:spacing w:line="240" w:lineRule="auto" w:after="0"/>
            </w:pPr>
            <w:r/>
            <w:r>
              <w:rPr>
                <w:rFonts w:ascii="Times New Roman" w:hAnsi="Times New Roman"/>
                <w:b w:val="0"/>
                <w:i w:val="0"/>
                <w:sz w:val="18"/>
              </w:rPr>
              <w:t>distinct scenario_id</w:t>
            </w:r>
          </w:p>
        </w:tc>
        <w:tc>
          <w:tcPr>
            <w:tcW w:type="dxa" w:w="4680"/>
          </w:tcPr>
          <w:p>
            <w:pPr>
              <w:spacing w:line="240" w:lineRule="auto" w:after="0"/>
            </w:pPr>
            <w:r/>
            <w:r>
              <w:rPr>
                <w:rFonts w:ascii="Times New Roman" w:hAnsi="Times New Roman"/>
                <w:b w:val="0"/>
                <w:i w:val="0"/>
                <w:sz w:val="18"/>
              </w:rPr>
              <w:t>1</w:t>
            </w:r>
          </w:p>
        </w:tc>
      </w:tr>
      <w:tr>
        <w:tc>
          <w:tcPr>
            <w:tcW w:type="dxa" w:w="4680"/>
          </w:tcPr>
          <w:p>
            <w:pPr>
              <w:spacing w:line="240" w:lineRule="auto" w:after="0"/>
            </w:pPr>
            <w:r/>
            <w:r>
              <w:rPr>
                <w:rFonts w:ascii="Times New Roman" w:hAnsi="Times New Roman"/>
                <w:b w:val="0"/>
                <w:i w:val="0"/>
                <w:sz w:val="18"/>
              </w:rPr>
              <w:t>distinct system_prompt (Buyer)</w:t>
            </w:r>
          </w:p>
        </w:tc>
        <w:tc>
          <w:tcPr>
            <w:tcW w:type="dxa" w:w="4680"/>
          </w:tcPr>
          <w:p>
            <w:pPr>
              <w:spacing w:line="240" w:lineRule="auto" w:after="0"/>
            </w:pPr>
            <w:r/>
            <w:r>
              <w:rPr>
                <w:rFonts w:ascii="Times New Roman" w:hAnsi="Times New Roman"/>
                <w:b w:val="0"/>
                <w:i w:val="0"/>
                <w:sz w:val="18"/>
              </w:rPr>
              <w:t>17</w:t>
            </w:r>
          </w:p>
        </w:tc>
      </w:tr>
      <w:tr>
        <w:tc>
          <w:tcPr>
            <w:tcW w:type="dxa" w:w="4680"/>
          </w:tcPr>
          <w:p>
            <w:pPr>
              <w:spacing w:line="240" w:lineRule="auto" w:after="0"/>
            </w:pPr>
            <w:r/>
            <w:r>
              <w:rPr>
                <w:rFonts w:ascii="Times New Roman" w:hAnsi="Times New Roman"/>
                <w:b w:val="0"/>
                <w:i w:val="0"/>
                <w:sz w:val="18"/>
              </w:rPr>
              <w:t>distinct system_prompt (Seller)</w:t>
            </w:r>
          </w:p>
        </w:tc>
        <w:tc>
          <w:tcPr>
            <w:tcW w:type="dxa" w:w="4680"/>
          </w:tcPr>
          <w:p>
            <w:pPr>
              <w:spacing w:line="240" w:lineRule="auto" w:after="0"/>
            </w:pPr>
            <w:r/>
            <w:r>
              <w:rPr>
                <w:rFonts w:ascii="Times New Roman" w:hAnsi="Times New Roman"/>
                <w:b w:val="0"/>
                <w:i w:val="0"/>
                <w:sz w:val="18"/>
              </w:rPr>
              <w:t>18</w:t>
            </w:r>
          </w:p>
        </w:tc>
      </w:tr>
      <w:tr>
        <w:tc>
          <w:tcPr>
            <w:tcW w:type="dxa" w:w="4680"/>
          </w:tcPr>
          <w:p>
            <w:pPr>
              <w:spacing w:line="240" w:lineRule="auto" w:after="0"/>
            </w:pPr>
            <w:r/>
            <w:r>
              <w:rPr>
                <w:rFonts w:ascii="Times New Roman" w:hAnsi="Times New Roman"/>
                <w:b w:val="0"/>
                <w:i w:val="0"/>
                <w:sz w:val="18"/>
              </w:rPr>
              <w:t>behavior_prompts rows vs delegated completers</w:t>
            </w:r>
          </w:p>
        </w:tc>
        <w:tc>
          <w:tcPr>
            <w:tcW w:type="dxa" w:w="4680"/>
          </w:tcPr>
          <w:p>
            <w:pPr>
              <w:spacing w:line="240" w:lineRule="auto" w:after="0"/>
            </w:pPr>
            <w:r/>
            <w:r>
              <w:rPr>
                <w:rFonts w:ascii="Times New Roman" w:hAnsi="Times New Roman"/>
                <w:b w:val="0"/>
                <w:i w:val="0"/>
                <w:sz w:val="18"/>
              </w:rPr>
              <w:t>21 vs 20</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2"/>
      </w:pPr>
      <w:r>
        <w:t>Chapter 2. Outcomes &amp; Economic Efficiency</w:t>
      </w:r>
    </w:p>
    <w:p>
      <w:pPr>
        <w:pStyle w:val="Heading3"/>
      </w:pPr>
      <w:r>
        <w:t>G03o · Negotiation Outcomes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G03o — Outcome counts by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872"/>
        <w:gridCol w:w="1872"/>
        <w:gridCol w:w="1872"/>
        <w:gridCol w:w="1872"/>
        <w:gridCol w:w="1872"/>
      </w:tblGrid>
      <w:tr>
        <w:tc>
          <w:tcPr>
            <w:tcW w:type="dxa" w:w="1872"/>
            <w:tcBorders>
              <w:bottom w:val="single" w:sz="4" w:color="000000"/>
            </w:tcBorders>
          </w:tcPr>
          <w:p>
            <w:pPr>
              <w:spacing w:line="240" w:lineRule="auto" w:after="0"/>
            </w:pPr>
            <w:r/>
            <w:r>
              <w:rPr>
                <w:rFonts w:ascii="Times New Roman" w:hAnsi="Times New Roman"/>
                <w:b/>
                <w:i w:val="0"/>
                <w:sz w:val="18"/>
              </w:rPr>
              <w:t>exp</w:t>
            </w:r>
          </w:p>
        </w:tc>
        <w:tc>
          <w:tcPr>
            <w:tcW w:type="dxa" w:w="1872"/>
            <w:tcBorders>
              <w:bottom w:val="single" w:sz="4" w:color="000000"/>
            </w:tcBorders>
          </w:tcPr>
          <w:p>
            <w:pPr>
              <w:spacing w:line="240" w:lineRule="auto" w:after="0"/>
            </w:pPr>
            <w:r/>
            <w:r>
              <w:rPr>
                <w:rFonts w:ascii="Times New Roman" w:hAnsi="Times New Roman"/>
                <w:b/>
                <w:i w:val="0"/>
                <w:sz w:val="18"/>
              </w:rPr>
              <w:t>aborted</w:t>
            </w:r>
          </w:p>
        </w:tc>
        <w:tc>
          <w:tcPr>
            <w:tcW w:type="dxa" w:w="1872"/>
            <w:tcBorders>
              <w:bottom w:val="single" w:sz="4" w:color="000000"/>
            </w:tcBorders>
          </w:tcPr>
          <w:p>
            <w:pPr>
              <w:spacing w:line="240" w:lineRule="auto" w:after="0"/>
            </w:pPr>
            <w:r/>
            <w:r>
              <w:rPr>
                <w:rFonts w:ascii="Times New Roman" w:hAnsi="Times New Roman"/>
                <w:b/>
                <w:i w:val="0"/>
                <w:sz w:val="18"/>
              </w:rPr>
              <w:t>agreed</w:t>
            </w:r>
          </w:p>
        </w:tc>
        <w:tc>
          <w:tcPr>
            <w:tcW w:type="dxa" w:w="1872"/>
            <w:tcBorders>
              <w:bottom w:val="single" w:sz="4" w:color="000000"/>
            </w:tcBorders>
          </w:tcPr>
          <w:p>
            <w:pPr>
              <w:spacing w:line="240" w:lineRule="auto" w:after="0"/>
            </w:pPr>
            <w:r/>
            <w:r>
              <w:rPr>
                <w:rFonts w:ascii="Times New Roman" w:hAnsi="Times New Roman"/>
                <w:b/>
                <w:i w:val="0"/>
                <w:sz w:val="18"/>
              </w:rPr>
              <w:t>impasse</w:t>
            </w:r>
          </w:p>
        </w:tc>
        <w:tc>
          <w:tcPr>
            <w:tcW w:type="dxa" w:w="1872"/>
            <w:tcBorders>
              <w:bottom w:val="single" w:sz="4" w:color="000000"/>
            </w:tcBorders>
          </w:tcPr>
          <w:p>
            <w:pPr>
              <w:spacing w:line="240" w:lineRule="auto" w:after="0"/>
            </w:pPr>
            <w:r/>
            <w:r>
              <w:rPr>
                <w:rFonts w:ascii="Times New Roman" w:hAnsi="Times New Roman"/>
                <w:b/>
                <w:i w:val="0"/>
                <w:sz w:val="18"/>
              </w:rPr>
              <w:t>rejected</w:t>
            </w:r>
          </w:p>
        </w:tc>
      </w:tr>
      <w:tr>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0</w:t>
            </w:r>
          </w:p>
        </w:tc>
        <w:tc>
          <w:tcPr>
            <w:tcW w:type="dxa" w:w="1872"/>
          </w:tcPr>
          <w:p>
            <w:pPr>
              <w:spacing w:line="240" w:lineRule="auto" w:after="0"/>
            </w:pPr>
            <w:r/>
            <w:r>
              <w:rPr>
                <w:rFonts w:ascii="Times New Roman" w:hAnsi="Times New Roman"/>
                <w:b w:val="0"/>
                <w:i w:val="0"/>
                <w:sz w:val="18"/>
              </w:rPr>
              <w:t>5</w:t>
            </w:r>
          </w:p>
        </w:tc>
        <w:tc>
          <w:tcPr>
            <w:tcW w:type="dxa" w:w="1872"/>
          </w:tcPr>
          <w:p>
            <w:pPr>
              <w:spacing w:line="240" w:lineRule="auto" w:after="0"/>
            </w:pPr>
            <w:r/>
            <w:r>
              <w:rPr>
                <w:rFonts w:ascii="Times New Roman" w:hAnsi="Times New Roman"/>
                <w:b w:val="0"/>
                <w:i w:val="0"/>
                <w:sz w:val="18"/>
              </w:rPr>
              <w:t>1</w:t>
            </w:r>
          </w:p>
        </w:tc>
        <w:tc>
          <w:tcPr>
            <w:tcW w:type="dxa" w:w="1872"/>
          </w:tcPr>
          <w:p>
            <w:pPr>
              <w:spacing w:line="240" w:lineRule="auto" w:after="0"/>
            </w:pPr>
            <w:r/>
            <w:r>
              <w:rPr>
                <w:rFonts w:ascii="Times New Roman" w:hAnsi="Times New Roman"/>
                <w:b w:val="0"/>
                <w:i w:val="0"/>
                <w:sz w:val="18"/>
              </w:rPr>
              <w:t>4</w:t>
            </w:r>
          </w:p>
        </w:tc>
      </w:tr>
      <w:tr>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1</w:t>
            </w:r>
          </w:p>
        </w:tc>
        <w:tc>
          <w:tcPr>
            <w:tcW w:type="dxa" w:w="1872"/>
          </w:tcPr>
          <w:p>
            <w:pPr>
              <w:spacing w:line="240" w:lineRule="auto" w:after="0"/>
            </w:pPr>
            <w:r/>
            <w:r>
              <w:rPr>
                <w:rFonts w:ascii="Times New Roman" w:hAnsi="Times New Roman"/>
                <w:b w:val="0"/>
                <w:i w:val="0"/>
                <w:sz w:val="18"/>
              </w:rPr>
              <w:t>8</w:t>
            </w:r>
          </w:p>
        </w:tc>
        <w:tc>
          <w:tcPr>
            <w:tcW w:type="dxa" w:w="1872"/>
          </w:tcPr>
          <w:p>
            <w:pPr>
              <w:spacing w:line="240" w:lineRule="auto" w:after="0"/>
            </w:pPr>
            <w:r/>
            <w:r>
              <w:rPr>
                <w:rFonts w:ascii="Times New Roman" w:hAnsi="Times New Roman"/>
                <w:b w:val="0"/>
                <w:i w:val="0"/>
                <w:sz w:val="18"/>
              </w:rPr>
              <w:t>0</w:t>
            </w:r>
          </w:p>
        </w:tc>
        <w:tc>
          <w:tcPr>
            <w:tcW w:type="dxa" w:w="1872"/>
          </w:tcPr>
          <w:p>
            <w:pPr>
              <w:spacing w:line="240" w:lineRule="auto" w:after="0"/>
            </w:pPr>
            <w:r/>
            <w:r>
              <w:rPr>
                <w:rFonts w:ascii="Times New Roman" w:hAnsi="Times New Roman"/>
                <w:b w:val="0"/>
                <w:i w:val="0"/>
                <w:sz w:val="18"/>
              </w:rPr>
              <w:t>1</w:t>
            </w:r>
          </w:p>
        </w:tc>
      </w:tr>
      <w:tr>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0</w:t>
            </w:r>
          </w:p>
        </w:tc>
        <w:tc>
          <w:tcPr>
            <w:tcW w:type="dxa" w:w="1872"/>
          </w:tcPr>
          <w:p>
            <w:pPr>
              <w:spacing w:line="240" w:lineRule="auto" w:after="0"/>
            </w:pPr>
            <w:r/>
            <w:r>
              <w:rPr>
                <w:rFonts w:ascii="Times New Roman" w:hAnsi="Times New Roman"/>
                <w:b w:val="0"/>
                <w:i w:val="0"/>
                <w:sz w:val="18"/>
              </w:rPr>
              <w:t>5</w:t>
            </w:r>
          </w:p>
        </w:tc>
        <w:tc>
          <w:tcPr>
            <w:tcW w:type="dxa" w:w="1872"/>
          </w:tcPr>
          <w:p>
            <w:pPr>
              <w:spacing w:line="240" w:lineRule="auto" w:after="0"/>
            </w:pPr>
            <w:r/>
            <w:r>
              <w:rPr>
                <w:rFonts w:ascii="Times New Roman" w:hAnsi="Times New Roman"/>
                <w:b w:val="0"/>
                <w:i w:val="0"/>
                <w:sz w:val="18"/>
              </w:rPr>
              <w:t>2</w:t>
            </w:r>
          </w:p>
        </w:tc>
        <w:tc>
          <w:tcPr>
            <w:tcW w:type="dxa" w:w="1872"/>
          </w:tcPr>
          <w:p>
            <w:pPr>
              <w:spacing w:line="240" w:lineRule="auto" w:after="0"/>
            </w:pPr>
            <w:r/>
            <w:r>
              <w:rPr>
                <w:rFonts w:ascii="Times New Roman" w:hAnsi="Times New Roman"/>
                <w:b w:val="0"/>
                <w:i w:val="0"/>
                <w:sz w:val="18"/>
              </w:rPr>
              <w:t>3</w:t>
            </w:r>
          </w:p>
        </w:tc>
      </w:tr>
      <w:tr>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0</w:t>
            </w:r>
          </w:p>
        </w:tc>
        <w:tc>
          <w:tcPr>
            <w:tcW w:type="dxa" w:w="1872"/>
          </w:tcPr>
          <w:p>
            <w:pPr>
              <w:spacing w:line="240" w:lineRule="auto" w:after="0"/>
            </w:pPr>
            <w:r/>
            <w:r>
              <w:rPr>
                <w:rFonts w:ascii="Times New Roman" w:hAnsi="Times New Roman"/>
                <w:b w:val="0"/>
                <w:i w:val="0"/>
                <w:sz w:val="18"/>
              </w:rPr>
              <w:t>9</w:t>
            </w:r>
          </w:p>
        </w:tc>
        <w:tc>
          <w:tcPr>
            <w:tcW w:type="dxa" w:w="1872"/>
          </w:tcPr>
          <w:p>
            <w:pPr>
              <w:spacing w:line="240" w:lineRule="auto" w:after="0"/>
            </w:pPr>
            <w:r/>
            <w:r>
              <w:rPr>
                <w:rFonts w:ascii="Times New Roman" w:hAnsi="Times New Roman"/>
                <w:b w:val="0"/>
                <w:i w:val="0"/>
                <w:sz w:val="18"/>
              </w:rPr>
              <w:t>0</w:t>
            </w:r>
          </w:p>
        </w:tc>
        <w:tc>
          <w:tcPr>
            <w:tcW w:type="dxa" w:w="1872"/>
          </w:tcPr>
          <w:p>
            <w:pPr>
              <w:spacing w:line="240" w:lineRule="auto" w:after="0"/>
            </w:pPr>
            <w:r/>
            <w:r>
              <w:rPr>
                <w:rFonts w:ascii="Times New Roman" w:hAnsi="Times New Roman"/>
                <w:b w:val="0"/>
                <w:i w:val="0"/>
                <w:sz w:val="18"/>
              </w:rPr>
              <w:t>1</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G03o — L1 Distinct (rate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Experiment</w:t>
            </w:r>
          </w:p>
        </w:tc>
        <w:tc>
          <w:tcPr>
            <w:tcW w:type="dxa" w:w="2340"/>
            <w:tcBorders>
              <w:bottom w:val="single" w:sz="4" w:color="000000"/>
            </w:tcBorders>
          </w:tcPr>
          <w:p>
            <w:pPr>
              <w:spacing w:line="240" w:lineRule="auto" w:after="0"/>
            </w:pPr>
            <w:r/>
            <w:r>
              <w:rPr>
                <w:rFonts w:ascii="Times New Roman" w:hAnsi="Times New Roman"/>
                <w:b/>
                <w:i w:val="0"/>
                <w:sz w:val="18"/>
              </w:rPr>
              <w:t>n</w:t>
            </w:r>
          </w:p>
        </w:tc>
        <w:tc>
          <w:tcPr>
            <w:tcW w:type="dxa" w:w="2340"/>
            <w:tcBorders>
              <w:bottom w:val="single" w:sz="4" w:color="000000"/>
            </w:tcBorders>
          </w:tcPr>
          <w:p>
            <w:pPr>
              <w:spacing w:line="240" w:lineRule="auto" w:after="0"/>
            </w:pPr>
            <w:r/>
            <w:r>
              <w:rPr>
                <w:rFonts w:ascii="Times New Roman" w:hAnsi="Times New Roman"/>
                <w:b/>
                <w:i w:val="0"/>
                <w:sz w:val="18"/>
              </w:rPr>
              <w:t>k</w:t>
            </w:r>
          </w:p>
        </w:tc>
        <w:tc>
          <w:tcPr>
            <w:tcW w:type="dxa" w:w="2340"/>
            <w:tcBorders>
              <w:bottom w:val="single" w:sz="4" w:color="000000"/>
            </w:tcBorders>
          </w:tcPr>
          <w:p>
            <w:pPr>
              <w:spacing w:line="240" w:lineRule="auto" w:after="0"/>
            </w:pPr>
            <w:r/>
            <w:r>
              <w:rPr>
                <w:rFonts w:ascii="Times New Roman" w:hAnsi="Times New Roman"/>
                <w:b/>
                <w:i w:val="0"/>
                <w:sz w:val="18"/>
              </w:rPr>
              <w:t>rate</w:t>
            </w:r>
          </w:p>
        </w:tc>
      </w:tr>
      <w:tr>
        <w:tc>
          <w:tcPr>
            <w:tcW w:type="dxa" w:w="2340"/>
          </w:tcPr>
          <w:p>
            <w:pPr>
              <w:spacing w:line="240" w:lineRule="auto" w:after="0"/>
            </w:pPr>
            <w:r/>
            <w:r>
              <w:rPr>
                <w:rFonts w:ascii="Times New Roman" w:hAnsi="Times New Roman"/>
                <w:b w:val="0"/>
                <w:i w:val="0"/>
                <w:sz w:val="18"/>
              </w:rPr>
              <w:t>X1</w:t>
            </w:r>
          </w:p>
        </w:tc>
        <w:tc>
          <w:tcPr>
            <w:tcW w:type="dxa" w:w="2340"/>
          </w:tcPr>
          <w:p>
            <w:pPr>
              <w:spacing w:line="240" w:lineRule="auto" w:after="0"/>
            </w:pPr>
            <w:r/>
            <w:r>
              <w:rPr>
                <w:rFonts w:ascii="Times New Roman" w:hAnsi="Times New Roman"/>
                <w:b w:val="0"/>
                <w:i w:val="0"/>
                <w:sz w:val="18"/>
              </w:rPr>
              <w:t>10</w:t>
            </w:r>
          </w:p>
        </w:tc>
        <w:tc>
          <w:tcPr>
            <w:tcW w:type="dxa" w:w="2340"/>
          </w:tcPr>
          <w:p>
            <w:pPr>
              <w:spacing w:line="240" w:lineRule="auto" w:after="0"/>
            </w:pPr>
            <w:r/>
            <w:r>
              <w:rPr>
                <w:rFonts w:ascii="Times New Roman" w:hAnsi="Times New Roman"/>
                <w:b w:val="0"/>
                <w:i w:val="0"/>
                <w:sz w:val="18"/>
              </w:rPr>
              <w:t>5</w:t>
            </w:r>
          </w:p>
        </w:tc>
        <w:tc>
          <w:tcPr>
            <w:tcW w:type="dxa" w:w="2340"/>
          </w:tcPr>
          <w:p>
            <w:pPr>
              <w:spacing w:line="240" w:lineRule="auto" w:after="0"/>
            </w:pPr>
            <w:r/>
            <w:r>
              <w:rPr>
                <w:rFonts w:ascii="Times New Roman" w:hAnsi="Times New Roman"/>
                <w:b w:val="0"/>
                <w:i w:val="0"/>
                <w:sz w:val="18"/>
              </w:rPr>
              <w:t>50%</w:t>
            </w:r>
          </w:p>
        </w:tc>
      </w:tr>
      <w:tr>
        <w:tc>
          <w:tcPr>
            <w:tcW w:type="dxa" w:w="2340"/>
          </w:tcPr>
          <w:p>
            <w:pPr>
              <w:spacing w:line="240" w:lineRule="auto" w:after="0"/>
            </w:pPr>
            <w:r/>
            <w:r>
              <w:rPr>
                <w:rFonts w:ascii="Times New Roman" w:hAnsi="Times New Roman"/>
                <w:b w:val="0"/>
                <w:i w:val="0"/>
                <w:sz w:val="18"/>
              </w:rPr>
              <w:t>X2</w:t>
            </w:r>
          </w:p>
        </w:tc>
        <w:tc>
          <w:tcPr>
            <w:tcW w:type="dxa" w:w="2340"/>
          </w:tcPr>
          <w:p>
            <w:pPr>
              <w:spacing w:line="240" w:lineRule="auto" w:after="0"/>
            </w:pPr>
            <w:r/>
            <w:r>
              <w:rPr>
                <w:rFonts w:ascii="Times New Roman" w:hAnsi="Times New Roman"/>
                <w:b w:val="0"/>
                <w:i w:val="0"/>
                <w:sz w:val="18"/>
              </w:rPr>
              <w:t>10</w:t>
            </w:r>
          </w:p>
        </w:tc>
        <w:tc>
          <w:tcPr>
            <w:tcW w:type="dxa" w:w="2340"/>
          </w:tcPr>
          <w:p>
            <w:pPr>
              <w:spacing w:line="240" w:lineRule="auto" w:after="0"/>
            </w:pPr>
            <w:r/>
            <w:r>
              <w:rPr>
                <w:rFonts w:ascii="Times New Roman" w:hAnsi="Times New Roman"/>
                <w:b w:val="0"/>
                <w:i w:val="0"/>
                <w:sz w:val="18"/>
              </w:rPr>
              <w:t>8</w:t>
            </w:r>
          </w:p>
        </w:tc>
        <w:tc>
          <w:tcPr>
            <w:tcW w:type="dxa" w:w="2340"/>
          </w:tcPr>
          <w:p>
            <w:pPr>
              <w:spacing w:line="240" w:lineRule="auto" w:after="0"/>
            </w:pPr>
            <w:r/>
            <w:r>
              <w:rPr>
                <w:rFonts w:ascii="Times New Roman" w:hAnsi="Times New Roman"/>
                <w:b w:val="0"/>
                <w:i w:val="0"/>
                <w:sz w:val="18"/>
              </w:rPr>
              <w:t>80%</w:t>
            </w:r>
          </w:p>
        </w:tc>
      </w:tr>
      <w:tr>
        <w:tc>
          <w:tcPr>
            <w:tcW w:type="dxa" w:w="2340"/>
          </w:tcPr>
          <w:p>
            <w:pPr>
              <w:spacing w:line="240" w:lineRule="auto" w:after="0"/>
            </w:pPr>
            <w:r/>
            <w:r>
              <w:rPr>
                <w:rFonts w:ascii="Times New Roman" w:hAnsi="Times New Roman"/>
                <w:b w:val="0"/>
                <w:i w:val="0"/>
                <w:sz w:val="18"/>
              </w:rPr>
              <w:t>X3</w:t>
            </w:r>
          </w:p>
        </w:tc>
        <w:tc>
          <w:tcPr>
            <w:tcW w:type="dxa" w:w="2340"/>
          </w:tcPr>
          <w:p>
            <w:pPr>
              <w:spacing w:line="240" w:lineRule="auto" w:after="0"/>
            </w:pPr>
            <w:r/>
            <w:r>
              <w:rPr>
                <w:rFonts w:ascii="Times New Roman" w:hAnsi="Times New Roman"/>
                <w:b w:val="0"/>
                <w:i w:val="0"/>
                <w:sz w:val="18"/>
              </w:rPr>
              <w:t>10</w:t>
            </w:r>
          </w:p>
        </w:tc>
        <w:tc>
          <w:tcPr>
            <w:tcW w:type="dxa" w:w="2340"/>
          </w:tcPr>
          <w:p>
            <w:pPr>
              <w:spacing w:line="240" w:lineRule="auto" w:after="0"/>
            </w:pPr>
            <w:r/>
            <w:r>
              <w:rPr>
                <w:rFonts w:ascii="Times New Roman" w:hAnsi="Times New Roman"/>
                <w:b w:val="0"/>
                <w:i w:val="0"/>
                <w:sz w:val="18"/>
              </w:rPr>
              <w:t>5</w:t>
            </w:r>
          </w:p>
        </w:tc>
        <w:tc>
          <w:tcPr>
            <w:tcW w:type="dxa" w:w="2340"/>
          </w:tcPr>
          <w:p>
            <w:pPr>
              <w:spacing w:line="240" w:lineRule="auto" w:after="0"/>
            </w:pPr>
            <w:r/>
            <w:r>
              <w:rPr>
                <w:rFonts w:ascii="Times New Roman" w:hAnsi="Times New Roman"/>
                <w:b w:val="0"/>
                <w:i w:val="0"/>
                <w:sz w:val="18"/>
              </w:rPr>
              <w:t>50%</w:t>
            </w:r>
          </w:p>
        </w:tc>
      </w:tr>
      <w:tr>
        <w:tc>
          <w:tcPr>
            <w:tcW w:type="dxa" w:w="2340"/>
          </w:tcPr>
          <w:p>
            <w:pPr>
              <w:spacing w:line="240" w:lineRule="auto" w:after="0"/>
            </w:pPr>
            <w:r/>
            <w:r>
              <w:rPr>
                <w:rFonts w:ascii="Times New Roman" w:hAnsi="Times New Roman"/>
                <w:b w:val="0"/>
                <w:i w:val="0"/>
                <w:sz w:val="18"/>
              </w:rPr>
              <w:t>X4</w:t>
            </w:r>
          </w:p>
        </w:tc>
        <w:tc>
          <w:tcPr>
            <w:tcW w:type="dxa" w:w="2340"/>
          </w:tcPr>
          <w:p>
            <w:pPr>
              <w:spacing w:line="240" w:lineRule="auto" w:after="0"/>
            </w:pPr>
            <w:r/>
            <w:r>
              <w:rPr>
                <w:rFonts w:ascii="Times New Roman" w:hAnsi="Times New Roman"/>
                <w:b w:val="0"/>
                <w:i w:val="0"/>
                <w:sz w:val="18"/>
              </w:rPr>
              <w:t>10</w:t>
            </w:r>
          </w:p>
        </w:tc>
        <w:tc>
          <w:tcPr>
            <w:tcW w:type="dxa" w:w="2340"/>
          </w:tcPr>
          <w:p>
            <w:pPr>
              <w:spacing w:line="240" w:lineRule="auto" w:after="0"/>
            </w:pPr>
            <w:r/>
            <w:r>
              <w:rPr>
                <w:rFonts w:ascii="Times New Roman" w:hAnsi="Times New Roman"/>
                <w:b w:val="0"/>
                <w:i w:val="0"/>
                <w:sz w:val="18"/>
              </w:rPr>
              <w:t>9</w:t>
            </w:r>
          </w:p>
        </w:tc>
        <w:tc>
          <w:tcPr>
            <w:tcW w:type="dxa" w:w="2340"/>
          </w:tcPr>
          <w:p>
            <w:pPr>
              <w:spacing w:line="240" w:lineRule="auto" w:after="0"/>
            </w:pPr>
            <w:r/>
            <w:r>
              <w:rPr>
                <w:rFonts w:ascii="Times New Roman" w:hAnsi="Times New Roman"/>
                <w:b w:val="0"/>
                <w:i w:val="0"/>
                <w:sz w:val="18"/>
              </w:rPr>
              <w:t>90%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G03o — L2 2×2 (Fisher/χ²)</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Term</w:t>
            </w:r>
          </w:p>
        </w:tc>
        <w:tc>
          <w:tcPr>
            <w:tcW w:type="dxa" w:w="2340"/>
            <w:tcBorders>
              <w:bottom w:val="single" w:sz="4" w:color="000000"/>
            </w:tcBorders>
          </w:tcPr>
          <w:p>
            <w:pPr>
              <w:spacing w:line="240" w:lineRule="auto" w:after="0"/>
            </w:pPr>
            <w:r/>
            <w:r>
              <w:rPr>
                <w:rFonts w:ascii="Times New Roman" w:hAnsi="Times New Roman"/>
                <w:b/>
                <w:i w:val="0"/>
                <w:sz w:val="18"/>
              </w:rPr>
              <w:t>detail</w:t>
            </w:r>
          </w:p>
        </w:tc>
        <w:tc>
          <w:tcPr>
            <w:tcW w:type="dxa" w:w="2340"/>
            <w:tcBorders>
              <w:bottom w:val="single" w:sz="4" w:color="000000"/>
            </w:tcBorders>
          </w:tcPr>
          <w:p>
            <w:pPr>
              <w:spacing w:line="240" w:lineRule="auto" w:after="0"/>
            </w:pPr>
            <w:r/>
            <w:r>
              <w:rPr>
                <w:rFonts w:ascii="Times New Roman" w:hAnsi="Times New Roman"/>
                <w:b/>
                <w:i w:val="0"/>
                <w:sz w:val="18"/>
              </w:rPr>
              <w:t>p</w:t>
            </w:r>
          </w:p>
        </w:tc>
        <w:tc>
          <w:tcPr>
            <w:tcW w:type="dxa" w:w="2340"/>
            <w:tcBorders>
              <w:bottom w:val="single" w:sz="4" w:color="000000"/>
            </w:tcBorders>
          </w:tcPr>
          <w:p>
            <w:pPr>
              <w:spacing w:line="240" w:lineRule="auto" w:after="0"/>
            </w:pPr>
            <w:r/>
            <w:r>
              <w:rPr>
                <w:rFonts w:ascii="Times New Roman" w:hAnsi="Times New Roman"/>
                <w:b/>
                <w:i w:val="0"/>
                <w:sz w:val="18"/>
              </w:rPr>
              <w:t>effect</w:t>
            </w:r>
          </w:p>
        </w:tc>
      </w:tr>
      <w:tr>
        <w:tc>
          <w:tcPr>
            <w:tcW w:type="dxa" w:w="2340"/>
          </w:tcPr>
          <w:p>
            <w:pPr>
              <w:spacing w:line="240" w:lineRule="auto" w:after="0"/>
            </w:pPr>
            <w:r/>
            <w:r>
              <w:rPr>
                <w:rFonts w:ascii="Times New Roman" w:hAnsi="Times New Roman"/>
                <w:b w:val="0"/>
                <w:i w:val="0"/>
                <w:sz w:val="18"/>
              </w:rPr>
              <w:t>Mode (Fisher)</w:t>
            </w:r>
          </w:p>
        </w:tc>
        <w:tc>
          <w:tcPr>
            <w:tcW w:type="dxa" w:w="2340"/>
          </w:tcPr>
          <w:p>
            <w:pPr>
              <w:spacing w:line="240" w:lineRule="auto" w:after="0"/>
            </w:pPr>
            <w:r/>
            <w:r>
              <w:rPr>
                <w:rFonts w:ascii="Times New Roman" w:hAnsi="Times New Roman"/>
                <w:b w:val="0"/>
                <w:i w:val="0"/>
                <w:sz w:val="18"/>
              </w:rPr>
              <w:t>65% vs 70%</w:t>
            </w:r>
          </w:p>
        </w:tc>
        <w:tc>
          <w:tcPr>
            <w:tcW w:type="dxa" w:w="2340"/>
          </w:tcPr>
          <w:p>
            <w:pPr>
              <w:spacing w:line="240" w:lineRule="auto" w:after="0"/>
            </w:pPr>
            <w:r/>
            <w:r>
              <w:rPr>
                <w:rFonts w:ascii="Times New Roman" w:hAnsi="Times New Roman"/>
                <w:b w:val="0"/>
                <w:i w:val="0"/>
                <w:sz w:val="18"/>
              </w:rPr>
              <w:t>p = 1.000</w:t>
            </w:r>
          </w:p>
        </w:tc>
        <w:tc>
          <w:tcPr>
            <w:tcW w:type="dxa" w:w="2340"/>
          </w:tcPr>
          <w:p>
            <w:pPr>
              <w:spacing w:line="240" w:lineRule="auto" w:after="0"/>
            </w:pPr>
            <w:r/>
            <w:r>
              <w:rPr>
                <w:rFonts w:ascii="Times New Roman" w:hAnsi="Times New Roman"/>
                <w:b w:val="0"/>
                <w:i w:val="0"/>
                <w:sz w:val="18"/>
              </w:rPr>
              <w:t>OR=0.80</w:t>
            </w:r>
          </w:p>
        </w:tc>
      </w:tr>
      <w:tr>
        <w:tc>
          <w:tcPr>
            <w:tcW w:type="dxa" w:w="2340"/>
          </w:tcPr>
          <w:p>
            <w:pPr>
              <w:spacing w:line="240" w:lineRule="auto" w:after="0"/>
            </w:pPr>
            <w:r/>
            <w:r>
              <w:rPr>
                <w:rFonts w:ascii="Times New Roman" w:hAnsi="Times New Roman"/>
                <w:b w:val="0"/>
                <w:i w:val="0"/>
                <w:sz w:val="18"/>
              </w:rPr>
              <w:t>Role (Fisher)</w:t>
            </w:r>
          </w:p>
        </w:tc>
        <w:tc>
          <w:tcPr>
            <w:tcW w:type="dxa" w:w="2340"/>
          </w:tcPr>
          <w:p>
            <w:pPr>
              <w:spacing w:line="240" w:lineRule="auto" w:after="0"/>
            </w:pPr>
            <w:r/>
            <w:r>
              <w:rPr>
                <w:rFonts w:ascii="Times New Roman" w:hAnsi="Times New Roman"/>
                <w:b w:val="0"/>
                <w:i w:val="0"/>
                <w:sz w:val="18"/>
              </w:rPr>
              <w:t>50% vs 85%</w:t>
            </w:r>
          </w:p>
        </w:tc>
        <w:tc>
          <w:tcPr>
            <w:tcW w:type="dxa" w:w="2340"/>
          </w:tcPr>
          <w:p>
            <w:pPr>
              <w:spacing w:line="240" w:lineRule="auto" w:after="0"/>
            </w:pPr>
            <w:r/>
            <w:r>
              <w:rPr>
                <w:rFonts w:ascii="Times New Roman" w:hAnsi="Times New Roman"/>
                <w:b w:val="0"/>
                <w:i w:val="0"/>
                <w:sz w:val="18"/>
              </w:rPr>
              <w:t>p = .041</w:t>
            </w:r>
          </w:p>
        </w:tc>
        <w:tc>
          <w:tcPr>
            <w:tcW w:type="dxa" w:w="2340"/>
          </w:tcPr>
          <w:p>
            <w:pPr>
              <w:spacing w:line="240" w:lineRule="auto" w:after="0"/>
            </w:pPr>
            <w:r/>
            <w:r>
              <w:rPr>
                <w:rFonts w:ascii="Times New Roman" w:hAnsi="Times New Roman"/>
                <w:b w:val="0"/>
                <w:i w:val="0"/>
                <w:sz w:val="18"/>
              </w:rPr>
              <w:t>OR=0.18</w:t>
            </w:r>
          </w:p>
        </w:tc>
      </w:tr>
      <w:tr>
        <w:tc>
          <w:tcPr>
            <w:tcW w:type="dxa" w:w="2340"/>
          </w:tcPr>
          <w:p>
            <w:pPr>
              <w:spacing w:line="240" w:lineRule="auto" w:after="0"/>
            </w:pPr>
            <w:r/>
            <w:r>
              <w:rPr>
                <w:rFonts w:ascii="Times New Roman" w:hAnsi="Times New Roman"/>
                <w:b w:val="0"/>
                <w:i w:val="0"/>
                <w:sz w:val="18"/>
              </w:rPr>
              <w:t>Opponent (χ²)</w:t>
            </w:r>
          </w:p>
        </w:tc>
        <w:tc>
          <w:tcPr>
            <w:tcW w:type="dxa" w:w="2340"/>
          </w:tcPr>
          <w:p>
            <w:pPr>
              <w:spacing w:line="240" w:lineRule="auto" w:after="0"/>
            </w:pPr>
            <w:r/>
            <w:r>
              <w:rPr>
                <w:rFonts w:ascii="Times New Roman" w:hAnsi="Times New Roman"/>
                <w:b w:val="0"/>
                <w:i w:val="0"/>
                <w:sz w:val="18"/>
              </w:rPr>
              <w:t>χ²</w:t>
            </w:r>
          </w:p>
        </w:tc>
        <w:tc>
          <w:tcPr>
            <w:tcW w:type="dxa" w:w="2340"/>
          </w:tcPr>
          <w:p>
            <w:pPr>
              <w:spacing w:line="240" w:lineRule="auto" w:after="0"/>
            </w:pPr>
            <w:r/>
            <w:r>
              <w:rPr>
                <w:rFonts w:ascii="Times New Roman" w:hAnsi="Times New Roman"/>
                <w:b w:val="0"/>
                <w:i w:val="0"/>
                <w:sz w:val="18"/>
              </w:rPr>
              <w:t>p = .439</w:t>
            </w:r>
          </w:p>
        </w:tc>
        <w:tc>
          <w:tcPr>
            <w:tcW w:type="dxa" w:w="2340"/>
          </w:tcPr>
          <w:p>
            <w:pPr>
              <w:spacing w:line="240" w:lineRule="auto" w:after="0"/>
            </w:pPr>
            <w:r/>
            <w:r>
              <w:rPr>
                <w:rFonts w:ascii="Times New Roman" w:hAnsi="Times New Roman"/>
                <w:b w:val="0"/>
                <w:i w:val="0"/>
                <w:sz w:val="18"/>
              </w:rPr>
              <w:t>V=.20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G03o — Pairwise (Fisher, BH)</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872"/>
        <w:gridCol w:w="1872"/>
        <w:gridCol w:w="1872"/>
        <w:gridCol w:w="1872"/>
        <w:gridCol w:w="1872"/>
      </w:tblGrid>
      <w:tr>
        <w:tc>
          <w:tcPr>
            <w:tcW w:type="dxa" w:w="1872"/>
            <w:tcBorders>
              <w:bottom w:val="single" w:sz="4" w:color="000000"/>
            </w:tcBorders>
          </w:tcPr>
          <w:p>
            <w:pPr>
              <w:spacing w:line="240" w:lineRule="auto" w:after="0"/>
            </w:pPr>
            <w:r/>
            <w:r>
              <w:rPr>
                <w:rFonts w:ascii="Times New Roman" w:hAnsi="Times New Roman"/>
                <w:b/>
                <w:i w:val="0"/>
                <w:sz w:val="18"/>
              </w:rPr>
              <w:t>Contrast</w:t>
            </w:r>
          </w:p>
        </w:tc>
        <w:tc>
          <w:tcPr>
            <w:tcW w:type="dxa" w:w="1872"/>
            <w:tcBorders>
              <w:bottom w:val="single" w:sz="4" w:color="000000"/>
            </w:tcBorders>
          </w:tcPr>
          <w:p>
            <w:pPr>
              <w:spacing w:line="240" w:lineRule="auto" w:after="0"/>
            </w:pPr>
            <w:r/>
            <w:r>
              <w:rPr>
                <w:rFonts w:ascii="Times New Roman" w:hAnsi="Times New Roman"/>
                <w:b/>
                <w:i w:val="0"/>
                <w:sz w:val="18"/>
              </w:rPr>
              <w:t>rate</w:t>
            </w:r>
          </w:p>
        </w:tc>
        <w:tc>
          <w:tcPr>
            <w:tcW w:type="dxa" w:w="1872"/>
            <w:tcBorders>
              <w:bottom w:val="single" w:sz="4" w:color="000000"/>
            </w:tcBorders>
          </w:tcPr>
          <w:p>
            <w:pPr>
              <w:spacing w:line="240" w:lineRule="auto" w:after="0"/>
            </w:pPr>
            <w:r/>
            <w:r>
              <w:rPr>
                <w:rFonts w:ascii="Times New Roman" w:hAnsi="Times New Roman"/>
                <w:b/>
                <w:i w:val="0"/>
                <w:sz w:val="18"/>
              </w:rPr>
              <w:t>OR</w:t>
            </w:r>
          </w:p>
        </w:tc>
        <w:tc>
          <w:tcPr>
            <w:tcW w:type="dxa" w:w="1872"/>
            <w:tcBorders>
              <w:bottom w:val="single" w:sz="4" w:color="000000"/>
            </w:tcBorders>
          </w:tcPr>
          <w:p>
            <w:pPr>
              <w:spacing w:line="240" w:lineRule="auto" w:after="0"/>
            </w:pPr>
            <w:r/>
            <w:r>
              <w:rPr>
                <w:rFonts w:ascii="Times New Roman" w:hAnsi="Times New Roman"/>
                <w:b/>
                <w:i w:val="0"/>
                <w:sz w:val="18"/>
              </w:rPr>
              <w:t>p</w:t>
            </w:r>
          </w:p>
        </w:tc>
        <w:tc>
          <w:tcPr>
            <w:tcW w:type="dxa" w:w="1872"/>
            <w:tcBorders>
              <w:bottom w:val="single" w:sz="4" w:color="000000"/>
            </w:tcBorders>
          </w:tcPr>
          <w:p>
            <w:pPr>
              <w:spacing w:line="240" w:lineRule="auto" w:after="0"/>
            </w:pPr>
            <w:r/>
            <w:r>
              <w:rPr>
                <w:rFonts w:ascii="Times New Roman" w:hAnsi="Times New Roman"/>
                <w:b/>
                <w:i w:val="0"/>
                <w:sz w:val="18"/>
              </w:rPr>
              <w:t>q (BH)</w:t>
            </w:r>
          </w:p>
        </w:tc>
      </w:tr>
      <w:tr>
        <w:tc>
          <w:tcPr>
            <w:tcW w:type="dxa" w:w="1872"/>
          </w:tcPr>
          <w:p>
            <w:pPr>
              <w:spacing w:line="240" w:lineRule="auto" w:after="0"/>
            </w:pPr>
            <w:r/>
            <w:r>
              <w:rPr>
                <w:rFonts w:ascii="Times New Roman" w:hAnsi="Times New Roman"/>
                <w:b w:val="0"/>
                <w:i w:val="0"/>
                <w:sz w:val="18"/>
              </w:rPr>
              <w:t>Mode | Buyer (X1 vs X3)</w:t>
            </w:r>
          </w:p>
        </w:tc>
        <w:tc>
          <w:tcPr>
            <w:tcW w:type="dxa" w:w="1872"/>
          </w:tcPr>
          <w:p>
            <w:pPr>
              <w:spacing w:line="240" w:lineRule="auto" w:after="0"/>
            </w:pPr>
            <w:r/>
            <w:r>
              <w:rPr>
                <w:rFonts w:ascii="Times New Roman" w:hAnsi="Times New Roman"/>
                <w:b w:val="0"/>
                <w:i w:val="0"/>
                <w:sz w:val="18"/>
              </w:rPr>
              <w:t>50% vs 50%</w:t>
            </w:r>
          </w:p>
        </w:tc>
        <w:tc>
          <w:tcPr>
            <w:tcW w:type="dxa" w:w="1872"/>
          </w:tcPr>
          <w:p>
            <w:pPr>
              <w:spacing w:line="240" w:lineRule="auto" w:after="0"/>
            </w:pPr>
            <w:r/>
            <w:r>
              <w:rPr>
                <w:rFonts w:ascii="Times New Roman" w:hAnsi="Times New Roman"/>
                <w:b w:val="0"/>
                <w:i w:val="0"/>
                <w:sz w:val="18"/>
              </w:rPr>
              <w:t>1.00</w:t>
            </w:r>
          </w:p>
        </w:tc>
        <w:tc>
          <w:tcPr>
            <w:tcW w:type="dxa" w:w="1872"/>
          </w:tcPr>
          <w:p>
            <w:pPr>
              <w:spacing w:line="240" w:lineRule="auto" w:after="0"/>
            </w:pPr>
            <w:r/>
            <w:r>
              <w:rPr>
                <w:rFonts w:ascii="Times New Roman" w:hAnsi="Times New Roman"/>
                <w:b w:val="0"/>
                <w:i w:val="0"/>
                <w:sz w:val="18"/>
              </w:rPr>
              <w:t>p = 1.000</w:t>
            </w:r>
          </w:p>
        </w:tc>
        <w:tc>
          <w:tcPr>
            <w:tcW w:type="dxa" w:w="1872"/>
          </w:tcPr>
          <w:p>
            <w:pPr>
              <w:spacing w:line="240" w:lineRule="auto" w:after="0"/>
            </w:pPr>
            <w:r/>
            <w:r>
              <w:rPr>
                <w:rFonts w:ascii="Times New Roman" w:hAnsi="Times New Roman"/>
                <w:b w:val="0"/>
                <w:i w:val="0"/>
                <w:sz w:val="18"/>
              </w:rPr>
              <w:t>1.000</w:t>
            </w:r>
          </w:p>
        </w:tc>
      </w:tr>
      <w:tr>
        <w:tc>
          <w:tcPr>
            <w:tcW w:type="dxa" w:w="1872"/>
          </w:tcPr>
          <w:p>
            <w:pPr>
              <w:spacing w:line="240" w:lineRule="auto" w:after="0"/>
            </w:pPr>
            <w:r/>
            <w:r>
              <w:rPr>
                <w:rFonts w:ascii="Times New Roman" w:hAnsi="Times New Roman"/>
                <w:b w:val="0"/>
                <w:i w:val="0"/>
                <w:sz w:val="18"/>
              </w:rPr>
              <w:t>Mode | Seller (X2 vs X4)</w:t>
            </w:r>
          </w:p>
        </w:tc>
        <w:tc>
          <w:tcPr>
            <w:tcW w:type="dxa" w:w="1872"/>
          </w:tcPr>
          <w:p>
            <w:pPr>
              <w:spacing w:line="240" w:lineRule="auto" w:after="0"/>
            </w:pPr>
            <w:r/>
            <w:r>
              <w:rPr>
                <w:rFonts w:ascii="Times New Roman" w:hAnsi="Times New Roman"/>
                <w:b w:val="0"/>
                <w:i w:val="0"/>
                <w:sz w:val="18"/>
              </w:rPr>
              <w:t>80% vs 90%</w:t>
            </w:r>
          </w:p>
        </w:tc>
        <w:tc>
          <w:tcPr>
            <w:tcW w:type="dxa" w:w="1872"/>
          </w:tcPr>
          <w:p>
            <w:pPr>
              <w:spacing w:line="240" w:lineRule="auto" w:after="0"/>
            </w:pPr>
            <w:r/>
            <w:r>
              <w:rPr>
                <w:rFonts w:ascii="Times New Roman" w:hAnsi="Times New Roman"/>
                <w:b w:val="0"/>
                <w:i w:val="0"/>
                <w:sz w:val="18"/>
              </w:rPr>
              <w:t>0.44</w:t>
            </w:r>
          </w:p>
        </w:tc>
        <w:tc>
          <w:tcPr>
            <w:tcW w:type="dxa" w:w="1872"/>
          </w:tcPr>
          <w:p>
            <w:pPr>
              <w:spacing w:line="240" w:lineRule="auto" w:after="0"/>
            </w:pPr>
            <w:r/>
            <w:r>
              <w:rPr>
                <w:rFonts w:ascii="Times New Roman" w:hAnsi="Times New Roman"/>
                <w:b w:val="0"/>
                <w:i w:val="0"/>
                <w:sz w:val="18"/>
              </w:rPr>
              <w:t>p = 1.000</w:t>
            </w:r>
          </w:p>
        </w:tc>
        <w:tc>
          <w:tcPr>
            <w:tcW w:type="dxa" w:w="1872"/>
          </w:tcPr>
          <w:p>
            <w:pPr>
              <w:spacing w:line="240" w:lineRule="auto" w:after="0"/>
            </w:pPr>
            <w:r/>
            <w:r>
              <w:rPr>
                <w:rFonts w:ascii="Times New Roman" w:hAnsi="Times New Roman"/>
                <w:b w:val="0"/>
                <w:i w:val="0"/>
                <w:sz w:val="18"/>
              </w:rPr>
              <w:t>1.000</w:t>
            </w:r>
          </w:p>
        </w:tc>
      </w:tr>
      <w:tr>
        <w:tc>
          <w:tcPr>
            <w:tcW w:type="dxa" w:w="1872"/>
          </w:tcPr>
          <w:p>
            <w:pPr>
              <w:spacing w:line="240" w:lineRule="auto" w:after="0"/>
            </w:pPr>
            <w:r/>
            <w:r>
              <w:rPr>
                <w:rFonts w:ascii="Times New Roman" w:hAnsi="Times New Roman"/>
                <w:b w:val="0"/>
                <w:i w:val="0"/>
                <w:sz w:val="18"/>
              </w:rPr>
              <w:t>Role | Delegated (X1 vs X2)</w:t>
            </w:r>
          </w:p>
        </w:tc>
        <w:tc>
          <w:tcPr>
            <w:tcW w:type="dxa" w:w="1872"/>
          </w:tcPr>
          <w:p>
            <w:pPr>
              <w:spacing w:line="240" w:lineRule="auto" w:after="0"/>
            </w:pPr>
            <w:r/>
            <w:r>
              <w:rPr>
                <w:rFonts w:ascii="Times New Roman" w:hAnsi="Times New Roman"/>
                <w:b w:val="0"/>
                <w:i w:val="0"/>
                <w:sz w:val="18"/>
              </w:rPr>
              <w:t>50% vs 80%</w:t>
            </w:r>
          </w:p>
        </w:tc>
        <w:tc>
          <w:tcPr>
            <w:tcW w:type="dxa" w:w="1872"/>
          </w:tcPr>
          <w:p>
            <w:pPr>
              <w:spacing w:line="240" w:lineRule="auto" w:after="0"/>
            </w:pPr>
            <w:r/>
            <w:r>
              <w:rPr>
                <w:rFonts w:ascii="Times New Roman" w:hAnsi="Times New Roman"/>
                <w:b w:val="0"/>
                <w:i w:val="0"/>
                <w:sz w:val="18"/>
              </w:rPr>
              <w:t>0.25</w:t>
            </w:r>
          </w:p>
        </w:tc>
        <w:tc>
          <w:tcPr>
            <w:tcW w:type="dxa" w:w="1872"/>
          </w:tcPr>
          <w:p>
            <w:pPr>
              <w:spacing w:line="240" w:lineRule="auto" w:after="0"/>
            </w:pPr>
            <w:r/>
            <w:r>
              <w:rPr>
                <w:rFonts w:ascii="Times New Roman" w:hAnsi="Times New Roman"/>
                <w:b w:val="0"/>
                <w:i w:val="0"/>
                <w:sz w:val="18"/>
              </w:rPr>
              <w:t>p = .350</w:t>
            </w:r>
          </w:p>
        </w:tc>
        <w:tc>
          <w:tcPr>
            <w:tcW w:type="dxa" w:w="1872"/>
          </w:tcPr>
          <w:p>
            <w:pPr>
              <w:spacing w:line="240" w:lineRule="auto" w:after="0"/>
            </w:pPr>
            <w:r/>
            <w:r>
              <w:rPr>
                <w:rFonts w:ascii="Times New Roman" w:hAnsi="Times New Roman"/>
                <w:b w:val="0"/>
                <w:i w:val="0"/>
                <w:sz w:val="18"/>
              </w:rPr>
              <w:t>.525</w:t>
            </w:r>
          </w:p>
        </w:tc>
      </w:tr>
      <w:tr>
        <w:tc>
          <w:tcPr>
            <w:tcW w:type="dxa" w:w="1872"/>
          </w:tcPr>
          <w:p>
            <w:pPr>
              <w:spacing w:line="240" w:lineRule="auto" w:after="0"/>
            </w:pPr>
            <w:r/>
            <w:r>
              <w:rPr>
                <w:rFonts w:ascii="Times New Roman" w:hAnsi="Times New Roman"/>
                <w:b w:val="0"/>
                <w:i w:val="0"/>
                <w:sz w:val="18"/>
              </w:rPr>
              <w:t>Role | Direct (X3 vs X4)</w:t>
            </w:r>
          </w:p>
        </w:tc>
        <w:tc>
          <w:tcPr>
            <w:tcW w:type="dxa" w:w="1872"/>
          </w:tcPr>
          <w:p>
            <w:pPr>
              <w:spacing w:line="240" w:lineRule="auto" w:after="0"/>
            </w:pPr>
            <w:r/>
            <w:r>
              <w:rPr>
                <w:rFonts w:ascii="Times New Roman" w:hAnsi="Times New Roman"/>
                <w:b w:val="0"/>
                <w:i w:val="0"/>
                <w:sz w:val="18"/>
              </w:rPr>
              <w:t>50% vs 90%</w:t>
            </w:r>
          </w:p>
        </w:tc>
        <w:tc>
          <w:tcPr>
            <w:tcW w:type="dxa" w:w="1872"/>
          </w:tcPr>
          <w:p>
            <w:pPr>
              <w:spacing w:line="240" w:lineRule="auto" w:after="0"/>
            </w:pPr>
            <w:r/>
            <w:r>
              <w:rPr>
                <w:rFonts w:ascii="Times New Roman" w:hAnsi="Times New Roman"/>
                <w:b w:val="0"/>
                <w:i w:val="0"/>
                <w:sz w:val="18"/>
              </w:rPr>
              <w:t>0.11</w:t>
            </w:r>
          </w:p>
        </w:tc>
        <w:tc>
          <w:tcPr>
            <w:tcW w:type="dxa" w:w="1872"/>
          </w:tcPr>
          <w:p>
            <w:pPr>
              <w:spacing w:line="240" w:lineRule="auto" w:after="0"/>
            </w:pPr>
            <w:r/>
            <w:r>
              <w:rPr>
                <w:rFonts w:ascii="Times New Roman" w:hAnsi="Times New Roman"/>
                <w:b w:val="0"/>
                <w:i w:val="0"/>
                <w:sz w:val="18"/>
              </w:rPr>
              <w:t>p = .141</w:t>
            </w:r>
          </w:p>
        </w:tc>
        <w:tc>
          <w:tcPr>
            <w:tcW w:type="dxa" w:w="1872"/>
          </w:tcPr>
          <w:p>
            <w:pPr>
              <w:spacing w:line="240" w:lineRule="auto" w:after="0"/>
            </w:pPr>
            <w:r/>
            <w:r>
              <w:rPr>
                <w:rFonts w:ascii="Times New Roman" w:hAnsi="Times New Roman"/>
                <w:b w:val="0"/>
                <w:i w:val="0"/>
                <w:sz w:val="18"/>
              </w:rPr>
              <w:t>.423</w:t>
            </w:r>
          </w:p>
        </w:tc>
      </w:tr>
      <w:tr>
        <w:tc>
          <w:tcPr>
            <w:tcW w:type="dxa" w:w="1872"/>
          </w:tcPr>
          <w:p>
            <w:pPr>
              <w:spacing w:line="240" w:lineRule="auto" w:after="0"/>
            </w:pPr>
            <w:r/>
            <w:r>
              <w:rPr>
                <w:rFonts w:ascii="Times New Roman" w:hAnsi="Times New Roman"/>
                <w:b w:val="0"/>
                <w:i w:val="0"/>
                <w:sz w:val="18"/>
              </w:rPr>
              <w:t>Diagonal (X1 vs X4)</w:t>
            </w:r>
          </w:p>
        </w:tc>
        <w:tc>
          <w:tcPr>
            <w:tcW w:type="dxa" w:w="1872"/>
          </w:tcPr>
          <w:p>
            <w:pPr>
              <w:spacing w:line="240" w:lineRule="auto" w:after="0"/>
            </w:pPr>
            <w:r/>
            <w:r>
              <w:rPr>
                <w:rFonts w:ascii="Times New Roman" w:hAnsi="Times New Roman"/>
                <w:b w:val="0"/>
                <w:i w:val="0"/>
                <w:sz w:val="18"/>
              </w:rPr>
              <w:t>50% vs 90%</w:t>
            </w:r>
          </w:p>
        </w:tc>
        <w:tc>
          <w:tcPr>
            <w:tcW w:type="dxa" w:w="1872"/>
          </w:tcPr>
          <w:p>
            <w:pPr>
              <w:spacing w:line="240" w:lineRule="auto" w:after="0"/>
            </w:pPr>
            <w:r/>
            <w:r>
              <w:rPr>
                <w:rFonts w:ascii="Times New Roman" w:hAnsi="Times New Roman"/>
                <w:b w:val="0"/>
                <w:i w:val="0"/>
                <w:sz w:val="18"/>
              </w:rPr>
              <w:t>0.11</w:t>
            </w:r>
          </w:p>
        </w:tc>
        <w:tc>
          <w:tcPr>
            <w:tcW w:type="dxa" w:w="1872"/>
          </w:tcPr>
          <w:p>
            <w:pPr>
              <w:spacing w:line="240" w:lineRule="auto" w:after="0"/>
            </w:pPr>
            <w:r/>
            <w:r>
              <w:rPr>
                <w:rFonts w:ascii="Times New Roman" w:hAnsi="Times New Roman"/>
                <w:b w:val="0"/>
                <w:i w:val="0"/>
                <w:sz w:val="18"/>
              </w:rPr>
              <w:t>p = .141</w:t>
            </w:r>
          </w:p>
        </w:tc>
        <w:tc>
          <w:tcPr>
            <w:tcW w:type="dxa" w:w="1872"/>
          </w:tcPr>
          <w:p>
            <w:pPr>
              <w:spacing w:line="240" w:lineRule="auto" w:after="0"/>
            </w:pPr>
            <w:r/>
            <w:r>
              <w:rPr>
                <w:rFonts w:ascii="Times New Roman" w:hAnsi="Times New Roman"/>
                <w:b w:val="0"/>
                <w:i w:val="0"/>
                <w:sz w:val="18"/>
              </w:rPr>
              <w:t>.423</w:t>
            </w:r>
          </w:p>
        </w:tc>
      </w:tr>
      <w:tr>
        <w:tc>
          <w:tcPr>
            <w:tcW w:type="dxa" w:w="1872"/>
          </w:tcPr>
          <w:p>
            <w:pPr>
              <w:spacing w:line="240" w:lineRule="auto" w:after="0"/>
            </w:pPr>
            <w:r/>
            <w:r>
              <w:rPr>
                <w:rFonts w:ascii="Times New Roman" w:hAnsi="Times New Roman"/>
                <w:b w:val="0"/>
                <w:i w:val="0"/>
                <w:sz w:val="18"/>
              </w:rPr>
              <w:t>Diagonal (X2 vs X3)</w:t>
            </w:r>
          </w:p>
        </w:tc>
        <w:tc>
          <w:tcPr>
            <w:tcW w:type="dxa" w:w="1872"/>
          </w:tcPr>
          <w:p>
            <w:pPr>
              <w:spacing w:line="240" w:lineRule="auto" w:after="0"/>
            </w:pPr>
            <w:r/>
            <w:r>
              <w:rPr>
                <w:rFonts w:ascii="Times New Roman" w:hAnsi="Times New Roman"/>
                <w:b w:val="0"/>
                <w:i w:val="0"/>
                <w:sz w:val="18"/>
              </w:rPr>
              <w:t>80% vs 50%</w:t>
            </w:r>
          </w:p>
        </w:tc>
        <w:tc>
          <w:tcPr>
            <w:tcW w:type="dxa" w:w="1872"/>
          </w:tcPr>
          <w:p>
            <w:pPr>
              <w:spacing w:line="240" w:lineRule="auto" w:after="0"/>
            </w:pPr>
            <w:r/>
            <w:r>
              <w:rPr>
                <w:rFonts w:ascii="Times New Roman" w:hAnsi="Times New Roman"/>
                <w:b w:val="0"/>
                <w:i w:val="0"/>
                <w:sz w:val="18"/>
              </w:rPr>
              <w:t>4.00</w:t>
            </w:r>
          </w:p>
        </w:tc>
        <w:tc>
          <w:tcPr>
            <w:tcW w:type="dxa" w:w="1872"/>
          </w:tcPr>
          <w:p>
            <w:pPr>
              <w:spacing w:line="240" w:lineRule="auto" w:after="0"/>
            </w:pPr>
            <w:r/>
            <w:r>
              <w:rPr>
                <w:rFonts w:ascii="Times New Roman" w:hAnsi="Times New Roman"/>
                <w:b w:val="0"/>
                <w:i w:val="0"/>
                <w:sz w:val="18"/>
              </w:rPr>
              <w:t>p = .350</w:t>
            </w:r>
          </w:p>
        </w:tc>
        <w:tc>
          <w:tcPr>
            <w:tcW w:type="dxa" w:w="1872"/>
          </w:tcPr>
          <w:p>
            <w:pPr>
              <w:spacing w:line="240" w:lineRule="auto" w:after="0"/>
            </w:pPr>
            <w:r/>
            <w:r>
              <w:rPr>
                <w:rFonts w:ascii="Times New Roman" w:hAnsi="Times New Roman"/>
                <w:b w:val="0"/>
                <w:i w:val="0"/>
                <w:sz w:val="18"/>
              </w:rPr>
              <w:t>.525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G03o — L3 Overall</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View</w:t>
            </w:r>
          </w:p>
        </w:tc>
        <w:tc>
          <w:tcPr>
            <w:tcW w:type="dxa" w:w="2340"/>
            <w:tcBorders>
              <w:bottom w:val="single" w:sz="4" w:color="000000"/>
            </w:tcBorders>
          </w:tcPr>
          <w:p>
            <w:pPr>
              <w:spacing w:line="240" w:lineRule="auto" w:after="0"/>
            </w:pPr>
            <w:r/>
            <w:r>
              <w:rPr>
                <w:rFonts w:ascii="Times New Roman" w:hAnsi="Times New Roman"/>
                <w:b/>
                <w:i w:val="0"/>
                <w:sz w:val="18"/>
              </w:rPr>
              <w:t>n</w:t>
            </w:r>
          </w:p>
        </w:tc>
        <w:tc>
          <w:tcPr>
            <w:tcW w:type="dxa" w:w="2340"/>
            <w:tcBorders>
              <w:bottom w:val="single" w:sz="4" w:color="000000"/>
            </w:tcBorders>
          </w:tcPr>
          <w:p>
            <w:pPr>
              <w:spacing w:line="240" w:lineRule="auto" w:after="0"/>
            </w:pPr>
            <w:r/>
            <w:r>
              <w:rPr>
                <w:rFonts w:ascii="Times New Roman" w:hAnsi="Times New Roman"/>
                <w:b/>
                <w:i w:val="0"/>
                <w:sz w:val="18"/>
              </w:rPr>
              <w:t>k</w:t>
            </w:r>
          </w:p>
        </w:tc>
        <w:tc>
          <w:tcPr>
            <w:tcW w:type="dxa" w:w="2340"/>
            <w:tcBorders>
              <w:bottom w:val="single" w:sz="4" w:color="000000"/>
            </w:tcBorders>
          </w:tcPr>
          <w:p>
            <w:pPr>
              <w:spacing w:line="240" w:lineRule="auto" w:after="0"/>
            </w:pPr>
            <w:r/>
            <w:r>
              <w:rPr>
                <w:rFonts w:ascii="Times New Roman" w:hAnsi="Times New Roman"/>
                <w:b/>
                <w:i w:val="0"/>
                <w:sz w:val="18"/>
              </w:rPr>
              <w:t>rate</w:t>
            </w:r>
          </w:p>
        </w:tc>
      </w:tr>
      <w:tr>
        <w:tc>
          <w:tcPr>
            <w:tcW w:type="dxa" w:w="2340"/>
          </w:tcPr>
          <w:p>
            <w:pPr>
              <w:spacing w:line="240" w:lineRule="auto" w:after="0"/>
            </w:pPr>
            <w:r/>
            <w:r>
              <w:rPr>
                <w:rFonts w:ascii="Times New Roman" w:hAnsi="Times New Roman"/>
                <w:b w:val="0"/>
                <w:i w:val="0"/>
                <w:sz w:val="18"/>
              </w:rPr>
              <w:t>Overall</w:t>
            </w:r>
          </w:p>
        </w:tc>
        <w:tc>
          <w:tcPr>
            <w:tcW w:type="dxa" w:w="2340"/>
          </w:tcPr>
          <w:p>
            <w:pPr>
              <w:spacing w:line="240" w:lineRule="auto" w:after="0"/>
            </w:pPr>
            <w:r/>
            <w:r>
              <w:rPr>
                <w:rFonts w:ascii="Times New Roman" w:hAnsi="Times New Roman"/>
                <w:b w:val="0"/>
                <w:i w:val="0"/>
                <w:sz w:val="18"/>
              </w:rPr>
              <w:t>40</w:t>
            </w:r>
          </w:p>
        </w:tc>
        <w:tc>
          <w:tcPr>
            <w:tcW w:type="dxa" w:w="2340"/>
          </w:tcPr>
          <w:p>
            <w:pPr>
              <w:spacing w:line="240" w:lineRule="auto" w:after="0"/>
            </w:pPr>
            <w:r/>
            <w:r>
              <w:rPr>
                <w:rFonts w:ascii="Times New Roman" w:hAnsi="Times New Roman"/>
                <w:b w:val="0"/>
                <w:i w:val="0"/>
                <w:sz w:val="18"/>
              </w:rPr>
              <w:t>27</w:t>
            </w:r>
          </w:p>
        </w:tc>
        <w:tc>
          <w:tcPr>
            <w:tcW w:type="dxa" w:w="2340"/>
          </w:tcPr>
          <w:p>
            <w:pPr>
              <w:spacing w:line="240" w:lineRule="auto" w:after="0"/>
            </w:pPr>
            <w:r/>
            <w:r>
              <w:rPr>
                <w:rFonts w:ascii="Times New Roman" w:hAnsi="Times New Roman"/>
                <w:b w:val="0"/>
                <w:i w:val="0"/>
                <w:sz w:val="18"/>
              </w:rPr>
              <w:t>68%</w:t>
            </w:r>
          </w:p>
        </w:tc>
      </w:tr>
      <w:tr>
        <w:tc>
          <w:tcPr>
            <w:tcW w:type="dxa" w:w="2340"/>
          </w:tcPr>
          <w:p>
            <w:pPr>
              <w:spacing w:line="240" w:lineRule="auto" w:after="0"/>
            </w:pPr>
            <w:r/>
            <w:r>
              <w:rPr>
                <w:rFonts w:ascii="Times New Roman" w:hAnsi="Times New Roman"/>
                <w:b w:val="0"/>
                <w:i w:val="0"/>
                <w:sz w:val="18"/>
              </w:rPr>
              <w:t>Mode=delegated</w:t>
            </w:r>
          </w:p>
        </w:tc>
        <w:tc>
          <w:tcPr>
            <w:tcW w:type="dxa" w:w="2340"/>
          </w:tcPr>
          <w:p>
            <w:pPr>
              <w:spacing w:line="240" w:lineRule="auto" w:after="0"/>
            </w:pPr>
            <w:r/>
            <w:r>
              <w:rPr>
                <w:rFonts w:ascii="Times New Roman" w:hAnsi="Times New Roman"/>
                <w:b w:val="0"/>
                <w:i w:val="0"/>
                <w:sz w:val="18"/>
              </w:rPr>
              <w:t>20</w:t>
            </w:r>
          </w:p>
        </w:tc>
        <w:tc>
          <w:tcPr>
            <w:tcW w:type="dxa" w:w="2340"/>
          </w:tcPr>
          <w:p>
            <w:pPr>
              <w:spacing w:line="240" w:lineRule="auto" w:after="0"/>
            </w:pPr>
            <w:r/>
            <w:r>
              <w:rPr>
                <w:rFonts w:ascii="Times New Roman" w:hAnsi="Times New Roman"/>
                <w:b w:val="0"/>
                <w:i w:val="0"/>
                <w:sz w:val="18"/>
              </w:rPr>
              <w:t>13</w:t>
            </w:r>
          </w:p>
        </w:tc>
        <w:tc>
          <w:tcPr>
            <w:tcW w:type="dxa" w:w="2340"/>
          </w:tcPr>
          <w:p>
            <w:pPr>
              <w:spacing w:line="240" w:lineRule="auto" w:after="0"/>
            </w:pPr>
            <w:r/>
            <w:r>
              <w:rPr>
                <w:rFonts w:ascii="Times New Roman" w:hAnsi="Times New Roman"/>
                <w:b w:val="0"/>
                <w:i w:val="0"/>
                <w:sz w:val="18"/>
              </w:rPr>
              <w:t>65%</w:t>
            </w:r>
          </w:p>
        </w:tc>
      </w:tr>
      <w:tr>
        <w:tc>
          <w:tcPr>
            <w:tcW w:type="dxa" w:w="2340"/>
          </w:tcPr>
          <w:p>
            <w:pPr>
              <w:spacing w:line="240" w:lineRule="auto" w:after="0"/>
            </w:pPr>
            <w:r/>
            <w:r>
              <w:rPr>
                <w:rFonts w:ascii="Times New Roman" w:hAnsi="Times New Roman"/>
                <w:b w:val="0"/>
                <w:i w:val="0"/>
                <w:sz w:val="18"/>
              </w:rPr>
              <w:t>Mode=direct</w:t>
            </w:r>
          </w:p>
        </w:tc>
        <w:tc>
          <w:tcPr>
            <w:tcW w:type="dxa" w:w="2340"/>
          </w:tcPr>
          <w:p>
            <w:pPr>
              <w:spacing w:line="240" w:lineRule="auto" w:after="0"/>
            </w:pPr>
            <w:r/>
            <w:r>
              <w:rPr>
                <w:rFonts w:ascii="Times New Roman" w:hAnsi="Times New Roman"/>
                <w:b w:val="0"/>
                <w:i w:val="0"/>
                <w:sz w:val="18"/>
              </w:rPr>
              <w:t>20</w:t>
            </w:r>
          </w:p>
        </w:tc>
        <w:tc>
          <w:tcPr>
            <w:tcW w:type="dxa" w:w="2340"/>
          </w:tcPr>
          <w:p>
            <w:pPr>
              <w:spacing w:line="240" w:lineRule="auto" w:after="0"/>
            </w:pPr>
            <w:r/>
            <w:r>
              <w:rPr>
                <w:rFonts w:ascii="Times New Roman" w:hAnsi="Times New Roman"/>
                <w:b w:val="0"/>
                <w:i w:val="0"/>
                <w:sz w:val="18"/>
              </w:rPr>
              <w:t>14</w:t>
            </w:r>
          </w:p>
        </w:tc>
        <w:tc>
          <w:tcPr>
            <w:tcW w:type="dxa" w:w="2340"/>
          </w:tcPr>
          <w:p>
            <w:pPr>
              <w:spacing w:line="240" w:lineRule="auto" w:after="0"/>
            </w:pPr>
            <w:r/>
            <w:r>
              <w:rPr>
                <w:rFonts w:ascii="Times New Roman" w:hAnsi="Times New Roman"/>
                <w:b w:val="0"/>
                <w:i w:val="0"/>
                <w:sz w:val="18"/>
              </w:rPr>
              <w:t>70%</w:t>
            </w:r>
          </w:p>
        </w:tc>
      </w:tr>
      <w:tr>
        <w:tc>
          <w:tcPr>
            <w:tcW w:type="dxa" w:w="2340"/>
          </w:tcPr>
          <w:p>
            <w:pPr>
              <w:spacing w:line="240" w:lineRule="auto" w:after="0"/>
            </w:pPr>
            <w:r/>
            <w:r>
              <w:rPr>
                <w:rFonts w:ascii="Times New Roman" w:hAnsi="Times New Roman"/>
                <w:b w:val="0"/>
                <w:i w:val="0"/>
                <w:sz w:val="18"/>
              </w:rPr>
              <w:t>Role=buyer</w:t>
            </w:r>
          </w:p>
        </w:tc>
        <w:tc>
          <w:tcPr>
            <w:tcW w:type="dxa" w:w="2340"/>
          </w:tcPr>
          <w:p>
            <w:pPr>
              <w:spacing w:line="240" w:lineRule="auto" w:after="0"/>
            </w:pPr>
            <w:r/>
            <w:r>
              <w:rPr>
                <w:rFonts w:ascii="Times New Roman" w:hAnsi="Times New Roman"/>
                <w:b w:val="0"/>
                <w:i w:val="0"/>
                <w:sz w:val="18"/>
              </w:rPr>
              <w:t>20</w:t>
            </w:r>
          </w:p>
        </w:tc>
        <w:tc>
          <w:tcPr>
            <w:tcW w:type="dxa" w:w="2340"/>
          </w:tcPr>
          <w:p>
            <w:pPr>
              <w:spacing w:line="240" w:lineRule="auto" w:after="0"/>
            </w:pPr>
            <w:r/>
            <w:r>
              <w:rPr>
                <w:rFonts w:ascii="Times New Roman" w:hAnsi="Times New Roman"/>
                <w:b w:val="0"/>
                <w:i w:val="0"/>
                <w:sz w:val="18"/>
              </w:rPr>
              <w:t>10</w:t>
            </w:r>
          </w:p>
        </w:tc>
        <w:tc>
          <w:tcPr>
            <w:tcW w:type="dxa" w:w="2340"/>
          </w:tcPr>
          <w:p>
            <w:pPr>
              <w:spacing w:line="240" w:lineRule="auto" w:after="0"/>
            </w:pPr>
            <w:r/>
            <w:r>
              <w:rPr>
                <w:rFonts w:ascii="Times New Roman" w:hAnsi="Times New Roman"/>
                <w:b w:val="0"/>
                <w:i w:val="0"/>
                <w:sz w:val="18"/>
              </w:rPr>
              <w:t>50%</w:t>
            </w:r>
          </w:p>
        </w:tc>
      </w:tr>
      <w:tr>
        <w:tc>
          <w:tcPr>
            <w:tcW w:type="dxa" w:w="2340"/>
          </w:tcPr>
          <w:p>
            <w:pPr>
              <w:spacing w:line="240" w:lineRule="auto" w:after="0"/>
            </w:pPr>
            <w:r/>
            <w:r>
              <w:rPr>
                <w:rFonts w:ascii="Times New Roman" w:hAnsi="Times New Roman"/>
                <w:b w:val="0"/>
                <w:i w:val="0"/>
                <w:sz w:val="18"/>
              </w:rPr>
              <w:t>Role=seller</w:t>
            </w:r>
          </w:p>
        </w:tc>
        <w:tc>
          <w:tcPr>
            <w:tcW w:type="dxa" w:w="2340"/>
          </w:tcPr>
          <w:p>
            <w:pPr>
              <w:spacing w:line="240" w:lineRule="auto" w:after="0"/>
            </w:pPr>
            <w:r/>
            <w:r>
              <w:rPr>
                <w:rFonts w:ascii="Times New Roman" w:hAnsi="Times New Roman"/>
                <w:b w:val="0"/>
                <w:i w:val="0"/>
                <w:sz w:val="18"/>
              </w:rPr>
              <w:t>20</w:t>
            </w:r>
          </w:p>
        </w:tc>
        <w:tc>
          <w:tcPr>
            <w:tcW w:type="dxa" w:w="2340"/>
          </w:tcPr>
          <w:p>
            <w:pPr>
              <w:spacing w:line="240" w:lineRule="auto" w:after="0"/>
            </w:pPr>
            <w:r/>
            <w:r>
              <w:rPr>
                <w:rFonts w:ascii="Times New Roman" w:hAnsi="Times New Roman"/>
                <w:b w:val="0"/>
                <w:i w:val="0"/>
                <w:sz w:val="18"/>
              </w:rPr>
              <w:t>17</w:t>
            </w:r>
          </w:p>
        </w:tc>
        <w:tc>
          <w:tcPr>
            <w:tcW w:type="dxa" w:w="2340"/>
          </w:tcPr>
          <w:p>
            <w:pPr>
              <w:spacing w:line="240" w:lineRule="auto" w:after="0"/>
            </w:pPr>
            <w:r/>
            <w:r>
              <w:rPr>
                <w:rFonts w:ascii="Times New Roman" w:hAnsi="Times New Roman"/>
                <w:b w:val="0"/>
                <w:i w:val="0"/>
                <w:sz w:val="18"/>
              </w:rPr>
              <w:t>85%</w:t>
            </w:r>
          </w:p>
        </w:tc>
      </w:tr>
    </w:tbl>
    <w:p/>
    <w:p>
      <w:pPr>
        <w:ind w:firstLine="720"/>
      </w:pPr>
      <w:r>
        <w:rPr>
          <w:rFonts w:ascii="Times New Roman" w:hAnsi="Times New Roman"/>
          <w:b w:val="0"/>
          <w:i w:val="0"/>
          <w:sz w:val="24"/>
        </w:rPr>
        <w:t>L4 review. Binary outcome; exploratory at n = 10 per experiment — interpret rates descriptively.</w:t>
      </w:r>
    </w:p>
    <w:p>
      <w:pPr>
        <w:pStyle w:val="Heading3"/>
      </w:pPr>
      <w:r>
        <w:t>G03e · Economic Efficiency &amp; Distributive Split</w:t>
      </w:r>
    </w:p>
    <w:p>
      <w:pPr>
        <w:ind w:firstLine="720"/>
      </w:pPr>
      <w:r>
        <w:rPr>
          <w:rFonts w:ascii="Times New Roman" w:hAnsi="Times New Roman"/>
          <w:b w:val="0"/>
          <w:i/>
          <w:sz w:val="24"/>
        </w:rPr>
        <w:t>Single-issue fixed pie ($1,000) — efficiency = settling within ZOPA; only agreed sessions (n≈27); per-cell n is very small.</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G03e — Economic summary</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Metric</w:t>
            </w:r>
          </w:p>
        </w:tc>
        <w:tc>
          <w:tcPr>
            <w:tcW w:type="dxa" w:w="4680"/>
            <w:tcBorders>
              <w:bottom w:val="single" w:sz="4" w:color="000000"/>
            </w:tcBorders>
          </w:tcPr>
          <w:p>
            <w:pPr>
              <w:spacing w:line="240" w:lineRule="auto" w:after="0"/>
            </w:pPr>
            <w:r/>
            <w:r>
              <w:rPr>
                <w:rFonts w:ascii="Times New Roman" w:hAnsi="Times New Roman"/>
                <w:b/>
                <w:i w:val="0"/>
                <w:sz w:val="18"/>
              </w:rPr>
              <w:t>Value</w:t>
            </w:r>
          </w:p>
        </w:tc>
      </w:tr>
      <w:tr>
        <w:tc>
          <w:tcPr>
            <w:tcW w:type="dxa" w:w="4680"/>
          </w:tcPr>
          <w:p>
            <w:pPr>
              <w:spacing w:line="240" w:lineRule="auto" w:after="0"/>
            </w:pPr>
            <w:r/>
            <w:r>
              <w:rPr>
                <w:rFonts w:ascii="Times New Roman" w:hAnsi="Times New Roman"/>
                <w:b w:val="0"/>
                <w:i w:val="0"/>
                <w:sz w:val="18"/>
              </w:rPr>
              <w:t>Within ZOPA</w:t>
            </w:r>
          </w:p>
        </w:tc>
        <w:tc>
          <w:tcPr>
            <w:tcW w:type="dxa" w:w="4680"/>
          </w:tcPr>
          <w:p>
            <w:pPr>
              <w:spacing w:line="240" w:lineRule="auto" w:after="0"/>
            </w:pPr>
            <w:r/>
            <w:r>
              <w:rPr>
                <w:rFonts w:ascii="Times New Roman" w:hAnsi="Times New Roman"/>
                <w:b w:val="0"/>
                <w:i w:val="0"/>
                <w:sz w:val="18"/>
              </w:rPr>
              <w:t>19/27 (70%)</w:t>
            </w:r>
          </w:p>
        </w:tc>
      </w:tr>
      <w:tr>
        <w:tc>
          <w:tcPr>
            <w:tcW w:type="dxa" w:w="4680"/>
          </w:tcPr>
          <w:p>
            <w:pPr>
              <w:spacing w:line="240" w:lineRule="auto" w:after="0"/>
            </w:pPr>
            <w:r/>
            <w:r>
              <w:rPr>
                <w:rFonts w:ascii="Times New Roman" w:hAnsi="Times New Roman"/>
                <w:b w:val="0"/>
                <w:i w:val="0"/>
                <w:sz w:val="18"/>
              </w:rPr>
              <w:t>Settlement price (Mdn)</w:t>
            </w:r>
          </w:p>
        </w:tc>
        <w:tc>
          <w:tcPr>
            <w:tcW w:type="dxa" w:w="4680"/>
          </w:tcPr>
          <w:p>
            <w:pPr>
              <w:spacing w:line="240" w:lineRule="auto" w:after="0"/>
            </w:pPr>
            <w:r/>
            <w:r>
              <w:rPr>
                <w:rFonts w:ascii="Times New Roman" w:hAnsi="Times New Roman"/>
                <w:b w:val="0"/>
                <w:i w:val="0"/>
                <w:sz w:val="18"/>
              </w:rPr>
              <w:t>23500</w:t>
            </w:r>
          </w:p>
        </w:tc>
      </w:tr>
      <w:tr>
        <w:tc>
          <w:tcPr>
            <w:tcW w:type="dxa" w:w="4680"/>
          </w:tcPr>
          <w:p>
            <w:pPr>
              <w:spacing w:line="240" w:lineRule="auto" w:after="0"/>
            </w:pPr>
            <w:r/>
            <w:r>
              <w:rPr>
                <w:rFonts w:ascii="Times New Roman" w:hAnsi="Times New Roman"/>
                <w:b w:val="0"/>
                <w:i w:val="0"/>
                <w:sz w:val="18"/>
              </w:rPr>
              <w:t>Buyer share of pie (Mdn)</w:t>
            </w:r>
          </w:p>
        </w:tc>
        <w:tc>
          <w:tcPr>
            <w:tcW w:type="dxa" w:w="4680"/>
          </w:tcPr>
          <w:p>
            <w:pPr>
              <w:spacing w:line="240" w:lineRule="auto" w:after="0"/>
            </w:pPr>
            <w:r/>
            <w:r>
              <w:rPr>
                <w:rFonts w:ascii="Times New Roman" w:hAnsi="Times New Roman"/>
                <w:b w:val="0"/>
                <w:i w:val="0"/>
                <w:sz w:val="18"/>
              </w:rPr>
              <w:t>0.00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G03e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settlement_price</w:t>
            </w:r>
          </w:p>
        </w:tc>
        <w:tc>
          <w:tcPr>
            <w:tcW w:type="dxa" w:w="1560"/>
          </w:tcPr>
          <w:p>
            <w:pPr>
              <w:spacing w:line="240" w:lineRule="auto" w:after="0"/>
            </w:pPr>
            <w:r/>
            <w:r>
              <w:rPr>
                <w:rFonts w:ascii="Times New Roman" w:hAnsi="Times New Roman"/>
                <w:b w:val="0"/>
                <w:i w:val="0"/>
                <w:sz w:val="18"/>
              </w:rPr>
              <w:t>23,300.00</w:t>
            </w:r>
          </w:p>
        </w:tc>
        <w:tc>
          <w:tcPr>
            <w:tcW w:type="dxa" w:w="1560"/>
          </w:tcPr>
          <w:p>
            <w:pPr>
              <w:spacing w:line="240" w:lineRule="auto" w:after="0"/>
            </w:pPr>
            <w:r/>
            <w:r>
              <w:rPr>
                <w:rFonts w:ascii="Times New Roman" w:hAnsi="Times New Roman"/>
                <w:b w:val="0"/>
                <w:i w:val="0"/>
                <w:sz w:val="18"/>
              </w:rPr>
              <w:t>23,125.00</w:t>
            </w:r>
          </w:p>
        </w:tc>
        <w:tc>
          <w:tcPr>
            <w:tcW w:type="dxa" w:w="1560"/>
          </w:tcPr>
          <w:p>
            <w:pPr>
              <w:spacing w:line="240" w:lineRule="auto" w:after="0"/>
            </w:pPr>
            <w:r/>
            <w:r>
              <w:rPr>
                <w:rFonts w:ascii="Times New Roman" w:hAnsi="Times New Roman"/>
                <w:b w:val="0"/>
                <w:i w:val="0"/>
                <w:sz w:val="18"/>
              </w:rPr>
              <w:t>24,350.00</w:t>
            </w:r>
          </w:p>
        </w:tc>
        <w:tc>
          <w:tcPr>
            <w:tcW w:type="dxa" w:w="1560"/>
          </w:tcPr>
          <w:p>
            <w:pPr>
              <w:spacing w:line="240" w:lineRule="auto" w:after="0"/>
            </w:pPr>
            <w:r/>
            <w:r>
              <w:rPr>
                <w:rFonts w:ascii="Times New Roman" w:hAnsi="Times New Roman"/>
                <w:b w:val="0"/>
                <w:i w:val="0"/>
                <w:sz w:val="18"/>
              </w:rPr>
              <w:t>22,588.89</w:t>
            </w:r>
          </w:p>
        </w:tc>
        <w:tc>
          <w:tcPr>
            <w:tcW w:type="dxa" w:w="1560"/>
          </w:tcPr>
          <w:p>
            <w:pPr>
              <w:spacing w:line="240" w:lineRule="auto" w:after="0"/>
            </w:pPr>
            <w:r/>
            <w:r>
              <w:rPr>
                <w:rFonts w:ascii="Times New Roman" w:hAnsi="Times New Roman"/>
                <w:b w:val="0"/>
                <w:i w:val="0"/>
                <w:sz w:val="18"/>
              </w:rPr>
              <w:t>27</w:t>
            </w:r>
          </w:p>
        </w:tc>
      </w:tr>
      <w:tr>
        <w:tc>
          <w:tcPr>
            <w:tcW w:type="dxa" w:w="1560"/>
          </w:tcPr>
          <w:p>
            <w:pPr>
              <w:spacing w:line="240" w:lineRule="auto" w:after="0"/>
            </w:pPr>
            <w:r/>
            <w:r>
              <w:rPr>
                <w:rFonts w:ascii="Times New Roman" w:hAnsi="Times New Roman"/>
                <w:b w:val="0"/>
                <w:i w:val="0"/>
                <w:sz w:val="18"/>
              </w:rPr>
              <w:t>buyer_share</w:t>
            </w:r>
          </w:p>
        </w:tc>
        <w:tc>
          <w:tcPr>
            <w:tcW w:type="dxa" w:w="1560"/>
          </w:tcPr>
          <w:p>
            <w:pPr>
              <w:spacing w:line="240" w:lineRule="auto" w:after="0"/>
            </w:pPr>
            <w:r/>
            <w:r>
              <w:rPr>
                <w:rFonts w:ascii="Times New Roman" w:hAnsi="Times New Roman"/>
                <w:b w:val="0"/>
                <w:i w:val="0"/>
                <w:sz w:val="18"/>
              </w:rPr>
              <w:t>0.20</w:t>
            </w:r>
          </w:p>
        </w:tc>
        <w:tc>
          <w:tcPr>
            <w:tcW w:type="dxa" w:w="1560"/>
          </w:tcPr>
          <w:p>
            <w:pPr>
              <w:spacing w:line="240" w:lineRule="auto" w:after="0"/>
            </w:pPr>
            <w:r/>
            <w:r>
              <w:rPr>
                <w:rFonts w:ascii="Times New Roman" w:hAnsi="Times New Roman"/>
                <w:b w:val="0"/>
                <w:i w:val="0"/>
                <w:sz w:val="18"/>
              </w:rPr>
              <w:t>0.38</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0.40</w:t>
            </w:r>
          </w:p>
        </w:tc>
        <w:tc>
          <w:tcPr>
            <w:tcW w:type="dxa" w:w="1560"/>
          </w:tcPr>
          <w:p>
            <w:pPr>
              <w:spacing w:line="240" w:lineRule="auto" w:after="0"/>
            </w:pPr>
            <w:r/>
            <w:r>
              <w:rPr>
                <w:rFonts w:ascii="Times New Roman" w:hAnsi="Times New Roman"/>
                <w:b w:val="0"/>
                <w:i w:val="0"/>
                <w:sz w:val="18"/>
              </w:rPr>
              <w:t>19</w:t>
            </w:r>
          </w:p>
        </w:tc>
      </w:tr>
      <w:tr>
        <w:tc>
          <w:tcPr>
            <w:tcW w:type="dxa" w:w="1560"/>
          </w:tcPr>
          <w:p>
            <w:pPr>
              <w:spacing w:line="240" w:lineRule="auto" w:after="0"/>
            </w:pPr>
            <w:r/>
            <w:r>
              <w:rPr>
                <w:rFonts w:ascii="Times New Roman" w:hAnsi="Times New Roman"/>
                <w:b w:val="0"/>
                <w:i w:val="0"/>
                <w:sz w:val="18"/>
              </w:rPr>
              <w:t>settle_vs_mid</w:t>
            </w:r>
          </w:p>
        </w:tc>
        <w:tc>
          <w:tcPr>
            <w:tcW w:type="dxa" w:w="1560"/>
          </w:tcPr>
          <w:p>
            <w:pPr>
              <w:spacing w:line="240" w:lineRule="auto" w:after="0"/>
            </w:pPr>
            <w:r/>
            <w:r>
              <w:rPr>
                <w:rFonts w:ascii="Times New Roman" w:hAnsi="Times New Roman"/>
                <w:b w:val="0"/>
                <w:i w:val="0"/>
                <w:sz w:val="18"/>
              </w:rPr>
              <w:t>300.00</w:t>
            </w:r>
          </w:p>
        </w:tc>
        <w:tc>
          <w:tcPr>
            <w:tcW w:type="dxa" w:w="1560"/>
          </w:tcPr>
          <w:p>
            <w:pPr>
              <w:spacing w:line="240" w:lineRule="auto" w:after="0"/>
            </w:pPr>
            <w:r/>
            <w:r>
              <w:rPr>
                <w:rFonts w:ascii="Times New Roman" w:hAnsi="Times New Roman"/>
                <w:b w:val="0"/>
                <w:i w:val="0"/>
                <w:sz w:val="18"/>
              </w:rPr>
              <w:t>125.00</w:t>
            </w:r>
          </w:p>
        </w:tc>
        <w:tc>
          <w:tcPr>
            <w:tcW w:type="dxa" w:w="1560"/>
          </w:tcPr>
          <w:p>
            <w:pPr>
              <w:spacing w:line="240" w:lineRule="auto" w:after="0"/>
            </w:pPr>
            <w:r/>
            <w:r>
              <w:rPr>
                <w:rFonts w:ascii="Times New Roman" w:hAnsi="Times New Roman"/>
                <w:b w:val="0"/>
                <w:i w:val="0"/>
                <w:sz w:val="18"/>
              </w:rPr>
              <w:t>1,350.00</w:t>
            </w:r>
          </w:p>
        </w:tc>
        <w:tc>
          <w:tcPr>
            <w:tcW w:type="dxa" w:w="1560"/>
          </w:tcPr>
          <w:p>
            <w:pPr>
              <w:spacing w:line="240" w:lineRule="auto" w:after="0"/>
            </w:pPr>
            <w:r/>
            <w:r>
              <w:rPr>
                <w:rFonts w:ascii="Times New Roman" w:hAnsi="Times New Roman"/>
                <w:b w:val="0"/>
                <w:i w:val="0"/>
                <w:sz w:val="18"/>
              </w:rPr>
              <w:t>-411.11</w:t>
            </w:r>
          </w:p>
        </w:tc>
        <w:tc>
          <w:tcPr>
            <w:tcW w:type="dxa" w:w="1560"/>
          </w:tcPr>
          <w:p>
            <w:pPr>
              <w:spacing w:line="240" w:lineRule="auto" w:after="0"/>
            </w:pPr>
            <w:r/>
            <w:r>
              <w:rPr>
                <w:rFonts w:ascii="Times New Roman" w:hAnsi="Times New Roman"/>
                <w:b w:val="0"/>
                <w:i w:val="0"/>
                <w:sz w:val="18"/>
              </w:rPr>
              <w:t>27</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G03e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settlement_price</w:t>
            </w:r>
          </w:p>
        </w:tc>
        <w:tc>
          <w:tcPr>
            <w:tcW w:type="dxa" w:w="1040"/>
          </w:tcPr>
          <w:p>
            <w:pPr>
              <w:spacing w:line="240" w:lineRule="auto" w:after="0"/>
            </w:pPr>
            <w:r/>
            <w:r>
              <w:rPr>
                <w:rFonts w:ascii="Times New Roman" w:hAnsi="Times New Roman"/>
                <w:b w:val="0"/>
                <w:i w:val="0"/>
                <w:sz w:val="18"/>
              </w:rPr>
              <w:t>.960</w:t>
            </w:r>
          </w:p>
        </w:tc>
        <w:tc>
          <w:tcPr>
            <w:tcW w:type="dxa" w:w="1040"/>
          </w:tcPr>
          <w:p>
            <w:pPr>
              <w:spacing w:line="240" w:lineRule="auto" w:after="0"/>
            </w:pPr>
            <w:r/>
            <w:r>
              <w:rPr>
                <w:rFonts w:ascii="Times New Roman" w:hAnsi="Times New Roman"/>
                <w:b w:val="0"/>
                <w:i w:val="0"/>
                <w:sz w:val="18"/>
              </w:rPr>
              <w:t>.02</w:t>
            </w:r>
          </w:p>
        </w:tc>
        <w:tc>
          <w:tcPr>
            <w:tcW w:type="dxa" w:w="1040"/>
          </w:tcPr>
          <w:p>
            <w:pPr>
              <w:spacing w:line="240" w:lineRule="auto" w:after="0"/>
            </w:pPr>
            <w:r/>
            <w:r>
              <w:rPr>
                <w:rFonts w:ascii="Times New Roman" w:hAnsi="Times New Roman"/>
                <w:b w:val="0"/>
                <w:i w:val="0"/>
                <w:sz w:val="18"/>
              </w:rPr>
              <w:t>[−.45, .47]</w:t>
            </w:r>
          </w:p>
        </w:tc>
        <w:tc>
          <w:tcPr>
            <w:tcW w:type="dxa" w:w="1040"/>
          </w:tcPr>
          <w:p>
            <w:pPr>
              <w:spacing w:line="240" w:lineRule="auto" w:after="0"/>
            </w:pPr>
            <w:r/>
            <w:r>
              <w:rPr>
                <w:rFonts w:ascii="Times New Roman" w:hAnsi="Times New Roman"/>
                <w:b w:val="0"/>
                <w:i w:val="0"/>
                <w:sz w:val="18"/>
              </w:rPr>
              <w:t>.003</w:t>
            </w:r>
          </w:p>
        </w:tc>
        <w:tc>
          <w:tcPr>
            <w:tcW w:type="dxa" w:w="1040"/>
          </w:tcPr>
          <w:p>
            <w:pPr>
              <w:spacing w:line="240" w:lineRule="auto" w:after="0"/>
            </w:pPr>
            <w:r/>
            <w:r>
              <w:rPr>
                <w:rFonts w:ascii="Times New Roman" w:hAnsi="Times New Roman"/>
                <w:b w:val="0"/>
                <w:i w:val="0"/>
                <w:sz w:val="18"/>
              </w:rPr>
              <w:t>.023</w:t>
            </w:r>
          </w:p>
        </w:tc>
        <w:tc>
          <w:tcPr>
            <w:tcW w:type="dxa" w:w="1040"/>
          </w:tcPr>
          <w:p>
            <w:pPr>
              <w:spacing w:line="240" w:lineRule="auto" w:after="0"/>
            </w:pPr>
            <w:r/>
            <w:r>
              <w:rPr>
                <w:rFonts w:ascii="Times New Roman" w:hAnsi="Times New Roman"/>
                <w:b w:val="0"/>
                <w:i w:val="0"/>
                <w:sz w:val="18"/>
              </w:rPr>
              <w:t>.743</w:t>
            </w:r>
          </w:p>
        </w:tc>
        <w:tc>
          <w:tcPr>
            <w:tcW w:type="dxa" w:w="1040"/>
          </w:tcPr>
          <w:p>
            <w:pPr>
              <w:spacing w:line="240" w:lineRule="auto" w:after="0"/>
            </w:pPr>
            <w:r/>
            <w:r>
              <w:rPr>
                <w:rFonts w:ascii="Times New Roman" w:hAnsi="Times New Roman"/>
                <w:b w:val="0"/>
                <w:i w:val="0"/>
                <w:sz w:val="18"/>
              </w:rPr>
              <w:t>Role | Direct (X3 vs X4)</w:t>
            </w:r>
          </w:p>
        </w:tc>
        <w:tc>
          <w:tcPr>
            <w:tcW w:type="dxa" w:w="1040"/>
          </w:tcPr>
          <w:p>
            <w:pPr>
              <w:spacing w:line="240" w:lineRule="auto" w:after="0"/>
            </w:pPr>
            <w:r/>
            <w:r>
              <w:rPr>
                <w:rFonts w:ascii="Times New Roman" w:hAnsi="Times New Roman"/>
                <w:b w:val="0"/>
                <w:i w:val="0"/>
                <w:sz w:val="18"/>
              </w:rPr>
              <w:t>.005</w:t>
            </w:r>
          </w:p>
        </w:tc>
      </w:tr>
      <w:tr>
        <w:tc>
          <w:tcPr>
            <w:tcW w:type="dxa" w:w="1040"/>
          </w:tcPr>
          <w:p>
            <w:pPr>
              <w:spacing w:line="240" w:lineRule="auto" w:after="0"/>
            </w:pPr>
            <w:r/>
            <w:r>
              <w:rPr>
                <w:rFonts w:ascii="Times New Roman" w:hAnsi="Times New Roman"/>
                <w:b w:val="0"/>
                <w:i w:val="0"/>
                <w:sz w:val="18"/>
              </w:rPr>
              <w:t>buyer_share</w:t>
            </w:r>
          </w:p>
        </w:tc>
        <w:tc>
          <w:tcPr>
            <w:tcW w:type="dxa" w:w="1040"/>
          </w:tcPr>
          <w:p>
            <w:pPr>
              <w:spacing w:line="240" w:lineRule="auto" w:after="0"/>
            </w:pPr>
            <w:r/>
            <w:r>
              <w:rPr>
                <w:rFonts w:ascii="Times New Roman" w:hAnsi="Times New Roman"/>
                <w:b w:val="0"/>
                <w:i w:val="0"/>
                <w:sz w:val="18"/>
              </w:rPr>
              <w:t>.923</w:t>
            </w:r>
          </w:p>
        </w:tc>
        <w:tc>
          <w:tcPr>
            <w:tcW w:type="dxa" w:w="1040"/>
          </w:tcPr>
          <w:p>
            <w:pPr>
              <w:spacing w:line="240" w:lineRule="auto" w:after="0"/>
            </w:pPr>
            <w:r/>
            <w:r>
              <w:rPr>
                <w:rFonts w:ascii="Times New Roman" w:hAnsi="Times New Roman"/>
                <w:b w:val="0"/>
                <w:i w:val="0"/>
                <w:sz w:val="18"/>
              </w:rPr>
              <w:t>−.04</w:t>
            </w:r>
          </w:p>
        </w:tc>
        <w:tc>
          <w:tcPr>
            <w:tcW w:type="dxa" w:w="1040"/>
          </w:tcPr>
          <w:p>
            <w:pPr>
              <w:spacing w:line="240" w:lineRule="auto" w:after="0"/>
            </w:pPr>
            <w:r/>
            <w:r>
              <w:rPr>
                <w:rFonts w:ascii="Times New Roman" w:hAnsi="Times New Roman"/>
                <w:b w:val="0"/>
                <w:i w:val="0"/>
                <w:sz w:val="18"/>
              </w:rPr>
              <w:t>[−.55, .49]</w:t>
            </w:r>
          </w:p>
        </w:tc>
        <w:tc>
          <w:tcPr>
            <w:tcW w:type="dxa" w:w="1040"/>
          </w:tcPr>
          <w:p>
            <w:pPr>
              <w:spacing w:line="240" w:lineRule="auto" w:after="0"/>
            </w:pPr>
            <w:r/>
            <w:r>
              <w:rPr>
                <w:rFonts w:ascii="Times New Roman" w:hAnsi="Times New Roman"/>
                <w:b w:val="0"/>
                <w:i w:val="0"/>
                <w:sz w:val="18"/>
              </w:rPr>
              <w:t>.309</w:t>
            </w:r>
          </w:p>
        </w:tc>
        <w:tc>
          <w:tcPr>
            <w:tcW w:type="dxa" w:w="1040"/>
          </w:tcPr>
          <w:p>
            <w:pPr>
              <w:spacing w:line="240" w:lineRule="auto" w:after="0"/>
            </w:pPr>
            <w:r/>
            <w:r>
              <w:rPr>
                <w:rFonts w:ascii="Times New Roman" w:hAnsi="Times New Roman"/>
                <w:b w:val="0"/>
                <w:i w:val="0"/>
                <w:sz w:val="18"/>
              </w:rPr>
              <w:t>.520</w:t>
            </w:r>
          </w:p>
        </w:tc>
        <w:tc>
          <w:tcPr>
            <w:tcW w:type="dxa" w:w="1040"/>
          </w:tcPr>
          <w:p>
            <w:pPr>
              <w:spacing w:line="240" w:lineRule="auto" w:after="0"/>
            </w:pPr>
            <w:r/>
            <w:r>
              <w:rPr>
                <w:rFonts w:ascii="Times New Roman" w:hAnsi="Times New Roman"/>
                <w:b w:val="0"/>
                <w:i w:val="0"/>
                <w:sz w:val="18"/>
              </w:rPr>
              <w:t>.037</w:t>
            </w:r>
          </w:p>
        </w:tc>
        <w:tc>
          <w:tcPr>
            <w:tcW w:type="dxa" w:w="1040"/>
          </w:tcPr>
          <w:p>
            <w:pPr>
              <w:spacing w:line="240" w:lineRule="auto" w:after="0"/>
            </w:pPr>
            <w:r/>
            <w:r>
              <w:rPr>
                <w:rFonts w:ascii="Times New Roman" w:hAnsi="Times New Roman"/>
                <w:b w:val="0"/>
                <w:i w:val="0"/>
                <w:sz w:val="18"/>
              </w:rPr>
              <w:t>Diagonal (X1 vs X4)</w:t>
            </w:r>
          </w:p>
        </w:tc>
        <w:tc>
          <w:tcPr>
            <w:tcW w:type="dxa" w:w="1040"/>
          </w:tcPr>
          <w:p>
            <w:pPr>
              <w:spacing w:line="240" w:lineRule="auto" w:after="0"/>
            </w:pPr>
            <w:r/>
            <w:r>
              <w:rPr>
                <w:rFonts w:ascii="Times New Roman" w:hAnsi="Times New Roman"/>
                <w:b w:val="0"/>
                <w:i w:val="0"/>
                <w:sz w:val="18"/>
              </w:rPr>
              <w:t>.488</w:t>
            </w:r>
          </w:p>
        </w:tc>
      </w:tr>
      <w:tr>
        <w:tc>
          <w:tcPr>
            <w:tcW w:type="dxa" w:w="1040"/>
          </w:tcPr>
          <w:p>
            <w:pPr>
              <w:spacing w:line="240" w:lineRule="auto" w:after="0"/>
            </w:pPr>
            <w:r/>
            <w:r>
              <w:rPr>
                <w:rFonts w:ascii="Times New Roman" w:hAnsi="Times New Roman"/>
                <w:b w:val="0"/>
                <w:i w:val="0"/>
                <w:sz w:val="18"/>
              </w:rPr>
              <w:t>settle_vs_mid</w:t>
            </w:r>
          </w:p>
        </w:tc>
        <w:tc>
          <w:tcPr>
            <w:tcW w:type="dxa" w:w="1040"/>
          </w:tcPr>
          <w:p>
            <w:pPr>
              <w:spacing w:line="240" w:lineRule="auto" w:after="0"/>
            </w:pPr>
            <w:r/>
            <w:r>
              <w:rPr>
                <w:rFonts w:ascii="Times New Roman" w:hAnsi="Times New Roman"/>
                <w:b w:val="0"/>
                <w:i w:val="0"/>
                <w:sz w:val="18"/>
              </w:rPr>
              <w:t>.960</w:t>
            </w:r>
          </w:p>
        </w:tc>
        <w:tc>
          <w:tcPr>
            <w:tcW w:type="dxa" w:w="1040"/>
          </w:tcPr>
          <w:p>
            <w:pPr>
              <w:spacing w:line="240" w:lineRule="auto" w:after="0"/>
            </w:pPr>
            <w:r/>
            <w:r>
              <w:rPr>
                <w:rFonts w:ascii="Times New Roman" w:hAnsi="Times New Roman"/>
                <w:b w:val="0"/>
                <w:i w:val="0"/>
                <w:sz w:val="18"/>
              </w:rPr>
              <w:t>.02</w:t>
            </w:r>
          </w:p>
        </w:tc>
        <w:tc>
          <w:tcPr>
            <w:tcW w:type="dxa" w:w="1040"/>
          </w:tcPr>
          <w:p>
            <w:pPr>
              <w:spacing w:line="240" w:lineRule="auto" w:after="0"/>
            </w:pPr>
            <w:r/>
            <w:r>
              <w:rPr>
                <w:rFonts w:ascii="Times New Roman" w:hAnsi="Times New Roman"/>
                <w:b w:val="0"/>
                <w:i w:val="0"/>
                <w:sz w:val="18"/>
              </w:rPr>
              <w:t>[−.45, .47]</w:t>
            </w:r>
          </w:p>
        </w:tc>
        <w:tc>
          <w:tcPr>
            <w:tcW w:type="dxa" w:w="1040"/>
          </w:tcPr>
          <w:p>
            <w:pPr>
              <w:spacing w:line="240" w:lineRule="auto" w:after="0"/>
            </w:pPr>
            <w:r/>
            <w:r>
              <w:rPr>
                <w:rFonts w:ascii="Times New Roman" w:hAnsi="Times New Roman"/>
                <w:b w:val="0"/>
                <w:i w:val="0"/>
                <w:sz w:val="18"/>
              </w:rPr>
              <w:t>.003</w:t>
            </w:r>
          </w:p>
        </w:tc>
        <w:tc>
          <w:tcPr>
            <w:tcW w:type="dxa" w:w="1040"/>
          </w:tcPr>
          <w:p>
            <w:pPr>
              <w:spacing w:line="240" w:lineRule="auto" w:after="0"/>
            </w:pPr>
            <w:r/>
            <w:r>
              <w:rPr>
                <w:rFonts w:ascii="Times New Roman" w:hAnsi="Times New Roman"/>
                <w:b w:val="0"/>
                <w:i w:val="0"/>
                <w:sz w:val="18"/>
              </w:rPr>
              <w:t>.023</w:t>
            </w:r>
          </w:p>
        </w:tc>
        <w:tc>
          <w:tcPr>
            <w:tcW w:type="dxa" w:w="1040"/>
          </w:tcPr>
          <w:p>
            <w:pPr>
              <w:spacing w:line="240" w:lineRule="auto" w:after="0"/>
            </w:pPr>
            <w:r/>
            <w:r>
              <w:rPr>
                <w:rFonts w:ascii="Times New Roman" w:hAnsi="Times New Roman"/>
                <w:b w:val="0"/>
                <w:i w:val="0"/>
                <w:sz w:val="18"/>
              </w:rPr>
              <w:t>.743</w:t>
            </w:r>
          </w:p>
        </w:tc>
        <w:tc>
          <w:tcPr>
            <w:tcW w:type="dxa" w:w="1040"/>
          </w:tcPr>
          <w:p>
            <w:pPr>
              <w:spacing w:line="240" w:lineRule="auto" w:after="0"/>
            </w:pPr>
            <w:r/>
            <w:r>
              <w:rPr>
                <w:rFonts w:ascii="Times New Roman" w:hAnsi="Times New Roman"/>
                <w:b w:val="0"/>
                <w:i w:val="0"/>
                <w:sz w:val="18"/>
              </w:rPr>
              <w:t>Role | Direct (X3 vs X4)</w:t>
            </w:r>
          </w:p>
        </w:tc>
        <w:tc>
          <w:tcPr>
            <w:tcW w:type="dxa" w:w="1040"/>
          </w:tcPr>
          <w:p>
            <w:pPr>
              <w:spacing w:line="240" w:lineRule="auto" w:after="0"/>
            </w:pPr>
            <w:r/>
            <w:r>
              <w:rPr>
                <w:rFonts w:ascii="Times New Roman" w:hAnsi="Times New Roman"/>
                <w:b w:val="0"/>
                <w:i w:val="0"/>
                <w:sz w:val="18"/>
              </w:rPr>
              <w:t>.005</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G03e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settlement_price</w:t>
            </w:r>
          </w:p>
        </w:tc>
        <w:tc>
          <w:tcPr>
            <w:tcW w:type="dxa" w:w="1560"/>
          </w:tcPr>
          <w:p>
            <w:pPr>
              <w:spacing w:line="240" w:lineRule="auto" w:after="0"/>
            </w:pPr>
            <w:r/>
            <w:r>
              <w:rPr>
                <w:rFonts w:ascii="Times New Roman" w:hAnsi="Times New Roman"/>
                <w:b w:val="0"/>
                <w:i w:val="0"/>
                <w:sz w:val="18"/>
              </w:rPr>
              <w:t>23205.56 (838.65)</w:t>
            </w:r>
          </w:p>
        </w:tc>
        <w:tc>
          <w:tcPr>
            <w:tcW w:type="dxa" w:w="1560"/>
          </w:tcPr>
          <w:p>
            <w:pPr>
              <w:spacing w:line="240" w:lineRule="auto" w:after="0"/>
            </w:pPr>
            <w:r/>
            <w:r>
              <w:rPr>
                <w:rFonts w:ascii="Times New Roman" w:hAnsi="Times New Roman"/>
                <w:b w:val="0"/>
                <w:i w:val="0"/>
                <w:sz w:val="18"/>
              </w:rPr>
              <w:t>23192.31</w:t>
            </w:r>
          </w:p>
        </w:tc>
        <w:tc>
          <w:tcPr>
            <w:tcW w:type="dxa" w:w="1560"/>
          </w:tcPr>
          <w:p>
            <w:pPr>
              <w:spacing w:line="240" w:lineRule="auto" w:after="0"/>
            </w:pPr>
            <w:r/>
            <w:r>
              <w:rPr>
                <w:rFonts w:ascii="Times New Roman" w:hAnsi="Times New Roman"/>
                <w:b w:val="0"/>
                <w:i w:val="0"/>
                <w:sz w:val="18"/>
              </w:rPr>
              <w:t>23217.86</w:t>
            </w:r>
          </w:p>
        </w:tc>
        <w:tc>
          <w:tcPr>
            <w:tcW w:type="dxa" w:w="1560"/>
          </w:tcPr>
          <w:p>
            <w:pPr>
              <w:spacing w:line="240" w:lineRule="auto" w:after="0"/>
            </w:pPr>
            <w:r/>
            <w:r>
              <w:rPr>
                <w:rFonts w:ascii="Times New Roman" w:hAnsi="Times New Roman"/>
                <w:b w:val="0"/>
                <w:i w:val="0"/>
                <w:sz w:val="18"/>
              </w:rPr>
              <w:t>23825.00</w:t>
            </w:r>
          </w:p>
        </w:tc>
        <w:tc>
          <w:tcPr>
            <w:tcW w:type="dxa" w:w="1560"/>
          </w:tcPr>
          <w:p>
            <w:pPr>
              <w:spacing w:line="240" w:lineRule="auto" w:after="0"/>
            </w:pPr>
            <w:r/>
            <w:r>
              <w:rPr>
                <w:rFonts w:ascii="Times New Roman" w:hAnsi="Times New Roman"/>
                <w:b w:val="0"/>
                <w:i w:val="0"/>
                <w:sz w:val="18"/>
              </w:rPr>
              <w:t>22841.18</w:t>
            </w:r>
          </w:p>
        </w:tc>
      </w:tr>
      <w:tr>
        <w:tc>
          <w:tcPr>
            <w:tcW w:type="dxa" w:w="1560"/>
          </w:tcPr>
          <w:p>
            <w:pPr>
              <w:spacing w:line="240" w:lineRule="auto" w:after="0"/>
            </w:pPr>
            <w:r/>
            <w:r>
              <w:rPr>
                <w:rFonts w:ascii="Times New Roman" w:hAnsi="Times New Roman"/>
                <w:b w:val="0"/>
                <w:i w:val="0"/>
                <w:sz w:val="18"/>
              </w:rPr>
              <w:t>buyer_share</w:t>
            </w:r>
          </w:p>
        </w:tc>
        <w:tc>
          <w:tcPr>
            <w:tcW w:type="dxa" w:w="1560"/>
          </w:tcPr>
          <w:p>
            <w:pPr>
              <w:spacing w:line="240" w:lineRule="auto" w:after="0"/>
            </w:pPr>
            <w:r/>
            <w:r>
              <w:rPr>
                <w:rFonts w:ascii="Times New Roman" w:hAnsi="Times New Roman"/>
                <w:b w:val="0"/>
                <w:i w:val="0"/>
                <w:sz w:val="18"/>
              </w:rPr>
              <w:t>0.32 (0.38)</w:t>
            </w:r>
          </w:p>
        </w:tc>
        <w:tc>
          <w:tcPr>
            <w:tcW w:type="dxa" w:w="1560"/>
          </w:tcPr>
          <w:p>
            <w:pPr>
              <w:spacing w:line="240" w:lineRule="auto" w:after="0"/>
            </w:pPr>
            <w:r/>
            <w:r>
              <w:rPr>
                <w:rFonts w:ascii="Times New Roman" w:hAnsi="Times New Roman"/>
                <w:b w:val="0"/>
                <w:i w:val="0"/>
                <w:sz w:val="18"/>
              </w:rPr>
              <w:t>0.31</w:t>
            </w:r>
          </w:p>
        </w:tc>
        <w:tc>
          <w:tcPr>
            <w:tcW w:type="dxa" w:w="1560"/>
          </w:tcPr>
          <w:p>
            <w:pPr>
              <w:spacing w:line="240" w:lineRule="auto" w:after="0"/>
            </w:pPr>
            <w:r/>
            <w:r>
              <w:rPr>
                <w:rFonts w:ascii="Times New Roman" w:hAnsi="Times New Roman"/>
                <w:b w:val="0"/>
                <w:i w:val="0"/>
                <w:sz w:val="18"/>
              </w:rPr>
              <w:t>0.33</w:t>
            </w:r>
          </w:p>
        </w:tc>
        <w:tc>
          <w:tcPr>
            <w:tcW w:type="dxa" w:w="1560"/>
          </w:tcPr>
          <w:p>
            <w:pPr>
              <w:spacing w:line="240" w:lineRule="auto" w:after="0"/>
            </w:pPr>
            <w:r/>
            <w:r>
              <w:rPr>
                <w:rFonts w:ascii="Times New Roman" w:hAnsi="Times New Roman"/>
                <w:b w:val="0"/>
                <w:i w:val="0"/>
                <w:sz w:val="18"/>
              </w:rPr>
              <w:t>0.17</w:t>
            </w:r>
          </w:p>
        </w:tc>
        <w:tc>
          <w:tcPr>
            <w:tcW w:type="dxa" w:w="1560"/>
          </w:tcPr>
          <w:p>
            <w:pPr>
              <w:spacing w:line="240" w:lineRule="auto" w:after="0"/>
            </w:pPr>
            <w:r/>
            <w:r>
              <w:rPr>
                <w:rFonts w:ascii="Times New Roman" w:hAnsi="Times New Roman"/>
                <w:b w:val="0"/>
                <w:i w:val="0"/>
                <w:sz w:val="18"/>
              </w:rPr>
              <w:t>0.38</w:t>
            </w:r>
          </w:p>
        </w:tc>
      </w:tr>
      <w:tr>
        <w:tc>
          <w:tcPr>
            <w:tcW w:type="dxa" w:w="1560"/>
          </w:tcPr>
          <w:p>
            <w:pPr>
              <w:spacing w:line="240" w:lineRule="auto" w:after="0"/>
            </w:pPr>
            <w:r/>
            <w:r>
              <w:rPr>
                <w:rFonts w:ascii="Times New Roman" w:hAnsi="Times New Roman"/>
                <w:b w:val="0"/>
                <w:i w:val="0"/>
                <w:sz w:val="18"/>
              </w:rPr>
              <w:t>settle_vs_mid</w:t>
            </w:r>
          </w:p>
        </w:tc>
        <w:tc>
          <w:tcPr>
            <w:tcW w:type="dxa" w:w="1560"/>
          </w:tcPr>
          <w:p>
            <w:pPr>
              <w:spacing w:line="240" w:lineRule="auto" w:after="0"/>
            </w:pPr>
            <w:r/>
            <w:r>
              <w:rPr>
                <w:rFonts w:ascii="Times New Roman" w:hAnsi="Times New Roman"/>
                <w:b w:val="0"/>
                <w:i w:val="0"/>
                <w:sz w:val="18"/>
              </w:rPr>
              <w:t>205.56 (838.65)</w:t>
            </w:r>
          </w:p>
        </w:tc>
        <w:tc>
          <w:tcPr>
            <w:tcW w:type="dxa" w:w="1560"/>
          </w:tcPr>
          <w:p>
            <w:pPr>
              <w:spacing w:line="240" w:lineRule="auto" w:after="0"/>
            </w:pPr>
            <w:r/>
            <w:r>
              <w:rPr>
                <w:rFonts w:ascii="Times New Roman" w:hAnsi="Times New Roman"/>
                <w:b w:val="0"/>
                <w:i w:val="0"/>
                <w:sz w:val="18"/>
              </w:rPr>
              <w:t>192.31</w:t>
            </w:r>
          </w:p>
        </w:tc>
        <w:tc>
          <w:tcPr>
            <w:tcW w:type="dxa" w:w="1560"/>
          </w:tcPr>
          <w:p>
            <w:pPr>
              <w:spacing w:line="240" w:lineRule="auto" w:after="0"/>
            </w:pPr>
            <w:r/>
            <w:r>
              <w:rPr>
                <w:rFonts w:ascii="Times New Roman" w:hAnsi="Times New Roman"/>
                <w:b w:val="0"/>
                <w:i w:val="0"/>
                <w:sz w:val="18"/>
              </w:rPr>
              <w:t>217.86</w:t>
            </w:r>
          </w:p>
        </w:tc>
        <w:tc>
          <w:tcPr>
            <w:tcW w:type="dxa" w:w="1560"/>
          </w:tcPr>
          <w:p>
            <w:pPr>
              <w:spacing w:line="240" w:lineRule="auto" w:after="0"/>
            </w:pPr>
            <w:r/>
            <w:r>
              <w:rPr>
                <w:rFonts w:ascii="Times New Roman" w:hAnsi="Times New Roman"/>
                <w:b w:val="0"/>
                <w:i w:val="0"/>
                <w:sz w:val="18"/>
              </w:rPr>
              <w:t>825.00</w:t>
            </w:r>
          </w:p>
        </w:tc>
        <w:tc>
          <w:tcPr>
            <w:tcW w:type="dxa" w:w="1560"/>
          </w:tcPr>
          <w:p>
            <w:pPr>
              <w:spacing w:line="240" w:lineRule="auto" w:after="0"/>
            </w:pPr>
            <w:r/>
            <w:r>
              <w:rPr>
                <w:rFonts w:ascii="Times New Roman" w:hAnsi="Times New Roman"/>
                <w:b w:val="0"/>
                <w:i w:val="0"/>
                <w:sz w:val="18"/>
              </w:rPr>
              <w:t>-158.82</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G03e — Pairwise detail: settlement_price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5/5</w:t>
            </w:r>
          </w:p>
        </w:tc>
        <w:tc>
          <w:tcPr>
            <w:tcW w:type="dxa" w:w="1170"/>
          </w:tcPr>
          <w:p>
            <w:pPr>
              <w:spacing w:line="240" w:lineRule="auto" w:after="0"/>
            </w:pPr>
            <w:r/>
            <w:r>
              <w:rPr>
                <w:rFonts w:ascii="Times New Roman" w:hAnsi="Times New Roman"/>
                <w:b w:val="0"/>
                <w:i w:val="0"/>
                <w:sz w:val="18"/>
              </w:rPr>
              <w:t>2</w:t>
            </w:r>
          </w:p>
        </w:tc>
        <w:tc>
          <w:tcPr>
            <w:tcW w:type="dxa" w:w="1170"/>
          </w:tcPr>
          <w:p>
            <w:pPr>
              <w:spacing w:line="240" w:lineRule="auto" w:after="0"/>
            </w:pPr>
            <w:r/>
            <w:r>
              <w:rPr>
                <w:rFonts w:ascii="Times New Roman" w:hAnsi="Times New Roman"/>
                <w:b w:val="0"/>
                <w:i w:val="0"/>
                <w:sz w:val="18"/>
              </w:rPr>
              <w:t>p = .023</w:t>
            </w:r>
          </w:p>
        </w:tc>
        <w:tc>
          <w:tcPr>
            <w:tcW w:type="dxa" w:w="1170"/>
          </w:tcPr>
          <w:p>
            <w:pPr>
              <w:spacing w:line="240" w:lineRule="auto" w:after="0"/>
            </w:pPr>
            <w:r/>
            <w:r>
              <w:rPr>
                <w:rFonts w:ascii="Times New Roman" w:hAnsi="Times New Roman"/>
                <w:b w:val="0"/>
                <w:i w:val="0"/>
                <w:sz w:val="18"/>
              </w:rPr>
              <w:t>−.88</w:t>
            </w:r>
          </w:p>
        </w:tc>
        <w:tc>
          <w:tcPr>
            <w:tcW w:type="dxa" w:w="1170"/>
          </w:tcPr>
          <w:p>
            <w:pPr>
              <w:spacing w:line="240" w:lineRule="auto" w:after="0"/>
            </w:pPr>
            <w:r/>
            <w:r>
              <w:rPr>
                <w:rFonts w:ascii="Times New Roman" w:hAnsi="Times New Roman"/>
                <w:b w:val="0"/>
                <w:i w:val="0"/>
                <w:sz w:val="18"/>
              </w:rPr>
              <w:t>[−1.16, −.76]</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.046</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8/9</w:t>
            </w:r>
          </w:p>
        </w:tc>
        <w:tc>
          <w:tcPr>
            <w:tcW w:type="dxa" w:w="1170"/>
          </w:tcPr>
          <w:p>
            <w:pPr>
              <w:spacing w:line="240" w:lineRule="auto" w:after="0"/>
            </w:pPr>
            <w:r/>
            <w:r>
              <w:rPr>
                <w:rFonts w:ascii="Times New Roman" w:hAnsi="Times New Roman"/>
                <w:b w:val="0"/>
                <w:i w:val="0"/>
                <w:sz w:val="18"/>
              </w:rPr>
              <w:t>53</w:t>
            </w:r>
          </w:p>
        </w:tc>
        <w:tc>
          <w:tcPr>
            <w:tcW w:type="dxa" w:w="1170"/>
          </w:tcPr>
          <w:p>
            <w:pPr>
              <w:spacing w:line="240" w:lineRule="auto" w:after="0"/>
            </w:pPr>
            <w:r/>
            <w:r>
              <w:rPr>
                <w:rFonts w:ascii="Times New Roman" w:hAnsi="Times New Roman"/>
                <w:b w:val="0"/>
                <w:i w:val="0"/>
                <w:sz w:val="18"/>
              </w:rPr>
              <w:t>p = .101</w:t>
            </w:r>
          </w:p>
        </w:tc>
        <w:tc>
          <w:tcPr>
            <w:tcW w:type="dxa" w:w="1170"/>
          </w:tcPr>
          <w:p>
            <w:pPr>
              <w:spacing w:line="240" w:lineRule="auto" w:after="0"/>
            </w:pPr>
            <w:r/>
            <w:r>
              <w:rPr>
                <w:rFonts w:ascii="Times New Roman" w:hAnsi="Times New Roman"/>
                <w:b w:val="0"/>
                <w:i w:val="0"/>
                <w:sz w:val="18"/>
              </w:rPr>
              <w:t>.47</w:t>
            </w:r>
          </w:p>
        </w:tc>
        <w:tc>
          <w:tcPr>
            <w:tcW w:type="dxa" w:w="1170"/>
          </w:tcPr>
          <w:p>
            <w:pPr>
              <w:spacing w:line="240" w:lineRule="auto" w:after="0"/>
            </w:pPr>
            <w:r/>
            <w:r>
              <w:rPr>
                <w:rFonts w:ascii="Times New Roman" w:hAnsi="Times New Roman"/>
                <w:b w:val="0"/>
                <w:i w:val="0"/>
                <w:sz w:val="18"/>
              </w:rPr>
              <w:t>[.06, .97]</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.122</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5/8</w:t>
            </w:r>
          </w:p>
        </w:tc>
        <w:tc>
          <w:tcPr>
            <w:tcW w:type="dxa" w:w="1170"/>
          </w:tcPr>
          <w:p>
            <w:pPr>
              <w:spacing w:line="240" w:lineRule="auto" w:after="0"/>
            </w:pPr>
            <w:r/>
            <w:r>
              <w:rPr>
                <w:rFonts w:ascii="Times New Roman" w:hAnsi="Times New Roman"/>
                <w:b w:val="0"/>
                <w:i w:val="0"/>
                <w:sz w:val="18"/>
              </w:rPr>
              <w:t>24</w:t>
            </w:r>
          </w:p>
        </w:tc>
        <w:tc>
          <w:tcPr>
            <w:tcW w:type="dxa" w:w="1170"/>
          </w:tcPr>
          <w:p>
            <w:pPr>
              <w:spacing w:line="240" w:lineRule="auto" w:after="0"/>
            </w:pPr>
            <w:r/>
            <w:r>
              <w:rPr>
                <w:rFonts w:ascii="Times New Roman" w:hAnsi="Times New Roman"/>
                <w:b w:val="0"/>
                <w:i w:val="0"/>
                <w:sz w:val="18"/>
              </w:rPr>
              <w:t>p = .571</w:t>
            </w:r>
          </w:p>
        </w:tc>
        <w:tc>
          <w:tcPr>
            <w:tcW w:type="dxa" w:w="1170"/>
          </w:tcPr>
          <w:p>
            <w:pPr>
              <w:spacing w:line="240" w:lineRule="auto" w:after="0"/>
            </w:pPr>
            <w:r/>
            <w:r>
              <w:rPr>
                <w:rFonts w:ascii="Times New Roman" w:hAnsi="Times New Roman"/>
                <w:b w:val="0"/>
                <w:i w:val="0"/>
                <w:sz w:val="18"/>
              </w:rPr>
              <w:t>.20</w:t>
            </w:r>
          </w:p>
        </w:tc>
        <w:tc>
          <w:tcPr>
            <w:tcW w:type="dxa" w:w="1170"/>
          </w:tcPr>
          <w:p>
            <w:pPr>
              <w:spacing w:line="240" w:lineRule="auto" w:after="0"/>
            </w:pPr>
            <w:r/>
            <w:r>
              <w:rPr>
                <w:rFonts w:ascii="Times New Roman" w:hAnsi="Times New Roman"/>
                <w:b w:val="0"/>
                <w:i w:val="0"/>
                <w:sz w:val="18"/>
              </w:rPr>
              <w:t>[−.32, .75]</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.571</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44</w:t>
            </w:r>
          </w:p>
        </w:tc>
        <w:tc>
          <w:tcPr>
            <w:tcW w:type="dxa" w:w="1170"/>
          </w:tcPr>
          <w:p>
            <w:pPr>
              <w:spacing w:line="240" w:lineRule="auto" w:after="0"/>
            </w:pPr>
            <w:r/>
            <w:r>
              <w:rPr>
                <w:rFonts w:ascii="Times New Roman" w:hAnsi="Times New Roman"/>
                <w:b w:val="0"/>
                <w:i w:val="0"/>
                <w:sz w:val="18"/>
              </w:rPr>
              <w:t>p = .005</w:t>
            </w:r>
          </w:p>
        </w:tc>
        <w:tc>
          <w:tcPr>
            <w:tcW w:type="dxa" w:w="1170"/>
          </w:tcPr>
          <w:p>
            <w:pPr>
              <w:spacing w:line="240" w:lineRule="auto" w:after="0"/>
            </w:pPr>
            <w:r/>
            <w:r>
              <w:rPr>
                <w:rFonts w:ascii="Times New Roman" w:hAnsi="Times New Roman"/>
                <w:b w:val="0"/>
                <w:i w:val="0"/>
                <w:sz w:val="18"/>
              </w:rPr>
              <w:t>.96</w:t>
            </w:r>
          </w:p>
        </w:tc>
        <w:tc>
          <w:tcPr>
            <w:tcW w:type="dxa" w:w="1170"/>
          </w:tcPr>
          <w:p>
            <w:pPr>
              <w:spacing w:line="240" w:lineRule="auto" w:after="0"/>
            </w:pPr>
            <w:r/>
            <w:r>
              <w:rPr>
                <w:rFonts w:ascii="Times New Roman" w:hAnsi="Times New Roman"/>
                <w:b w:val="0"/>
                <w:i w:val="0"/>
                <w:sz w:val="18"/>
              </w:rPr>
              <w:t>[.91, 1.11]</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.025</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36</w:t>
            </w:r>
          </w:p>
        </w:tc>
        <w:tc>
          <w:tcPr>
            <w:tcW w:type="dxa" w:w="1170"/>
          </w:tcPr>
          <w:p>
            <w:pPr>
              <w:spacing w:line="240" w:lineRule="auto" w:after="0"/>
            </w:pPr>
            <w:r/>
            <w:r>
              <w:rPr>
                <w:rFonts w:ascii="Times New Roman" w:hAnsi="Times New Roman"/>
                <w:b w:val="0"/>
                <w:i w:val="0"/>
                <w:sz w:val="18"/>
              </w:rPr>
              <w:t>p = .073</w:t>
            </w:r>
          </w:p>
        </w:tc>
        <w:tc>
          <w:tcPr>
            <w:tcW w:type="dxa" w:w="1170"/>
          </w:tcPr>
          <w:p>
            <w:pPr>
              <w:spacing w:line="240" w:lineRule="auto" w:after="0"/>
            </w:pPr>
            <w:r/>
            <w:r>
              <w:rPr>
                <w:rFonts w:ascii="Times New Roman" w:hAnsi="Times New Roman"/>
                <w:b w:val="0"/>
                <w:i w:val="0"/>
                <w:sz w:val="18"/>
              </w:rPr>
              <w:t>.60</w:t>
            </w:r>
          </w:p>
        </w:tc>
        <w:tc>
          <w:tcPr>
            <w:tcW w:type="dxa" w:w="1170"/>
          </w:tcPr>
          <w:p>
            <w:pPr>
              <w:spacing w:line="240" w:lineRule="auto" w:after="0"/>
            </w:pPr>
            <w:r/>
            <w:r>
              <w:rPr>
                <w:rFonts w:ascii="Times New Roman" w:hAnsi="Times New Roman"/>
                <w:b w:val="0"/>
                <w:i w:val="0"/>
                <w:sz w:val="18"/>
              </w:rPr>
              <w:t>[.24, 1.07]</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.109</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8/5</w:t>
            </w:r>
          </w:p>
        </w:tc>
        <w:tc>
          <w:tcPr>
            <w:tcW w:type="dxa" w:w="1170"/>
          </w:tcPr>
          <w:p>
            <w:pPr>
              <w:spacing w:line="240" w:lineRule="auto" w:after="0"/>
            </w:pPr>
            <w:r/>
            <w:r>
              <w:rPr>
                <w:rFonts w:ascii="Times New Roman" w:hAnsi="Times New Roman"/>
                <w:b w:val="0"/>
                <w:i w:val="0"/>
                <w:sz w:val="18"/>
              </w:rPr>
              <w:t>2</w:t>
            </w:r>
          </w:p>
        </w:tc>
        <w:tc>
          <w:tcPr>
            <w:tcW w:type="dxa" w:w="1170"/>
          </w:tcPr>
          <w:p>
            <w:pPr>
              <w:spacing w:line="240" w:lineRule="auto" w:after="0"/>
            </w:pPr>
            <w:r/>
            <w:r>
              <w:rPr>
                <w:rFonts w:ascii="Times New Roman" w:hAnsi="Times New Roman"/>
                <w:b w:val="0"/>
                <w:i w:val="0"/>
                <w:sz w:val="18"/>
              </w:rPr>
              <w:t>p = .008</w:t>
            </w:r>
          </w:p>
        </w:tc>
        <w:tc>
          <w:tcPr>
            <w:tcW w:type="dxa" w:w="1170"/>
          </w:tcPr>
          <w:p>
            <w:pPr>
              <w:spacing w:line="240" w:lineRule="auto" w:after="0"/>
            </w:pPr>
            <w:r/>
            <w:r>
              <w:rPr>
                <w:rFonts w:ascii="Times New Roman" w:hAnsi="Times New Roman"/>
                <w:b w:val="0"/>
                <w:i w:val="0"/>
                <w:sz w:val="18"/>
              </w:rPr>
              <w:t>−.90</w:t>
            </w:r>
          </w:p>
        </w:tc>
        <w:tc>
          <w:tcPr>
            <w:tcW w:type="dxa" w:w="1170"/>
          </w:tcPr>
          <w:p>
            <w:pPr>
              <w:spacing w:line="240" w:lineRule="auto" w:after="0"/>
            </w:pPr>
            <w:r/>
            <w:r>
              <w:rPr>
                <w:rFonts w:ascii="Times New Roman" w:hAnsi="Times New Roman"/>
                <w:b w:val="0"/>
                <w:i w:val="0"/>
                <w:sz w:val="18"/>
              </w:rPr>
              <w:t>[−1.15, −.80]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.025</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G03e: distribution of settlement_price across X1–X4.</w:t>
      </w:r>
    </w:p>
    <w:p>
      <w:pPr>
        <w:spacing w:line="240" w:lineRule="auto"/>
        <w:jc w:val="center"/>
      </w:pPr>
      <w:r>
        <w:drawing>
          <wp:inline xmlns:a="http://schemas.openxmlformats.org/drawingml/2006/main" xmlns:pic="http://schemas.openxmlformats.org/drawingml/2006/picture">
            <wp:extent cx="5486400" cy="2824223"/>
            <wp:docPr id="6" name="Picture 6"/>
            <wp:cNvGraphicFramePr>
              <a:graphicFrameLocks noChangeAspect="1"/>
            </wp:cNvGraphicFramePr>
            <a:graphic>
              <a:graphicData uri="http://schemas.openxmlformats.org/drawingml/2006/picture">
                <pic:pic>
                  <pic:nvPicPr>
                    <pic:cNvPr id="0" name="G03e_dist.png"/>
                    <pic:cNvPicPr/>
                  </pic:nvPicPr>
                  <pic:blipFill>
                    <a:blip r:embed="rId15"/>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G03e: settlement_price Mode×Role interaction.</w:t>
      </w:r>
    </w:p>
    <w:p>
      <w:pPr>
        <w:spacing w:line="240" w:lineRule="auto"/>
        <w:jc w:val="center"/>
      </w:pPr>
      <w:r>
        <w:drawing>
          <wp:inline xmlns:a="http://schemas.openxmlformats.org/drawingml/2006/main" xmlns:pic="http://schemas.openxmlformats.org/drawingml/2006/picture">
            <wp:extent cx="5486400" cy="2830194"/>
            <wp:docPr id="7" name="Picture 7"/>
            <wp:cNvGraphicFramePr>
              <a:graphicFrameLocks noChangeAspect="1"/>
            </wp:cNvGraphicFramePr>
            <a:graphic>
              <a:graphicData uri="http://schemas.openxmlformats.org/drawingml/2006/picture">
                <pic:pic>
                  <pic:nvPicPr>
                    <pic:cNvPr id="0" name="G03e_int.png"/>
                    <pic:cNvPicPr/>
                  </pic:nvPicPr>
                  <pic:blipFill>
                    <a:blip r:embed="rId16"/>
                    <a:stretch>
                      <a:fillRect/>
                    </a:stretch>
                  </pic:blipFill>
                  <pic:spPr>
                    <a:xfrm>
                      <a:off x="0" y="0"/>
                      <a:ext cx="5486400" cy="2830194"/>
                    </a:xfrm>
                    <a:prstGeom prst="rect"/>
                  </pic:spPr>
                </pic:pic>
              </a:graphicData>
            </a:graphic>
          </wp:inline>
        </w:drawing>
      </w:r>
    </w:p>
    <w:p/>
    <w:p>
      <w:pPr>
        <w:ind w:firstLine="720"/>
      </w:pPr>
      <w:r>
        <w:rPr>
          <w:rFonts w:ascii="Times New Roman" w:hAnsi="Times New Roman"/>
          <w:b w:val="0"/>
          <w:i w:val="0"/>
          <w:sz w:val="24"/>
        </w:rPr>
        <w:t>L4 review. Across 3 measure(s), the largest Mode signal was on ‘buyer_share’ (p = .923, Cliff's δ = −.04 [−.55, .49], negligible); the Role contrast there was p = .309 and the Mode×Role interaction p = .520. At ~10 per experiment these are exploratory and hypothesis-generating; effect sizes and intervals, not p-values, carry the interpretation.</w:t>
      </w:r>
    </w:p>
    <w:p>
      <w:pPr>
        <w:pStyle w:val="Heading3"/>
      </w:pPr>
      <w:r>
        <w:t>G03p · Operational Cost &amp; Duration</w:t>
      </w:r>
    </w:p>
    <w:p>
      <w:pPr>
        <w:ind w:firstLine="720"/>
      </w:pPr>
      <w:r>
        <w:rPr>
          <w:rFonts w:ascii="Times New Roman" w:hAnsi="Times New Roman"/>
          <w:b w:val="0"/>
          <w:i/>
          <w:sz w:val="24"/>
        </w:rPr>
        <w:t>2 sessions ran degraded (flagged in Ch.1).</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G03p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turns_consumed</w:t>
            </w:r>
          </w:p>
        </w:tc>
        <w:tc>
          <w:tcPr>
            <w:tcW w:type="dxa" w:w="1560"/>
          </w:tcPr>
          <w:p>
            <w:pPr>
              <w:spacing w:line="240" w:lineRule="auto" w:after="0"/>
            </w:pPr>
            <w:r/>
            <w:r>
              <w:rPr>
                <w:rFonts w:ascii="Times New Roman" w:hAnsi="Times New Roman"/>
                <w:b w:val="0"/>
                <w:i w:val="0"/>
                <w:sz w:val="18"/>
              </w:rPr>
              <w:t>14.10</w:t>
            </w:r>
          </w:p>
        </w:tc>
        <w:tc>
          <w:tcPr>
            <w:tcW w:type="dxa" w:w="1560"/>
          </w:tcPr>
          <w:p>
            <w:pPr>
              <w:spacing w:line="240" w:lineRule="auto" w:after="0"/>
            </w:pPr>
            <w:r/>
            <w:r>
              <w:rPr>
                <w:rFonts w:ascii="Times New Roman" w:hAnsi="Times New Roman"/>
                <w:b w:val="0"/>
                <w:i w:val="0"/>
                <w:sz w:val="18"/>
              </w:rPr>
              <w:t>15.70</w:t>
            </w:r>
          </w:p>
        </w:tc>
        <w:tc>
          <w:tcPr>
            <w:tcW w:type="dxa" w:w="1560"/>
          </w:tcPr>
          <w:p>
            <w:pPr>
              <w:spacing w:line="240" w:lineRule="auto" w:after="0"/>
            </w:pPr>
            <w:r/>
            <w:r>
              <w:rPr>
                <w:rFonts w:ascii="Times New Roman" w:hAnsi="Times New Roman"/>
                <w:b w:val="0"/>
                <w:i w:val="0"/>
                <w:sz w:val="18"/>
              </w:rPr>
              <w:t>10.10</w:t>
            </w:r>
          </w:p>
        </w:tc>
        <w:tc>
          <w:tcPr>
            <w:tcW w:type="dxa" w:w="1560"/>
          </w:tcPr>
          <w:p>
            <w:pPr>
              <w:spacing w:line="240" w:lineRule="auto" w:after="0"/>
            </w:pPr>
            <w:r/>
            <w:r>
              <w:rPr>
                <w:rFonts w:ascii="Times New Roman" w:hAnsi="Times New Roman"/>
                <w:b w:val="0"/>
                <w:i w:val="0"/>
                <w:sz w:val="18"/>
              </w:rPr>
              <w:t>9.50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session_sec</w:t>
            </w:r>
          </w:p>
        </w:tc>
        <w:tc>
          <w:tcPr>
            <w:tcW w:type="dxa" w:w="1560"/>
          </w:tcPr>
          <w:p>
            <w:pPr>
              <w:spacing w:line="240" w:lineRule="auto" w:after="0"/>
            </w:pPr>
            <w:r/>
            <w:r>
              <w:rPr>
                <w:rFonts w:ascii="Times New Roman" w:hAnsi="Times New Roman"/>
                <w:b w:val="0"/>
                <w:i w:val="0"/>
                <w:sz w:val="18"/>
              </w:rPr>
              <w:t>148.97</w:t>
            </w:r>
          </w:p>
        </w:tc>
        <w:tc>
          <w:tcPr>
            <w:tcW w:type="dxa" w:w="1560"/>
          </w:tcPr>
          <w:p>
            <w:pPr>
              <w:spacing w:line="240" w:lineRule="auto" w:after="0"/>
            </w:pPr>
            <w:r/>
            <w:r>
              <w:rPr>
                <w:rFonts w:ascii="Times New Roman" w:hAnsi="Times New Roman"/>
                <w:b w:val="0"/>
                <w:i w:val="0"/>
                <w:sz w:val="18"/>
              </w:rPr>
              <w:t>163.07</w:t>
            </w:r>
          </w:p>
        </w:tc>
        <w:tc>
          <w:tcPr>
            <w:tcW w:type="dxa" w:w="1560"/>
          </w:tcPr>
          <w:p>
            <w:pPr>
              <w:spacing w:line="240" w:lineRule="auto" w:after="0"/>
            </w:pPr>
            <w:r/>
            <w:r>
              <w:rPr>
                <w:rFonts w:ascii="Times New Roman" w:hAnsi="Times New Roman"/>
                <w:b w:val="0"/>
                <w:i w:val="0"/>
                <w:sz w:val="18"/>
              </w:rPr>
              <w:t>472.36</w:t>
            </w:r>
          </w:p>
        </w:tc>
        <w:tc>
          <w:tcPr>
            <w:tcW w:type="dxa" w:w="1560"/>
          </w:tcPr>
          <w:p>
            <w:pPr>
              <w:spacing w:line="240" w:lineRule="auto" w:after="0"/>
            </w:pPr>
            <w:r/>
            <w:r>
              <w:rPr>
                <w:rFonts w:ascii="Times New Roman" w:hAnsi="Times New Roman"/>
                <w:b w:val="0"/>
                <w:i w:val="0"/>
                <w:sz w:val="18"/>
              </w:rPr>
              <w:t>324.42</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study_sec</w:t>
            </w:r>
          </w:p>
        </w:tc>
        <w:tc>
          <w:tcPr>
            <w:tcW w:type="dxa" w:w="1560"/>
          </w:tcPr>
          <w:p>
            <w:pPr>
              <w:spacing w:line="240" w:lineRule="auto" w:after="0"/>
            </w:pPr>
            <w:r/>
            <w:r>
              <w:rPr>
                <w:rFonts w:ascii="Times New Roman" w:hAnsi="Times New Roman"/>
                <w:b w:val="0"/>
                <w:i w:val="0"/>
                <w:sz w:val="18"/>
              </w:rPr>
              <w:t>635.28</w:t>
            </w:r>
          </w:p>
        </w:tc>
        <w:tc>
          <w:tcPr>
            <w:tcW w:type="dxa" w:w="1560"/>
          </w:tcPr>
          <w:p>
            <w:pPr>
              <w:spacing w:line="240" w:lineRule="auto" w:after="0"/>
            </w:pPr>
            <w:r/>
            <w:r>
              <w:rPr>
                <w:rFonts w:ascii="Times New Roman" w:hAnsi="Times New Roman"/>
                <w:b w:val="0"/>
                <w:i w:val="0"/>
                <w:sz w:val="18"/>
              </w:rPr>
              <w:t>688.31</w:t>
            </w:r>
          </w:p>
        </w:tc>
        <w:tc>
          <w:tcPr>
            <w:tcW w:type="dxa" w:w="1560"/>
          </w:tcPr>
          <w:p>
            <w:pPr>
              <w:spacing w:line="240" w:lineRule="auto" w:after="0"/>
            </w:pPr>
            <w:r/>
            <w:r>
              <w:rPr>
                <w:rFonts w:ascii="Times New Roman" w:hAnsi="Times New Roman"/>
                <w:b w:val="0"/>
                <w:i w:val="0"/>
                <w:sz w:val="18"/>
              </w:rPr>
              <w:t>698.15</w:t>
            </w:r>
          </w:p>
        </w:tc>
        <w:tc>
          <w:tcPr>
            <w:tcW w:type="dxa" w:w="1560"/>
          </w:tcPr>
          <w:p>
            <w:pPr>
              <w:spacing w:line="240" w:lineRule="auto" w:after="0"/>
            </w:pPr>
            <w:r/>
            <w:r>
              <w:rPr>
                <w:rFonts w:ascii="Times New Roman" w:hAnsi="Times New Roman"/>
                <w:b w:val="0"/>
                <w:i w:val="0"/>
                <w:sz w:val="18"/>
              </w:rPr>
              <w:t>612.14</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tokens_total</w:t>
            </w:r>
          </w:p>
        </w:tc>
        <w:tc>
          <w:tcPr>
            <w:tcW w:type="dxa" w:w="1560"/>
          </w:tcPr>
          <w:p>
            <w:pPr>
              <w:spacing w:line="240" w:lineRule="auto" w:after="0"/>
            </w:pPr>
            <w:r/>
            <w:r>
              <w:rPr>
                <w:rFonts w:ascii="Times New Roman" w:hAnsi="Times New Roman"/>
                <w:b w:val="0"/>
                <w:i w:val="0"/>
                <w:sz w:val="18"/>
              </w:rPr>
              <w:t>82,041.10</w:t>
            </w:r>
          </w:p>
        </w:tc>
        <w:tc>
          <w:tcPr>
            <w:tcW w:type="dxa" w:w="1560"/>
          </w:tcPr>
          <w:p>
            <w:pPr>
              <w:spacing w:line="240" w:lineRule="auto" w:after="0"/>
            </w:pPr>
            <w:r/>
            <w:r>
              <w:rPr>
                <w:rFonts w:ascii="Times New Roman" w:hAnsi="Times New Roman"/>
                <w:b w:val="0"/>
                <w:i w:val="0"/>
                <w:sz w:val="18"/>
              </w:rPr>
              <w:t>97,434.90</w:t>
            </w:r>
          </w:p>
        </w:tc>
        <w:tc>
          <w:tcPr>
            <w:tcW w:type="dxa" w:w="1560"/>
          </w:tcPr>
          <w:p>
            <w:pPr>
              <w:spacing w:line="240" w:lineRule="auto" w:after="0"/>
            </w:pPr>
            <w:r/>
            <w:r>
              <w:rPr>
                <w:rFonts w:ascii="Times New Roman" w:hAnsi="Times New Roman"/>
                <w:b w:val="0"/>
                <w:i w:val="0"/>
                <w:sz w:val="18"/>
              </w:rPr>
              <w:t>32,695.10</w:t>
            </w:r>
          </w:p>
        </w:tc>
        <w:tc>
          <w:tcPr>
            <w:tcW w:type="dxa" w:w="1560"/>
          </w:tcPr>
          <w:p>
            <w:pPr>
              <w:spacing w:line="240" w:lineRule="auto" w:after="0"/>
            </w:pPr>
            <w:r/>
            <w:r>
              <w:rPr>
                <w:rFonts w:ascii="Times New Roman" w:hAnsi="Times New Roman"/>
                <w:b w:val="0"/>
                <w:i w:val="0"/>
                <w:sz w:val="18"/>
              </w:rPr>
              <w:t>26,140.00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tokens_orchestrator</w:t>
            </w:r>
          </w:p>
        </w:tc>
        <w:tc>
          <w:tcPr>
            <w:tcW w:type="dxa" w:w="1560"/>
          </w:tcPr>
          <w:p>
            <w:pPr>
              <w:spacing w:line="240" w:lineRule="auto" w:after="0"/>
            </w:pPr>
            <w:r/>
            <w:r>
              <w:rPr>
                <w:rFonts w:ascii="Times New Roman" w:hAnsi="Times New Roman"/>
                <w:b w:val="0"/>
                <w:i w:val="0"/>
                <w:sz w:val="18"/>
              </w:rPr>
              <w:t>60,448.70</w:t>
            </w:r>
          </w:p>
        </w:tc>
        <w:tc>
          <w:tcPr>
            <w:tcW w:type="dxa" w:w="1560"/>
          </w:tcPr>
          <w:p>
            <w:pPr>
              <w:spacing w:line="240" w:lineRule="auto" w:after="0"/>
            </w:pPr>
            <w:r/>
            <w:r>
              <w:rPr>
                <w:rFonts w:ascii="Times New Roman" w:hAnsi="Times New Roman"/>
                <w:b w:val="0"/>
                <w:i w:val="0"/>
                <w:sz w:val="18"/>
              </w:rPr>
              <w:t>72,366.10</w:t>
            </w:r>
          </w:p>
        </w:tc>
        <w:tc>
          <w:tcPr>
            <w:tcW w:type="dxa" w:w="1560"/>
          </w:tcPr>
          <w:p>
            <w:pPr>
              <w:spacing w:line="240" w:lineRule="auto" w:after="0"/>
            </w:pPr>
            <w:r/>
            <w:r>
              <w:rPr>
                <w:rFonts w:ascii="Times New Roman" w:hAnsi="Times New Roman"/>
                <w:b w:val="0"/>
                <w:i w:val="0"/>
                <w:sz w:val="18"/>
              </w:rPr>
              <w:t>27,723.90</w:t>
            </w:r>
          </w:p>
        </w:tc>
        <w:tc>
          <w:tcPr>
            <w:tcW w:type="dxa" w:w="1560"/>
          </w:tcPr>
          <w:p>
            <w:pPr>
              <w:spacing w:line="240" w:lineRule="auto" w:after="0"/>
            </w:pPr>
            <w:r/>
            <w:r>
              <w:rPr>
                <w:rFonts w:ascii="Times New Roman" w:hAnsi="Times New Roman"/>
                <w:b w:val="0"/>
                <w:i w:val="0"/>
                <w:sz w:val="18"/>
              </w:rPr>
              <w:t>21,951.20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G03p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turns_consumed</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.82</w:t>
            </w:r>
          </w:p>
        </w:tc>
        <w:tc>
          <w:tcPr>
            <w:tcW w:type="dxa" w:w="1040"/>
          </w:tcPr>
          <w:p>
            <w:pPr>
              <w:spacing w:line="240" w:lineRule="auto" w:after="0"/>
            </w:pPr>
            <w:r/>
            <w:r>
              <w:rPr>
                <w:rFonts w:ascii="Times New Roman" w:hAnsi="Times New Roman"/>
                <w:b w:val="0"/>
                <w:i w:val="0"/>
                <w:sz w:val="18"/>
              </w:rPr>
              <w:t>[.68, 1.02]</w:t>
            </w:r>
          </w:p>
        </w:tc>
        <w:tc>
          <w:tcPr>
            <w:tcW w:type="dxa" w:w="1040"/>
          </w:tcPr>
          <w:p>
            <w:pPr>
              <w:spacing w:line="240" w:lineRule="auto" w:after="0"/>
            </w:pPr>
            <w:r/>
            <w:r>
              <w:rPr>
                <w:rFonts w:ascii="Times New Roman" w:hAnsi="Times New Roman"/>
                <w:b w:val="0"/>
                <w:i w:val="0"/>
                <w:sz w:val="18"/>
              </w:rPr>
              <w:t>.664</w:t>
            </w:r>
          </w:p>
        </w:tc>
        <w:tc>
          <w:tcPr>
            <w:tcW w:type="dxa" w:w="1040"/>
          </w:tcPr>
          <w:p>
            <w:pPr>
              <w:spacing w:line="240" w:lineRule="auto" w:after="0"/>
            </w:pPr>
            <w:r/>
            <w:r>
              <w:rPr>
                <w:rFonts w:ascii="Times New Roman" w:hAnsi="Times New Roman"/>
                <w:b w:val="0"/>
                <w:i w:val="0"/>
                <w:sz w:val="18"/>
              </w:rPr>
              <w:t>.302</w:t>
            </w:r>
          </w:p>
        </w:tc>
        <w:tc>
          <w:tcPr>
            <w:tcW w:type="dxa" w:w="1040"/>
          </w:tcPr>
          <w:p>
            <w:pPr>
              <w:spacing w:line="240" w:lineRule="auto" w:after="0"/>
            </w:pPr>
            <w:r/>
            <w:r>
              <w:rPr>
                <w:rFonts w:ascii="Times New Roman" w:hAnsi="Times New Roman"/>
                <w:b w:val="0"/>
                <w:i w:val="0"/>
                <w:sz w:val="18"/>
              </w:rPr>
              <w:t>.732</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session_sec</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−.79</w:t>
            </w:r>
          </w:p>
        </w:tc>
        <w:tc>
          <w:tcPr>
            <w:tcW w:type="dxa" w:w="1040"/>
          </w:tcPr>
          <w:p>
            <w:pPr>
              <w:spacing w:line="240" w:lineRule="auto" w:after="0"/>
            </w:pPr>
            <w:r/>
            <w:r>
              <w:rPr>
                <w:rFonts w:ascii="Times New Roman" w:hAnsi="Times New Roman"/>
                <w:b w:val="0"/>
                <w:i w:val="0"/>
                <w:sz w:val="18"/>
              </w:rPr>
              <w:t>[−1.05, −.58]</w:t>
            </w:r>
          </w:p>
        </w:tc>
        <w:tc>
          <w:tcPr>
            <w:tcW w:type="dxa" w:w="1040"/>
          </w:tcPr>
          <w:p>
            <w:pPr>
              <w:spacing w:line="240" w:lineRule="auto" w:after="0"/>
            </w:pPr>
            <w:r/>
            <w:r>
              <w:rPr>
                <w:rFonts w:ascii="Times New Roman" w:hAnsi="Times New Roman"/>
                <w:b w:val="0"/>
                <w:i w:val="0"/>
                <w:sz w:val="18"/>
              </w:rPr>
              <w:t>.797</w:t>
            </w:r>
          </w:p>
        </w:tc>
        <w:tc>
          <w:tcPr>
            <w:tcW w:type="dxa" w:w="1040"/>
          </w:tcPr>
          <w:p>
            <w:pPr>
              <w:spacing w:line="240" w:lineRule="auto" w:after="0"/>
            </w:pPr>
            <w:r/>
            <w:r>
              <w:rPr>
                <w:rFonts w:ascii="Times New Roman" w:hAnsi="Times New Roman"/>
                <w:b w:val="0"/>
                <w:i w:val="0"/>
                <w:sz w:val="18"/>
              </w:rPr>
              <w:t>.083</w:t>
            </w:r>
          </w:p>
        </w:tc>
        <w:tc>
          <w:tcPr>
            <w:tcW w:type="dxa" w:w="1040"/>
          </w:tcPr>
          <w:p>
            <w:pPr>
              <w:spacing w:line="240" w:lineRule="auto" w:after="0"/>
            </w:pPr>
            <w:r/>
            <w:r>
              <w:rPr>
                <w:rFonts w:ascii="Times New Roman" w:hAnsi="Times New Roman"/>
                <w:b w:val="0"/>
                <w:i w:val="0"/>
                <w:sz w:val="18"/>
              </w:rPr>
              <w:t>.901</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study_sec</w:t>
            </w:r>
          </w:p>
        </w:tc>
        <w:tc>
          <w:tcPr>
            <w:tcW w:type="dxa" w:w="1040"/>
          </w:tcPr>
          <w:p>
            <w:pPr>
              <w:spacing w:line="240" w:lineRule="auto" w:after="0"/>
            </w:pPr>
            <w:r/>
            <w:r>
              <w:rPr>
                <w:rFonts w:ascii="Times New Roman" w:hAnsi="Times New Roman"/>
                <w:b w:val="0"/>
                <w:i w:val="0"/>
                <w:sz w:val="18"/>
              </w:rPr>
              <w:t>.636</w:t>
            </w:r>
          </w:p>
        </w:tc>
        <w:tc>
          <w:tcPr>
            <w:tcW w:type="dxa" w:w="1040"/>
          </w:tcPr>
          <w:p>
            <w:pPr>
              <w:spacing w:line="240" w:lineRule="auto" w:after="0"/>
            </w:pPr>
            <w:r/>
            <w:r>
              <w:rPr>
                <w:rFonts w:ascii="Times New Roman" w:hAnsi="Times New Roman"/>
                <w:b w:val="0"/>
                <w:i w:val="0"/>
                <w:sz w:val="18"/>
              </w:rPr>
              <w:t>.09</w:t>
            </w:r>
          </w:p>
        </w:tc>
        <w:tc>
          <w:tcPr>
            <w:tcW w:type="dxa" w:w="1040"/>
          </w:tcPr>
          <w:p>
            <w:pPr>
              <w:spacing w:line="240" w:lineRule="auto" w:after="0"/>
            </w:pPr>
            <w:r/>
            <w:r>
              <w:rPr>
                <w:rFonts w:ascii="Times New Roman" w:hAnsi="Times New Roman"/>
                <w:b w:val="0"/>
                <w:i w:val="0"/>
                <w:sz w:val="18"/>
              </w:rPr>
              <w:t>[−.28, .45]</w:t>
            </w:r>
          </w:p>
        </w:tc>
        <w:tc>
          <w:tcPr>
            <w:tcW w:type="dxa" w:w="1040"/>
          </w:tcPr>
          <w:p>
            <w:pPr>
              <w:spacing w:line="240" w:lineRule="auto" w:after="0"/>
            </w:pPr>
            <w:r/>
            <w:r>
              <w:rPr>
                <w:rFonts w:ascii="Times New Roman" w:hAnsi="Times New Roman"/>
                <w:b w:val="0"/>
                <w:i w:val="0"/>
                <w:sz w:val="18"/>
              </w:rPr>
              <w:t>.735</w:t>
            </w:r>
          </w:p>
        </w:tc>
        <w:tc>
          <w:tcPr>
            <w:tcW w:type="dxa" w:w="1040"/>
          </w:tcPr>
          <w:p>
            <w:pPr>
              <w:spacing w:line="240" w:lineRule="auto" w:after="0"/>
            </w:pPr>
            <w:r/>
            <w:r>
              <w:rPr>
                <w:rFonts w:ascii="Times New Roman" w:hAnsi="Times New Roman"/>
                <w:b w:val="0"/>
                <w:i w:val="0"/>
                <w:sz w:val="18"/>
              </w:rPr>
              <w:t>.245</w:t>
            </w:r>
          </w:p>
        </w:tc>
        <w:tc>
          <w:tcPr>
            <w:tcW w:type="dxa" w:w="1040"/>
          </w:tcPr>
          <w:p>
            <w:pPr>
              <w:spacing w:line="240" w:lineRule="auto" w:after="0"/>
            </w:pPr>
            <w:r/>
            <w:r>
              <w:rPr>
                <w:rFonts w:ascii="Times New Roman" w:hAnsi="Times New Roman"/>
                <w:b w:val="0"/>
                <w:i w:val="0"/>
                <w:sz w:val="18"/>
              </w:rPr>
              <w:t>.679</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.241</w:t>
            </w:r>
          </w:p>
        </w:tc>
      </w:tr>
      <w:tr>
        <w:tc>
          <w:tcPr>
            <w:tcW w:type="dxa" w:w="1040"/>
          </w:tcPr>
          <w:p>
            <w:pPr>
              <w:spacing w:line="240" w:lineRule="auto" w:after="0"/>
            </w:pPr>
            <w:r/>
            <w:r>
              <w:rPr>
                <w:rFonts w:ascii="Times New Roman" w:hAnsi="Times New Roman"/>
                <w:b w:val="0"/>
                <w:i w:val="0"/>
                <w:sz w:val="18"/>
              </w:rPr>
              <w:t>tokens_total</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.96</w:t>
            </w:r>
          </w:p>
        </w:tc>
        <w:tc>
          <w:tcPr>
            <w:tcW w:type="dxa" w:w="1040"/>
          </w:tcPr>
          <w:p>
            <w:pPr>
              <w:spacing w:line="240" w:lineRule="auto" w:after="0"/>
            </w:pPr>
            <w:r/>
            <w:r>
              <w:rPr>
                <w:rFonts w:ascii="Times New Roman" w:hAnsi="Times New Roman"/>
                <w:b w:val="0"/>
                <w:i w:val="0"/>
                <w:sz w:val="18"/>
              </w:rPr>
              <w:t>[.92, 1.04]</w:t>
            </w:r>
          </w:p>
        </w:tc>
        <w:tc>
          <w:tcPr>
            <w:tcW w:type="dxa" w:w="1040"/>
          </w:tcPr>
          <w:p>
            <w:pPr>
              <w:spacing w:line="240" w:lineRule="auto" w:after="0"/>
            </w:pPr>
            <w:r/>
            <w:r>
              <w:rPr>
                <w:rFonts w:ascii="Times New Roman" w:hAnsi="Times New Roman"/>
                <w:b w:val="0"/>
                <w:i w:val="0"/>
                <w:sz w:val="18"/>
              </w:rPr>
              <w:t>.675</w:t>
            </w:r>
          </w:p>
        </w:tc>
        <w:tc>
          <w:tcPr>
            <w:tcW w:type="dxa" w:w="1040"/>
          </w:tcPr>
          <w:p>
            <w:pPr>
              <w:spacing w:line="240" w:lineRule="auto" w:after="0"/>
            </w:pPr>
            <w:r/>
            <w:r>
              <w:rPr>
                <w:rFonts w:ascii="Times New Roman" w:hAnsi="Times New Roman"/>
                <w:b w:val="0"/>
                <w:i w:val="0"/>
                <w:sz w:val="18"/>
              </w:rPr>
              <w:t>.279</w:t>
            </w:r>
          </w:p>
        </w:tc>
        <w:tc>
          <w:tcPr>
            <w:tcW w:type="dxa" w:w="1040"/>
          </w:tcPr>
          <w:p>
            <w:pPr>
              <w:spacing w:line="240" w:lineRule="auto" w:after="0"/>
            </w:pPr>
            <w:r/>
            <w:r>
              <w:rPr>
                <w:rFonts w:ascii="Times New Roman" w:hAnsi="Times New Roman"/>
                <w:b w:val="0"/>
                <w:i w:val="0"/>
                <w:sz w:val="18"/>
              </w:rPr>
              <w:t>.788</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tokens_orchestrator</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.94</w:t>
            </w:r>
          </w:p>
        </w:tc>
        <w:tc>
          <w:tcPr>
            <w:tcW w:type="dxa" w:w="1040"/>
          </w:tcPr>
          <w:p>
            <w:pPr>
              <w:spacing w:line="240" w:lineRule="auto" w:after="0"/>
            </w:pPr>
            <w:r/>
            <w:r>
              <w:rPr>
                <w:rFonts w:ascii="Times New Roman" w:hAnsi="Times New Roman"/>
                <w:b w:val="0"/>
                <w:i w:val="0"/>
                <w:sz w:val="18"/>
              </w:rPr>
              <w:t>[.89, 1.05]</w:t>
            </w:r>
          </w:p>
        </w:tc>
        <w:tc>
          <w:tcPr>
            <w:tcW w:type="dxa" w:w="1040"/>
          </w:tcPr>
          <w:p>
            <w:pPr>
              <w:spacing w:line="240" w:lineRule="auto" w:after="0"/>
            </w:pPr>
            <w:r/>
            <w:r>
              <w:rPr>
                <w:rFonts w:ascii="Times New Roman" w:hAnsi="Times New Roman"/>
                <w:b w:val="0"/>
                <w:i w:val="0"/>
                <w:sz w:val="18"/>
              </w:rPr>
              <w:t>.675</w:t>
            </w:r>
          </w:p>
        </w:tc>
        <w:tc>
          <w:tcPr>
            <w:tcW w:type="dxa" w:w="1040"/>
          </w:tcPr>
          <w:p>
            <w:pPr>
              <w:spacing w:line="240" w:lineRule="auto" w:after="0"/>
            </w:pPr>
            <w:r/>
            <w:r>
              <w:rPr>
                <w:rFonts w:ascii="Times New Roman" w:hAnsi="Times New Roman"/>
                <w:b w:val="0"/>
                <w:i w:val="0"/>
                <w:sz w:val="18"/>
              </w:rPr>
              <w:t>.224</w:t>
            </w:r>
          </w:p>
        </w:tc>
        <w:tc>
          <w:tcPr>
            <w:tcW w:type="dxa" w:w="1040"/>
          </w:tcPr>
          <w:p>
            <w:pPr>
              <w:spacing w:line="240" w:lineRule="auto" w:after="0"/>
            </w:pPr>
            <w:r/>
            <w:r>
              <w:rPr>
                <w:rFonts w:ascii="Times New Roman" w:hAnsi="Times New Roman"/>
                <w:b w:val="0"/>
                <w:i w:val="0"/>
                <w:sz w:val="18"/>
              </w:rPr>
              <w:t>.805</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G03p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turns_consumed</w:t>
            </w:r>
          </w:p>
        </w:tc>
        <w:tc>
          <w:tcPr>
            <w:tcW w:type="dxa" w:w="1560"/>
          </w:tcPr>
          <w:p>
            <w:pPr>
              <w:spacing w:line="240" w:lineRule="auto" w:after="0"/>
            </w:pPr>
            <w:r/>
            <w:r>
              <w:rPr>
                <w:rFonts w:ascii="Times New Roman" w:hAnsi="Times New Roman"/>
                <w:b w:val="0"/>
                <w:i w:val="0"/>
                <w:sz w:val="18"/>
              </w:rPr>
              <w:t>12.35 (3.63)</w:t>
            </w:r>
          </w:p>
        </w:tc>
        <w:tc>
          <w:tcPr>
            <w:tcW w:type="dxa" w:w="1560"/>
          </w:tcPr>
          <w:p>
            <w:pPr>
              <w:spacing w:line="240" w:lineRule="auto" w:after="0"/>
            </w:pPr>
            <w:r/>
            <w:r>
              <w:rPr>
                <w:rFonts w:ascii="Times New Roman" w:hAnsi="Times New Roman"/>
                <w:b w:val="0"/>
                <w:i w:val="0"/>
                <w:sz w:val="18"/>
              </w:rPr>
              <w:t>14.90</w:t>
            </w:r>
          </w:p>
        </w:tc>
        <w:tc>
          <w:tcPr>
            <w:tcW w:type="dxa" w:w="1560"/>
          </w:tcPr>
          <w:p>
            <w:pPr>
              <w:spacing w:line="240" w:lineRule="auto" w:after="0"/>
            </w:pPr>
            <w:r/>
            <w:r>
              <w:rPr>
                <w:rFonts w:ascii="Times New Roman" w:hAnsi="Times New Roman"/>
                <w:b w:val="0"/>
                <w:i w:val="0"/>
                <w:sz w:val="18"/>
              </w:rPr>
              <w:t>9.80</w:t>
            </w:r>
          </w:p>
        </w:tc>
        <w:tc>
          <w:tcPr>
            <w:tcW w:type="dxa" w:w="1560"/>
          </w:tcPr>
          <w:p>
            <w:pPr>
              <w:spacing w:line="240" w:lineRule="auto" w:after="0"/>
            </w:pPr>
            <w:r/>
            <w:r>
              <w:rPr>
                <w:rFonts w:ascii="Times New Roman" w:hAnsi="Times New Roman"/>
                <w:b w:val="0"/>
                <w:i w:val="0"/>
                <w:sz w:val="18"/>
              </w:rPr>
              <w:t>12.10</w:t>
            </w:r>
          </w:p>
        </w:tc>
        <w:tc>
          <w:tcPr>
            <w:tcW w:type="dxa" w:w="1560"/>
          </w:tcPr>
          <w:p>
            <w:pPr>
              <w:spacing w:line="240" w:lineRule="auto" w:after="0"/>
            </w:pPr>
            <w:r/>
            <w:r>
              <w:rPr>
                <w:rFonts w:ascii="Times New Roman" w:hAnsi="Times New Roman"/>
                <w:b w:val="0"/>
                <w:i w:val="0"/>
                <w:sz w:val="18"/>
              </w:rPr>
              <w:t>12.60</w:t>
            </w:r>
          </w:p>
        </w:tc>
      </w:tr>
      <w:tr>
        <w:tc>
          <w:tcPr>
            <w:tcW w:type="dxa" w:w="1560"/>
          </w:tcPr>
          <w:p>
            <w:pPr>
              <w:spacing w:line="240" w:lineRule="auto" w:after="0"/>
            </w:pPr>
            <w:r/>
            <w:r>
              <w:rPr>
                <w:rFonts w:ascii="Times New Roman" w:hAnsi="Times New Roman"/>
                <w:b w:val="0"/>
                <w:i w:val="0"/>
                <w:sz w:val="18"/>
              </w:rPr>
              <w:t>session_sec</w:t>
            </w:r>
          </w:p>
        </w:tc>
        <w:tc>
          <w:tcPr>
            <w:tcW w:type="dxa" w:w="1560"/>
          </w:tcPr>
          <w:p>
            <w:pPr>
              <w:spacing w:line="240" w:lineRule="auto" w:after="0"/>
            </w:pPr>
            <w:r/>
            <w:r>
              <w:rPr>
                <w:rFonts w:ascii="Times New Roman" w:hAnsi="Times New Roman"/>
                <w:b w:val="0"/>
                <w:i w:val="0"/>
                <w:sz w:val="18"/>
              </w:rPr>
              <w:t>277.21 (184.51)</w:t>
            </w:r>
          </w:p>
        </w:tc>
        <w:tc>
          <w:tcPr>
            <w:tcW w:type="dxa" w:w="1560"/>
          </w:tcPr>
          <w:p>
            <w:pPr>
              <w:spacing w:line="240" w:lineRule="auto" w:after="0"/>
            </w:pPr>
            <w:r/>
            <w:r>
              <w:rPr>
                <w:rFonts w:ascii="Times New Roman" w:hAnsi="Times New Roman"/>
                <w:b w:val="0"/>
                <w:i w:val="0"/>
                <w:sz w:val="18"/>
              </w:rPr>
              <w:t>156.02</w:t>
            </w:r>
          </w:p>
        </w:tc>
        <w:tc>
          <w:tcPr>
            <w:tcW w:type="dxa" w:w="1560"/>
          </w:tcPr>
          <w:p>
            <w:pPr>
              <w:spacing w:line="240" w:lineRule="auto" w:after="0"/>
            </w:pPr>
            <w:r/>
            <w:r>
              <w:rPr>
                <w:rFonts w:ascii="Times New Roman" w:hAnsi="Times New Roman"/>
                <w:b w:val="0"/>
                <w:i w:val="0"/>
                <w:sz w:val="18"/>
              </w:rPr>
              <w:t>398.39</w:t>
            </w:r>
          </w:p>
        </w:tc>
        <w:tc>
          <w:tcPr>
            <w:tcW w:type="dxa" w:w="1560"/>
          </w:tcPr>
          <w:p>
            <w:pPr>
              <w:spacing w:line="240" w:lineRule="auto" w:after="0"/>
            </w:pPr>
            <w:r/>
            <w:r>
              <w:rPr>
                <w:rFonts w:ascii="Times New Roman" w:hAnsi="Times New Roman"/>
                <w:b w:val="0"/>
                <w:i w:val="0"/>
                <w:sz w:val="18"/>
              </w:rPr>
              <w:t>310.66</w:t>
            </w:r>
          </w:p>
        </w:tc>
        <w:tc>
          <w:tcPr>
            <w:tcW w:type="dxa" w:w="1560"/>
          </w:tcPr>
          <w:p>
            <w:pPr>
              <w:spacing w:line="240" w:lineRule="auto" w:after="0"/>
            </w:pPr>
            <w:r/>
            <w:r>
              <w:rPr>
                <w:rFonts w:ascii="Times New Roman" w:hAnsi="Times New Roman"/>
                <w:b w:val="0"/>
                <w:i w:val="0"/>
                <w:sz w:val="18"/>
              </w:rPr>
              <w:t>243.75</w:t>
            </w:r>
          </w:p>
        </w:tc>
      </w:tr>
      <w:tr>
        <w:tc>
          <w:tcPr>
            <w:tcW w:type="dxa" w:w="1560"/>
          </w:tcPr>
          <w:p>
            <w:pPr>
              <w:spacing w:line="240" w:lineRule="auto" w:after="0"/>
            </w:pPr>
            <w:r/>
            <w:r>
              <w:rPr>
                <w:rFonts w:ascii="Times New Roman" w:hAnsi="Times New Roman"/>
                <w:b w:val="0"/>
                <w:i w:val="0"/>
                <w:sz w:val="18"/>
              </w:rPr>
              <w:t>study_sec</w:t>
            </w:r>
          </w:p>
        </w:tc>
        <w:tc>
          <w:tcPr>
            <w:tcW w:type="dxa" w:w="1560"/>
          </w:tcPr>
          <w:p>
            <w:pPr>
              <w:spacing w:line="240" w:lineRule="auto" w:after="0"/>
            </w:pPr>
            <w:r/>
            <w:r>
              <w:rPr>
                <w:rFonts w:ascii="Times New Roman" w:hAnsi="Times New Roman"/>
                <w:b w:val="0"/>
                <w:i w:val="0"/>
                <w:sz w:val="18"/>
              </w:rPr>
              <w:t>658.47 (247.56)</w:t>
            </w:r>
          </w:p>
        </w:tc>
        <w:tc>
          <w:tcPr>
            <w:tcW w:type="dxa" w:w="1560"/>
          </w:tcPr>
          <w:p>
            <w:pPr>
              <w:spacing w:line="240" w:lineRule="auto" w:after="0"/>
            </w:pPr>
            <w:r/>
            <w:r>
              <w:rPr>
                <w:rFonts w:ascii="Times New Roman" w:hAnsi="Times New Roman"/>
                <w:b w:val="0"/>
                <w:i w:val="0"/>
                <w:sz w:val="18"/>
              </w:rPr>
              <w:t>661.79</w:t>
            </w:r>
          </w:p>
        </w:tc>
        <w:tc>
          <w:tcPr>
            <w:tcW w:type="dxa" w:w="1560"/>
          </w:tcPr>
          <w:p>
            <w:pPr>
              <w:spacing w:line="240" w:lineRule="auto" w:after="0"/>
            </w:pPr>
            <w:r/>
            <w:r>
              <w:rPr>
                <w:rFonts w:ascii="Times New Roman" w:hAnsi="Times New Roman"/>
                <w:b w:val="0"/>
                <w:i w:val="0"/>
                <w:sz w:val="18"/>
              </w:rPr>
              <w:t>655.15</w:t>
            </w:r>
          </w:p>
        </w:tc>
        <w:tc>
          <w:tcPr>
            <w:tcW w:type="dxa" w:w="1560"/>
          </w:tcPr>
          <w:p>
            <w:pPr>
              <w:spacing w:line="240" w:lineRule="auto" w:after="0"/>
            </w:pPr>
            <w:r/>
            <w:r>
              <w:rPr>
                <w:rFonts w:ascii="Times New Roman" w:hAnsi="Times New Roman"/>
                <w:b w:val="0"/>
                <w:i w:val="0"/>
                <w:sz w:val="18"/>
              </w:rPr>
              <w:t>666.72</w:t>
            </w:r>
          </w:p>
        </w:tc>
        <w:tc>
          <w:tcPr>
            <w:tcW w:type="dxa" w:w="1560"/>
          </w:tcPr>
          <w:p>
            <w:pPr>
              <w:spacing w:line="240" w:lineRule="auto" w:after="0"/>
            </w:pPr>
            <w:r/>
            <w:r>
              <w:rPr>
                <w:rFonts w:ascii="Times New Roman" w:hAnsi="Times New Roman"/>
                <w:b w:val="0"/>
                <w:i w:val="0"/>
                <w:sz w:val="18"/>
              </w:rPr>
              <w:t>650.23</w:t>
            </w:r>
          </w:p>
        </w:tc>
      </w:tr>
      <w:tr>
        <w:tc>
          <w:tcPr>
            <w:tcW w:type="dxa" w:w="1560"/>
          </w:tcPr>
          <w:p>
            <w:pPr>
              <w:spacing w:line="240" w:lineRule="auto" w:after="0"/>
            </w:pPr>
            <w:r/>
            <w:r>
              <w:rPr>
                <w:rFonts w:ascii="Times New Roman" w:hAnsi="Times New Roman"/>
                <w:b w:val="0"/>
                <w:i w:val="0"/>
                <w:sz w:val="18"/>
              </w:rPr>
              <w:t>tokens_total</w:t>
            </w:r>
          </w:p>
        </w:tc>
        <w:tc>
          <w:tcPr>
            <w:tcW w:type="dxa" w:w="1560"/>
          </w:tcPr>
          <w:p>
            <w:pPr>
              <w:spacing w:line="240" w:lineRule="auto" w:after="0"/>
            </w:pPr>
            <w:r/>
            <w:r>
              <w:rPr>
                <w:rFonts w:ascii="Times New Roman" w:hAnsi="Times New Roman"/>
                <w:b w:val="0"/>
                <w:i w:val="0"/>
                <w:sz w:val="18"/>
              </w:rPr>
              <w:t>59577.78 (35597.39)</w:t>
            </w:r>
          </w:p>
        </w:tc>
        <w:tc>
          <w:tcPr>
            <w:tcW w:type="dxa" w:w="1560"/>
          </w:tcPr>
          <w:p>
            <w:pPr>
              <w:spacing w:line="240" w:lineRule="auto" w:after="0"/>
            </w:pPr>
            <w:r/>
            <w:r>
              <w:rPr>
                <w:rFonts w:ascii="Times New Roman" w:hAnsi="Times New Roman"/>
                <w:b w:val="0"/>
                <w:i w:val="0"/>
                <w:sz w:val="18"/>
              </w:rPr>
              <w:t>89738.00</w:t>
            </w:r>
          </w:p>
        </w:tc>
        <w:tc>
          <w:tcPr>
            <w:tcW w:type="dxa" w:w="1560"/>
          </w:tcPr>
          <w:p>
            <w:pPr>
              <w:spacing w:line="240" w:lineRule="auto" w:after="0"/>
            </w:pPr>
            <w:r/>
            <w:r>
              <w:rPr>
                <w:rFonts w:ascii="Times New Roman" w:hAnsi="Times New Roman"/>
                <w:b w:val="0"/>
                <w:i w:val="0"/>
                <w:sz w:val="18"/>
              </w:rPr>
              <w:t>29417.55</w:t>
            </w:r>
          </w:p>
        </w:tc>
        <w:tc>
          <w:tcPr>
            <w:tcW w:type="dxa" w:w="1560"/>
          </w:tcPr>
          <w:p>
            <w:pPr>
              <w:spacing w:line="240" w:lineRule="auto" w:after="0"/>
            </w:pPr>
            <w:r/>
            <w:r>
              <w:rPr>
                <w:rFonts w:ascii="Times New Roman" w:hAnsi="Times New Roman"/>
                <w:b w:val="0"/>
                <w:i w:val="0"/>
                <w:sz w:val="18"/>
              </w:rPr>
              <w:t>57368.10</w:t>
            </w:r>
          </w:p>
        </w:tc>
        <w:tc>
          <w:tcPr>
            <w:tcW w:type="dxa" w:w="1560"/>
          </w:tcPr>
          <w:p>
            <w:pPr>
              <w:spacing w:line="240" w:lineRule="auto" w:after="0"/>
            </w:pPr>
            <w:r/>
            <w:r>
              <w:rPr>
                <w:rFonts w:ascii="Times New Roman" w:hAnsi="Times New Roman"/>
                <w:b w:val="0"/>
                <w:i w:val="0"/>
                <w:sz w:val="18"/>
              </w:rPr>
              <w:t>61787.45</w:t>
            </w:r>
          </w:p>
        </w:tc>
      </w:tr>
      <w:tr>
        <w:tc>
          <w:tcPr>
            <w:tcW w:type="dxa" w:w="1560"/>
          </w:tcPr>
          <w:p>
            <w:pPr>
              <w:spacing w:line="240" w:lineRule="auto" w:after="0"/>
            </w:pPr>
            <w:r/>
            <w:r>
              <w:rPr>
                <w:rFonts w:ascii="Times New Roman" w:hAnsi="Times New Roman"/>
                <w:b w:val="0"/>
                <w:i w:val="0"/>
                <w:sz w:val="18"/>
              </w:rPr>
              <w:t>tokens_orchestrator</w:t>
            </w:r>
          </w:p>
        </w:tc>
        <w:tc>
          <w:tcPr>
            <w:tcW w:type="dxa" w:w="1560"/>
          </w:tcPr>
          <w:p>
            <w:pPr>
              <w:spacing w:line="240" w:lineRule="auto" w:after="0"/>
            </w:pPr>
            <w:r/>
            <w:r>
              <w:rPr>
                <w:rFonts w:ascii="Times New Roman" w:hAnsi="Times New Roman"/>
                <w:b w:val="0"/>
                <w:i w:val="0"/>
                <w:sz w:val="18"/>
              </w:rPr>
              <w:t>45622.47 (25546.77)</w:t>
            </w:r>
          </w:p>
        </w:tc>
        <w:tc>
          <w:tcPr>
            <w:tcW w:type="dxa" w:w="1560"/>
          </w:tcPr>
          <w:p>
            <w:pPr>
              <w:spacing w:line="240" w:lineRule="auto" w:after="0"/>
            </w:pPr>
            <w:r/>
            <w:r>
              <w:rPr>
                <w:rFonts w:ascii="Times New Roman" w:hAnsi="Times New Roman"/>
                <w:b w:val="0"/>
                <w:i w:val="0"/>
                <w:sz w:val="18"/>
              </w:rPr>
              <w:t>66407.40</w:t>
            </w:r>
          </w:p>
        </w:tc>
        <w:tc>
          <w:tcPr>
            <w:tcW w:type="dxa" w:w="1560"/>
          </w:tcPr>
          <w:p>
            <w:pPr>
              <w:spacing w:line="240" w:lineRule="auto" w:after="0"/>
            </w:pPr>
            <w:r/>
            <w:r>
              <w:rPr>
                <w:rFonts w:ascii="Times New Roman" w:hAnsi="Times New Roman"/>
                <w:b w:val="0"/>
                <w:i w:val="0"/>
                <w:sz w:val="18"/>
              </w:rPr>
              <w:t>24837.55</w:t>
            </w:r>
          </w:p>
        </w:tc>
        <w:tc>
          <w:tcPr>
            <w:tcW w:type="dxa" w:w="1560"/>
          </w:tcPr>
          <w:p>
            <w:pPr>
              <w:spacing w:line="240" w:lineRule="auto" w:after="0"/>
            </w:pPr>
            <w:r/>
            <w:r>
              <w:rPr>
                <w:rFonts w:ascii="Times New Roman" w:hAnsi="Times New Roman"/>
                <w:b w:val="0"/>
                <w:i w:val="0"/>
                <w:sz w:val="18"/>
              </w:rPr>
              <w:t>44086.30</w:t>
            </w:r>
          </w:p>
        </w:tc>
        <w:tc>
          <w:tcPr>
            <w:tcW w:type="dxa" w:w="1560"/>
          </w:tcPr>
          <w:p>
            <w:pPr>
              <w:spacing w:line="240" w:lineRule="auto" w:after="0"/>
            </w:pPr>
            <w:r/>
            <w:r>
              <w:rPr>
                <w:rFonts w:ascii="Times New Roman" w:hAnsi="Times New Roman"/>
                <w:b w:val="0"/>
                <w:i w:val="0"/>
                <w:sz w:val="18"/>
              </w:rPr>
              <w:t>47158.65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G03p — Pairwise detail: turns_consumed</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82</w:t>
            </w:r>
          </w:p>
        </w:tc>
        <w:tc>
          <w:tcPr>
            <w:tcW w:type="dxa" w:w="1170"/>
          </w:tcPr>
          <w:p>
            <w:pPr>
              <w:spacing w:line="240" w:lineRule="auto" w:after="0"/>
            </w:pPr>
            <w:r/>
            <w:r>
              <w:rPr>
                <w:rFonts w:ascii="Times New Roman" w:hAnsi="Times New Roman"/>
                <w:b w:val="0"/>
                <w:i w:val="0"/>
                <w:sz w:val="18"/>
              </w:rPr>
              <w:t>p = .019</w:t>
            </w:r>
          </w:p>
        </w:tc>
        <w:tc>
          <w:tcPr>
            <w:tcW w:type="dxa" w:w="1170"/>
          </w:tcPr>
          <w:p>
            <w:pPr>
              <w:spacing w:line="240" w:lineRule="auto" w:after="0"/>
            </w:pPr>
            <w:r/>
            <w:r>
              <w:rPr>
                <w:rFonts w:ascii="Times New Roman" w:hAnsi="Times New Roman"/>
                <w:b w:val="0"/>
                <w:i w:val="0"/>
                <w:sz w:val="18"/>
              </w:rPr>
              <w:t>.63</w:t>
            </w:r>
          </w:p>
        </w:tc>
        <w:tc>
          <w:tcPr>
            <w:tcW w:type="dxa" w:w="1170"/>
          </w:tcPr>
          <w:p>
            <w:pPr>
              <w:spacing w:line="240" w:lineRule="auto" w:after="0"/>
            </w:pPr>
            <w:r/>
            <w:r>
              <w:rPr>
                <w:rFonts w:ascii="Times New Roman" w:hAnsi="Times New Roman"/>
                <w:b w:val="0"/>
                <w:i w:val="0"/>
                <w:sz w:val="18"/>
              </w:rPr>
              <w:t>[.30, 1.08]</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.028</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.99</w:t>
            </w:r>
          </w:p>
        </w:tc>
        <w:tc>
          <w:tcPr>
            <w:tcW w:type="dxa" w:w="1170"/>
          </w:tcPr>
          <w:p>
            <w:pPr>
              <w:spacing w:line="240" w:lineRule="auto" w:after="0"/>
            </w:pPr>
            <w:r/>
            <w:r>
              <w:rPr>
                <w:rFonts w:ascii="Times New Roman" w:hAnsi="Times New Roman"/>
                <w:b w:val="0"/>
                <w:i w:val="0"/>
                <w:sz w:val="18"/>
              </w:rPr>
              <w:t>[.98, 1.04]</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.001</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32</w:t>
            </w:r>
          </w:p>
        </w:tc>
        <w:tc>
          <w:tcPr>
            <w:tcW w:type="dxa" w:w="1170"/>
          </w:tcPr>
          <w:p>
            <w:pPr>
              <w:spacing w:line="240" w:lineRule="auto" w:after="0"/>
            </w:pPr>
            <w:r/>
            <w:r>
              <w:rPr>
                <w:rFonts w:ascii="Times New Roman" w:hAnsi="Times New Roman"/>
                <w:b w:val="0"/>
                <w:i w:val="0"/>
                <w:sz w:val="18"/>
              </w:rPr>
              <w:t>p = .181</w:t>
            </w:r>
          </w:p>
        </w:tc>
        <w:tc>
          <w:tcPr>
            <w:tcW w:type="dxa" w:w="1170"/>
          </w:tcPr>
          <w:p>
            <w:pPr>
              <w:spacing w:line="240" w:lineRule="auto" w:after="0"/>
            </w:pPr>
            <w:r/>
            <w:r>
              <w:rPr>
                <w:rFonts w:ascii="Times New Roman" w:hAnsi="Times New Roman"/>
                <w:b w:val="0"/>
                <w:i w:val="0"/>
                <w:sz w:val="18"/>
              </w:rPr>
              <w:t>−.36</w:t>
            </w:r>
          </w:p>
        </w:tc>
        <w:tc>
          <w:tcPr>
            <w:tcW w:type="dxa" w:w="1170"/>
          </w:tcPr>
          <w:p>
            <w:pPr>
              <w:spacing w:line="240" w:lineRule="auto" w:after="0"/>
            </w:pPr>
            <w:r/>
            <w:r>
              <w:rPr>
                <w:rFonts w:ascii="Times New Roman" w:hAnsi="Times New Roman"/>
                <w:b w:val="0"/>
                <w:i w:val="0"/>
                <w:sz w:val="18"/>
              </w:rPr>
              <w:t>[−.90, .11]</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.217</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52</w:t>
            </w:r>
          </w:p>
        </w:tc>
        <w:tc>
          <w:tcPr>
            <w:tcW w:type="dxa" w:w="1170"/>
          </w:tcPr>
          <w:p>
            <w:pPr>
              <w:spacing w:line="240" w:lineRule="auto" w:after="0"/>
            </w:pPr>
            <w:r/>
            <w:r>
              <w:rPr>
                <w:rFonts w:ascii="Times New Roman" w:hAnsi="Times New Roman"/>
                <w:b w:val="0"/>
                <w:i w:val="0"/>
                <w:sz w:val="18"/>
              </w:rPr>
              <w:t>p = .909</w:t>
            </w:r>
          </w:p>
        </w:tc>
        <w:tc>
          <w:tcPr>
            <w:tcW w:type="dxa" w:w="1170"/>
          </w:tcPr>
          <w:p>
            <w:pPr>
              <w:spacing w:line="240" w:lineRule="auto" w:after="0"/>
            </w:pPr>
            <w:r/>
            <w:r>
              <w:rPr>
                <w:rFonts w:ascii="Times New Roman" w:hAnsi="Times New Roman"/>
                <w:b w:val="0"/>
                <w:i w:val="0"/>
                <w:sz w:val="18"/>
              </w:rPr>
              <w:t>.04</w:t>
            </w:r>
          </w:p>
        </w:tc>
        <w:tc>
          <w:tcPr>
            <w:tcW w:type="dxa" w:w="1170"/>
          </w:tcPr>
          <w:p>
            <w:pPr>
              <w:spacing w:line="240" w:lineRule="auto" w:after="0"/>
            </w:pPr>
            <w:r/>
            <w:r>
              <w:rPr>
                <w:rFonts w:ascii="Times New Roman" w:hAnsi="Times New Roman"/>
                <w:b w:val="0"/>
                <w:i w:val="0"/>
                <w:sz w:val="18"/>
              </w:rPr>
              <w:t>[−.47, .58]</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.909</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91</w:t>
            </w:r>
          </w:p>
        </w:tc>
        <w:tc>
          <w:tcPr>
            <w:tcW w:type="dxa" w:w="1170"/>
          </w:tcPr>
          <w:p>
            <w:pPr>
              <w:spacing w:line="240" w:lineRule="auto" w:after="0"/>
            </w:pPr>
            <w:r/>
            <w:r>
              <w:rPr>
                <w:rFonts w:ascii="Times New Roman" w:hAnsi="Times New Roman"/>
                <w:b w:val="0"/>
                <w:i w:val="0"/>
                <w:sz w:val="18"/>
              </w:rPr>
              <w:t>p = .002</w:t>
            </w:r>
          </w:p>
        </w:tc>
        <w:tc>
          <w:tcPr>
            <w:tcW w:type="dxa" w:w="1170"/>
          </w:tcPr>
          <w:p>
            <w:pPr>
              <w:spacing w:line="240" w:lineRule="auto" w:after="0"/>
            </w:pPr>
            <w:r/>
            <w:r>
              <w:rPr>
                <w:rFonts w:ascii="Times New Roman" w:hAnsi="Times New Roman"/>
                <w:b w:val="0"/>
                <w:i w:val="0"/>
                <w:sz w:val="18"/>
              </w:rPr>
              <w:t>.82</w:t>
            </w:r>
          </w:p>
        </w:tc>
        <w:tc>
          <w:tcPr>
            <w:tcW w:type="dxa" w:w="1170"/>
          </w:tcPr>
          <w:p>
            <w:pPr>
              <w:spacing w:line="240" w:lineRule="auto" w:after="0"/>
            </w:pPr>
            <w:r/>
            <w:r>
              <w:rPr>
                <w:rFonts w:ascii="Times New Roman" w:hAnsi="Times New Roman"/>
                <w:b w:val="0"/>
                <w:i w:val="0"/>
                <w:sz w:val="18"/>
              </w:rPr>
              <w:t>[.65, 1.11]</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.004</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92</w:t>
            </w:r>
          </w:p>
        </w:tc>
        <w:tc>
          <w:tcPr>
            <w:tcW w:type="dxa" w:w="1170"/>
          </w:tcPr>
          <w:p>
            <w:pPr>
              <w:spacing w:line="240" w:lineRule="auto" w:after="0"/>
            </w:pPr>
            <w:r/>
            <w:r>
              <w:rPr>
                <w:rFonts w:ascii="Times New Roman" w:hAnsi="Times New Roman"/>
                <w:b w:val="0"/>
                <w:i w:val="0"/>
                <w:sz w:val="18"/>
              </w:rPr>
              <w:t>p = .002</w:t>
            </w:r>
          </w:p>
        </w:tc>
        <w:tc>
          <w:tcPr>
            <w:tcW w:type="dxa" w:w="1170"/>
          </w:tcPr>
          <w:p>
            <w:pPr>
              <w:spacing w:line="240" w:lineRule="auto" w:after="0"/>
            </w:pPr>
            <w:r/>
            <w:r>
              <w:rPr>
                <w:rFonts w:ascii="Times New Roman" w:hAnsi="Times New Roman"/>
                <w:b w:val="0"/>
                <w:i w:val="0"/>
                <w:sz w:val="18"/>
              </w:rPr>
              <w:t>.83</w:t>
            </w:r>
          </w:p>
        </w:tc>
        <w:tc>
          <w:tcPr>
            <w:tcW w:type="dxa" w:w="1170"/>
          </w:tcPr>
          <w:p>
            <w:pPr>
              <w:spacing w:line="240" w:lineRule="auto" w:after="0"/>
            </w:pPr>
            <w:r/>
            <w:r>
              <w:rPr>
                <w:rFonts w:ascii="Times New Roman" w:hAnsi="Times New Roman"/>
                <w:b w:val="0"/>
                <w:i w:val="0"/>
                <w:sz w:val="18"/>
              </w:rPr>
              <w:t>[.66, 1.12]</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.004</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G03p: distribution of turns_consumed across X1–X4.</w:t>
      </w:r>
    </w:p>
    <w:p>
      <w:pPr>
        <w:spacing w:line="240" w:lineRule="auto"/>
        <w:jc w:val="center"/>
      </w:pPr>
      <w:r>
        <w:drawing>
          <wp:inline xmlns:a="http://schemas.openxmlformats.org/drawingml/2006/main" xmlns:pic="http://schemas.openxmlformats.org/drawingml/2006/picture">
            <wp:extent cx="5486400" cy="2824223"/>
            <wp:docPr id="8" name="Picture 8"/>
            <wp:cNvGraphicFramePr>
              <a:graphicFrameLocks noChangeAspect="1"/>
            </wp:cNvGraphicFramePr>
            <a:graphic>
              <a:graphicData uri="http://schemas.openxmlformats.org/drawingml/2006/picture">
                <pic:pic>
                  <pic:nvPicPr>
                    <pic:cNvPr id="0" name="G03p_dist.png"/>
                    <pic:cNvPicPr/>
                  </pic:nvPicPr>
                  <pic:blipFill>
                    <a:blip r:embed="rId17"/>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G03p: turns_consumed Mode×Role interaction.</w:t>
      </w:r>
    </w:p>
    <w:p>
      <w:pPr>
        <w:spacing w:line="240" w:lineRule="auto"/>
        <w:jc w:val="center"/>
      </w:pPr>
      <w:r>
        <w:drawing>
          <wp:inline xmlns:a="http://schemas.openxmlformats.org/drawingml/2006/main" xmlns:pic="http://schemas.openxmlformats.org/drawingml/2006/picture">
            <wp:extent cx="5486400" cy="2834688"/>
            <wp:docPr id="9" name="Picture 9"/>
            <wp:cNvGraphicFramePr>
              <a:graphicFrameLocks noChangeAspect="1"/>
            </wp:cNvGraphicFramePr>
            <a:graphic>
              <a:graphicData uri="http://schemas.openxmlformats.org/drawingml/2006/picture">
                <pic:pic>
                  <pic:nvPicPr>
                    <pic:cNvPr id="0" name="G03p_int.png"/>
                    <pic:cNvPicPr/>
                  </pic:nvPicPr>
                  <pic:blipFill>
                    <a:blip r:embed="rId18"/>
                    <a:stretch>
                      <a:fillRect/>
                    </a:stretch>
                  </pic:blipFill>
                  <pic:spPr>
                    <a:xfrm>
                      <a:off x="0" y="0"/>
                      <a:ext cx="5486400" cy="2834688"/>
                    </a:xfrm>
                    <a:prstGeom prst="rect"/>
                  </pic:spPr>
                </pic:pic>
              </a:graphicData>
            </a:graphic>
          </wp:inline>
        </w:drawing>
      </w:r>
    </w:p>
    <w:p/>
    <w:p>
      <w:pPr>
        <w:ind w:firstLine="720"/>
      </w:pPr>
      <w:r>
        <w:rPr>
          <w:rFonts w:ascii="Times New Roman" w:hAnsi="Times New Roman"/>
          <w:b w:val="0"/>
          <w:i w:val="0"/>
          <w:sz w:val="24"/>
        </w:rPr>
        <w:t>L4 review. Across 5 measure(s), the largest Mode signal was on ‘tokens_total’ (p &lt; .001, Cliff's δ = .96 [.92, 1.04], large); the Role contrast there was p = .675 and the Mode×Role interaction p = .279. At ~10 per experiment these are exploratory and hypothesis-generating; effect sizes and intervals, not p-values, carry the interpretation.</w:t>
      </w:r>
    </w:p>
    <w:p>
      <w:pPr>
        <w:pStyle w:val="Heading2"/>
      </w:pPr>
      <w:r>
        <w:t>Chapter 3. Subjective Experience</w:t>
      </w:r>
    </w:p>
    <w:p>
      <w:pPr>
        <w:pStyle w:val="Heading3"/>
      </w:pPr>
      <w:r>
        <w:t>G04 · Subjective Experience — Nine Measures</w:t>
      </w:r>
    </w:p>
    <w:p>
      <w:pPr>
        <w:ind w:firstLine="720"/>
      </w:pPr>
      <w:r>
        <w:rPr>
          <w:rFonts w:ascii="Times New Roman" w:hAnsi="Times New Roman"/>
          <w:b w:val="0"/>
          <w:i/>
          <w:sz w:val="24"/>
        </w:rPr>
        <w:t>α is a coherence descriptor only (distinct constructs; anxious is reverse-valenced). EFA fragile at n=40.</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 Reliability</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Cronbach α (omnibus, coherence only)</w:t>
            </w:r>
          </w:p>
        </w:tc>
        <w:tc>
          <w:tcPr>
            <w:tcW w:type="dxa" w:w="2340"/>
            <w:tcBorders>
              <w:bottom w:val="single" w:sz="4" w:color="000000"/>
            </w:tcBorders>
          </w:tcPr>
          <w:p>
            <w:pPr>
              <w:spacing w:line="240" w:lineRule="auto" w:after="0"/>
            </w:pPr>
            <w:r/>
            <w:r>
              <w:rPr>
                <w:rFonts w:ascii="Times New Roman" w:hAnsi="Times New Roman"/>
                <w:b/>
                <w:i w:val="0"/>
                <w:sz w:val="18"/>
              </w:rPr>
              <w:t>95% CI</w:t>
            </w:r>
          </w:p>
        </w:tc>
        <w:tc>
          <w:tcPr>
            <w:tcW w:type="dxa" w:w="2340"/>
            <w:tcBorders>
              <w:bottom w:val="single" w:sz="4" w:color="000000"/>
            </w:tcBorders>
          </w:tcPr>
          <w:p>
            <w:pPr>
              <w:spacing w:line="240" w:lineRule="auto" w:after="0"/>
            </w:pPr>
            <w:r/>
            <w:r>
              <w:rPr>
                <w:rFonts w:ascii="Times New Roman" w:hAnsi="Times New Roman"/>
                <w:b/>
                <w:i w:val="0"/>
                <w:sz w:val="18"/>
              </w:rPr>
              <w:t>k</w:t>
            </w:r>
          </w:p>
        </w:tc>
        <w:tc>
          <w:tcPr>
            <w:tcW w:type="dxa" w:w="2340"/>
            <w:tcBorders>
              <w:bottom w:val="single" w:sz="4" w:color="000000"/>
            </w:tcBorders>
          </w:tcPr>
          <w:p>
            <w:pPr>
              <w:spacing w:line="240" w:lineRule="auto" w:after="0"/>
            </w:pPr>
            <w:r/>
            <w:r>
              <w:rPr>
                <w:rFonts w:ascii="Times New Roman" w:hAnsi="Times New Roman"/>
                <w:b/>
                <w:i w:val="0"/>
                <w:sz w:val="18"/>
              </w:rPr>
              <w:t>n</w:t>
            </w:r>
          </w:p>
        </w:tc>
      </w:tr>
      <w:tr>
        <w:tc>
          <w:tcPr>
            <w:tcW w:type="dxa" w:w="2340"/>
          </w:tcPr>
          <w:p>
            <w:pPr>
              <w:spacing w:line="240" w:lineRule="auto" w:after="0"/>
            </w:pPr>
            <w:r/>
            <w:r>
              <w:rPr>
                <w:rFonts w:ascii="Times New Roman" w:hAnsi="Times New Roman"/>
                <w:b w:val="0"/>
                <w:i w:val="0"/>
                <w:sz w:val="18"/>
              </w:rPr>
              <w:t>0.71</w:t>
            </w:r>
          </w:p>
        </w:tc>
        <w:tc>
          <w:tcPr>
            <w:tcW w:type="dxa" w:w="2340"/>
          </w:tcPr>
          <w:p>
            <w:pPr>
              <w:spacing w:line="240" w:lineRule="auto" w:after="0"/>
            </w:pPr>
            <w:r/>
            <w:r>
              <w:rPr>
                <w:rFonts w:ascii="Times New Roman" w:hAnsi="Times New Roman"/>
                <w:b w:val="0"/>
                <w:i w:val="0"/>
                <w:sz w:val="18"/>
              </w:rPr>
              <w:t>[0.55, 0.83]</w:t>
            </w:r>
          </w:p>
        </w:tc>
        <w:tc>
          <w:tcPr>
            <w:tcW w:type="dxa" w:w="2340"/>
          </w:tcPr>
          <w:p>
            <w:pPr>
              <w:spacing w:line="240" w:lineRule="auto" w:after="0"/>
            </w:pPr>
            <w:r/>
            <w:r>
              <w:rPr>
                <w:rFonts w:ascii="Times New Roman" w:hAnsi="Times New Roman"/>
                <w:b w:val="0"/>
                <w:i w:val="0"/>
                <w:sz w:val="18"/>
              </w:rPr>
              <w:t>9</w:t>
            </w:r>
          </w:p>
        </w:tc>
        <w:tc>
          <w:tcPr>
            <w:tcW w:type="dxa" w:w="234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 Spearman inter-correlations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936"/>
        <w:gridCol w:w="936"/>
        <w:gridCol w:w="936"/>
        <w:gridCol w:w="936"/>
        <w:gridCol w:w="936"/>
        <w:gridCol w:w="936"/>
        <w:gridCol w:w="936"/>
        <w:gridCol w:w="936"/>
        <w:gridCol w:w="936"/>
        <w:gridCol w:w="936"/>
      </w:tblGrid>
      <w:tr>
        <w:tc>
          <w:tcPr>
            <w:tcW w:type="dxa" w:w="936"/>
            <w:tcBorders>
              <w:bottom w:val="single" w:sz="4" w:color="000000"/>
            </w:tcBorders>
          </w:tcPr>
          <w:p>
            <w:pPr>
              <w:spacing w:line="240" w:lineRule="auto" w:after="0"/>
            </w:pPr>
            <w:r/>
            <w:r>
              <w:rPr>
                <w:rFonts w:ascii="Times New Roman" w:hAnsi="Times New Roman"/>
                <w:b/>
                <w:i w:val="0"/>
                <w:sz w:val="18"/>
              </w:rPr>
              <w:t>Item</w:t>
            </w:r>
          </w:p>
        </w:tc>
        <w:tc>
          <w:tcPr>
            <w:tcW w:type="dxa" w:w="936"/>
            <w:tcBorders>
              <w:bottom w:val="single" w:sz="4" w:color="000000"/>
            </w:tcBorders>
          </w:tcPr>
          <w:p>
            <w:pPr>
              <w:spacing w:line="240" w:lineRule="auto" w:after="0"/>
            </w:pPr>
            <w:r/>
            <w:r>
              <w:rPr>
                <w:rFonts w:ascii="Times New Roman" w:hAnsi="Times New Roman"/>
                <w:b/>
                <w:i w:val="0"/>
                <w:sz w:val="18"/>
              </w:rPr>
              <w:t>satisfaction</w:t>
            </w:r>
          </w:p>
        </w:tc>
        <w:tc>
          <w:tcPr>
            <w:tcW w:type="dxa" w:w="936"/>
            <w:tcBorders>
              <w:bottom w:val="single" w:sz="4" w:color="000000"/>
            </w:tcBorders>
          </w:tcPr>
          <w:p>
            <w:pPr>
              <w:spacing w:line="240" w:lineRule="auto" w:after="0"/>
            </w:pPr>
            <w:r/>
            <w:r>
              <w:rPr>
                <w:rFonts w:ascii="Times New Roman" w:hAnsi="Times New Roman"/>
                <w:b/>
                <w:i w:val="0"/>
                <w:sz w:val="18"/>
              </w:rPr>
              <w:t>would_use_again</w:t>
            </w:r>
          </w:p>
        </w:tc>
        <w:tc>
          <w:tcPr>
            <w:tcW w:type="dxa" w:w="936"/>
            <w:tcBorders>
              <w:bottom w:val="single" w:sz="4" w:color="000000"/>
            </w:tcBorders>
          </w:tcPr>
          <w:p>
            <w:pPr>
              <w:spacing w:line="240" w:lineRule="auto" w:after="0"/>
            </w:pPr>
            <w:r/>
            <w:r>
              <w:rPr>
                <w:rFonts w:ascii="Times New Roman" w:hAnsi="Times New Roman"/>
                <w:b/>
                <w:i w:val="0"/>
                <w:sz w:val="18"/>
              </w:rPr>
              <w:t>agent_represented</w:t>
            </w:r>
          </w:p>
        </w:tc>
        <w:tc>
          <w:tcPr>
            <w:tcW w:type="dxa" w:w="936"/>
            <w:tcBorders>
              <w:bottom w:val="single" w:sz="4" w:color="000000"/>
            </w:tcBorders>
          </w:tcPr>
          <w:p>
            <w:pPr>
              <w:spacing w:line="240" w:lineRule="auto" w:after="0"/>
            </w:pPr>
            <w:r/>
            <w:r>
              <w:rPr>
                <w:rFonts w:ascii="Times New Roman" w:hAnsi="Times New Roman"/>
                <w:b/>
                <w:i w:val="0"/>
                <w:sz w:val="18"/>
              </w:rPr>
              <w:t>control</w:t>
            </w:r>
          </w:p>
        </w:tc>
        <w:tc>
          <w:tcPr>
            <w:tcW w:type="dxa" w:w="936"/>
            <w:tcBorders>
              <w:bottom w:val="single" w:sz="4" w:color="000000"/>
            </w:tcBorders>
          </w:tcPr>
          <w:p>
            <w:pPr>
              <w:spacing w:line="240" w:lineRule="auto" w:after="0"/>
            </w:pPr>
            <w:r/>
            <w:r>
              <w:rPr>
                <w:rFonts w:ascii="Times New Roman" w:hAnsi="Times New Roman"/>
                <w:b/>
                <w:i w:val="0"/>
                <w:sz w:val="18"/>
              </w:rPr>
              <w:t>emot_pleasant</w:t>
            </w:r>
          </w:p>
        </w:tc>
        <w:tc>
          <w:tcPr>
            <w:tcW w:type="dxa" w:w="936"/>
            <w:tcBorders>
              <w:bottom w:val="single" w:sz="4" w:color="000000"/>
            </w:tcBorders>
          </w:tcPr>
          <w:p>
            <w:pPr>
              <w:spacing w:line="240" w:lineRule="auto" w:after="0"/>
            </w:pPr>
            <w:r/>
            <w:r>
              <w:rPr>
                <w:rFonts w:ascii="Times New Roman" w:hAnsi="Times New Roman"/>
                <w:b/>
                <w:i w:val="0"/>
                <w:sz w:val="18"/>
              </w:rPr>
              <w:t>emot_anxious</w:t>
            </w:r>
          </w:p>
        </w:tc>
        <w:tc>
          <w:tcPr>
            <w:tcW w:type="dxa" w:w="936"/>
            <w:tcBorders>
              <w:bottom w:val="single" w:sz="4" w:color="000000"/>
            </w:tcBorders>
          </w:tcPr>
          <w:p>
            <w:pPr>
              <w:spacing w:line="240" w:lineRule="auto" w:after="0"/>
            </w:pPr>
            <w:r/>
            <w:r>
              <w:rPr>
                <w:rFonts w:ascii="Times New Roman" w:hAnsi="Times New Roman"/>
                <w:b/>
                <w:i w:val="0"/>
                <w:sz w:val="18"/>
              </w:rPr>
              <w:t>effort_invested</w:t>
            </w:r>
          </w:p>
        </w:tc>
        <w:tc>
          <w:tcPr>
            <w:tcW w:type="dxa" w:w="936"/>
            <w:tcBorders>
              <w:bottom w:val="single" w:sz="4" w:color="000000"/>
            </w:tcBorders>
          </w:tcPr>
          <w:p>
            <w:pPr>
              <w:spacing w:line="240" w:lineRule="auto" w:after="0"/>
            </w:pPr>
            <w:r/>
            <w:r>
              <w:rPr>
                <w:rFonts w:ascii="Times New Roman" w:hAnsi="Times New Roman"/>
                <w:b/>
                <w:i w:val="0"/>
                <w:sz w:val="18"/>
              </w:rPr>
              <w:t>engage_engaged</w:t>
            </w:r>
          </w:p>
        </w:tc>
        <w:tc>
          <w:tcPr>
            <w:tcW w:type="dxa" w:w="936"/>
            <w:tcBorders>
              <w:bottom w:val="single" w:sz="4" w:color="000000"/>
            </w:tcBorders>
          </w:tcPr>
          <w:p>
            <w:pPr>
              <w:spacing w:line="240" w:lineRule="auto" w:after="0"/>
            </w:pPr>
            <w:r/>
            <w:r>
              <w:rPr>
                <w:rFonts w:ascii="Times New Roman" w:hAnsi="Times New Roman"/>
                <w:b/>
                <w:i w:val="0"/>
                <w:sz w:val="18"/>
              </w:rPr>
              <w:t>outfair_share</w:t>
            </w:r>
          </w:p>
        </w:tc>
      </w:tr>
      <w:tr>
        <w:tc>
          <w:tcPr>
            <w:tcW w:type="dxa" w:w="936"/>
          </w:tcPr>
          <w:p>
            <w:pPr>
              <w:spacing w:line="240" w:lineRule="auto" w:after="0"/>
            </w:pPr>
            <w:r/>
            <w:r>
              <w:rPr>
                <w:rFonts w:ascii="Times New Roman" w:hAnsi="Times New Roman"/>
                <w:b w:val="0"/>
                <w:i w:val="0"/>
                <w:sz w:val="18"/>
              </w:rPr>
              <w:t>Satisfaction</w:t>
            </w:r>
          </w:p>
        </w:tc>
        <w:tc>
          <w:tcPr>
            <w:tcW w:type="dxa" w:w="936"/>
          </w:tcPr>
          <w:p>
            <w:pPr>
              <w:spacing w:line="240" w:lineRule="auto" w:after="0"/>
            </w:pPr>
            <w:r/>
            <w:r>
              <w:rPr>
                <w:rFonts w:ascii="Times New Roman" w:hAnsi="Times New Roman"/>
                <w:b w:val="0"/>
                <w:i w:val="0"/>
                <w:sz w:val="18"/>
              </w:rPr>
              <w:t>1.00</w:t>
            </w:r>
          </w:p>
        </w:tc>
        <w:tc>
          <w:tcPr>
            <w:tcW w:type="dxa" w:w="936"/>
          </w:tcPr>
          <w:p>
            <w:pPr>
              <w:spacing w:line="240" w:lineRule="auto" w:after="0"/>
            </w:pPr>
            <w:r/>
            <w:r>
              <w:rPr>
                <w:rFonts w:ascii="Times New Roman" w:hAnsi="Times New Roman"/>
                <w:b w:val="0"/>
                <w:i w:val="0"/>
                <w:sz w:val="18"/>
              </w:rPr>
              <w:t>0.79</w:t>
            </w:r>
          </w:p>
        </w:tc>
        <w:tc>
          <w:tcPr>
            <w:tcW w:type="dxa" w:w="936"/>
          </w:tcPr>
          <w:p>
            <w:pPr>
              <w:spacing w:line="240" w:lineRule="auto" w:after="0"/>
            </w:pPr>
            <w:r/>
            <w:r>
              <w:rPr>
                <w:rFonts w:ascii="Times New Roman" w:hAnsi="Times New Roman"/>
                <w:b w:val="0"/>
                <w:i w:val="0"/>
                <w:sz w:val="18"/>
              </w:rPr>
              <w:t>0.58</w:t>
            </w:r>
          </w:p>
        </w:tc>
        <w:tc>
          <w:tcPr>
            <w:tcW w:type="dxa" w:w="936"/>
          </w:tcPr>
          <w:p>
            <w:pPr>
              <w:spacing w:line="240" w:lineRule="auto" w:after="0"/>
            </w:pPr>
            <w:r/>
            <w:r>
              <w:rPr>
                <w:rFonts w:ascii="Times New Roman" w:hAnsi="Times New Roman"/>
                <w:b w:val="0"/>
                <w:i w:val="0"/>
                <w:sz w:val="18"/>
              </w:rPr>
              <w:t>0.78</w:t>
            </w:r>
          </w:p>
        </w:tc>
        <w:tc>
          <w:tcPr>
            <w:tcW w:type="dxa" w:w="936"/>
          </w:tcPr>
          <w:p>
            <w:pPr>
              <w:spacing w:line="240" w:lineRule="auto" w:after="0"/>
            </w:pPr>
            <w:r/>
            <w:r>
              <w:rPr>
                <w:rFonts w:ascii="Times New Roman" w:hAnsi="Times New Roman"/>
                <w:b w:val="0"/>
                <w:i w:val="0"/>
                <w:sz w:val="18"/>
              </w:rPr>
              <w:t>0.78</w:t>
            </w:r>
          </w:p>
        </w:tc>
        <w:tc>
          <w:tcPr>
            <w:tcW w:type="dxa" w:w="936"/>
          </w:tcPr>
          <w:p>
            <w:pPr>
              <w:spacing w:line="240" w:lineRule="auto" w:after="0"/>
            </w:pPr>
            <w:r/>
            <w:r>
              <w:rPr>
                <w:rFonts w:ascii="Times New Roman" w:hAnsi="Times New Roman"/>
                <w:b w:val="0"/>
                <w:i w:val="0"/>
                <w:sz w:val="18"/>
              </w:rPr>
              <w:t>-0.52</w:t>
            </w:r>
          </w:p>
        </w:tc>
        <w:tc>
          <w:tcPr>
            <w:tcW w:type="dxa" w:w="936"/>
          </w:tcPr>
          <w:p>
            <w:pPr>
              <w:spacing w:line="240" w:lineRule="auto" w:after="0"/>
            </w:pPr>
            <w:r/>
            <w:r>
              <w:rPr>
                <w:rFonts w:ascii="Times New Roman" w:hAnsi="Times New Roman"/>
                <w:b w:val="0"/>
                <w:i w:val="0"/>
                <w:sz w:val="18"/>
              </w:rPr>
              <w:t>-0.04</w:t>
            </w:r>
          </w:p>
        </w:tc>
        <w:tc>
          <w:tcPr>
            <w:tcW w:type="dxa" w:w="936"/>
          </w:tcPr>
          <w:p>
            <w:pPr>
              <w:spacing w:line="240" w:lineRule="auto" w:after="0"/>
            </w:pPr>
            <w:r/>
            <w:r>
              <w:rPr>
                <w:rFonts w:ascii="Times New Roman" w:hAnsi="Times New Roman"/>
                <w:b w:val="0"/>
                <w:i w:val="0"/>
                <w:sz w:val="18"/>
              </w:rPr>
              <w:t>0.25</w:t>
            </w:r>
          </w:p>
        </w:tc>
        <w:tc>
          <w:tcPr>
            <w:tcW w:type="dxa" w:w="936"/>
          </w:tcPr>
          <w:p>
            <w:pPr>
              <w:spacing w:line="240" w:lineRule="auto" w:after="0"/>
            </w:pPr>
            <w:r/>
            <w:r>
              <w:rPr>
                <w:rFonts w:ascii="Times New Roman" w:hAnsi="Times New Roman"/>
                <w:b w:val="0"/>
                <w:i w:val="0"/>
                <w:sz w:val="18"/>
              </w:rPr>
              <w:t>0.74</w:t>
            </w:r>
          </w:p>
        </w:tc>
      </w:tr>
      <w:tr>
        <w:tc>
          <w:tcPr>
            <w:tcW w:type="dxa" w:w="936"/>
          </w:tcPr>
          <w:p>
            <w:pPr>
              <w:spacing w:line="240" w:lineRule="auto" w:after="0"/>
            </w:pPr>
            <w:r/>
            <w:r>
              <w:rPr>
                <w:rFonts w:ascii="Times New Roman" w:hAnsi="Times New Roman"/>
                <w:b w:val="0"/>
                <w:i w:val="0"/>
                <w:sz w:val="18"/>
              </w:rPr>
              <w:t>Would use again</w:t>
            </w:r>
          </w:p>
        </w:tc>
        <w:tc>
          <w:tcPr>
            <w:tcW w:type="dxa" w:w="936"/>
          </w:tcPr>
          <w:p>
            <w:pPr>
              <w:spacing w:line="240" w:lineRule="auto" w:after="0"/>
            </w:pPr>
            <w:r/>
            <w:r>
              <w:rPr>
                <w:rFonts w:ascii="Times New Roman" w:hAnsi="Times New Roman"/>
                <w:b w:val="0"/>
                <w:i w:val="0"/>
                <w:sz w:val="18"/>
              </w:rPr>
              <w:t>0.79</w:t>
            </w:r>
          </w:p>
        </w:tc>
        <w:tc>
          <w:tcPr>
            <w:tcW w:type="dxa" w:w="936"/>
          </w:tcPr>
          <w:p>
            <w:pPr>
              <w:spacing w:line="240" w:lineRule="auto" w:after="0"/>
            </w:pPr>
            <w:r/>
            <w:r>
              <w:rPr>
                <w:rFonts w:ascii="Times New Roman" w:hAnsi="Times New Roman"/>
                <w:b w:val="0"/>
                <w:i w:val="0"/>
                <w:sz w:val="18"/>
              </w:rPr>
              <w:t>1.00</w:t>
            </w:r>
          </w:p>
        </w:tc>
        <w:tc>
          <w:tcPr>
            <w:tcW w:type="dxa" w:w="936"/>
          </w:tcPr>
          <w:p>
            <w:pPr>
              <w:spacing w:line="240" w:lineRule="auto" w:after="0"/>
            </w:pPr>
            <w:r/>
            <w:r>
              <w:rPr>
                <w:rFonts w:ascii="Times New Roman" w:hAnsi="Times New Roman"/>
                <w:b w:val="0"/>
                <w:i w:val="0"/>
                <w:sz w:val="18"/>
              </w:rPr>
              <w:t>0.61</w:t>
            </w:r>
          </w:p>
        </w:tc>
        <w:tc>
          <w:tcPr>
            <w:tcW w:type="dxa" w:w="936"/>
          </w:tcPr>
          <w:p>
            <w:pPr>
              <w:spacing w:line="240" w:lineRule="auto" w:after="0"/>
            </w:pPr>
            <w:r/>
            <w:r>
              <w:rPr>
                <w:rFonts w:ascii="Times New Roman" w:hAnsi="Times New Roman"/>
                <w:b w:val="0"/>
                <w:i w:val="0"/>
                <w:sz w:val="18"/>
              </w:rPr>
              <w:t>0.73</w:t>
            </w:r>
          </w:p>
        </w:tc>
        <w:tc>
          <w:tcPr>
            <w:tcW w:type="dxa" w:w="936"/>
          </w:tcPr>
          <w:p>
            <w:pPr>
              <w:spacing w:line="240" w:lineRule="auto" w:after="0"/>
            </w:pPr>
            <w:r/>
            <w:r>
              <w:rPr>
                <w:rFonts w:ascii="Times New Roman" w:hAnsi="Times New Roman"/>
                <w:b w:val="0"/>
                <w:i w:val="0"/>
                <w:sz w:val="18"/>
              </w:rPr>
              <w:t>0.67</w:t>
            </w:r>
          </w:p>
        </w:tc>
        <w:tc>
          <w:tcPr>
            <w:tcW w:type="dxa" w:w="936"/>
          </w:tcPr>
          <w:p>
            <w:pPr>
              <w:spacing w:line="240" w:lineRule="auto" w:after="0"/>
            </w:pPr>
            <w:r/>
            <w:r>
              <w:rPr>
                <w:rFonts w:ascii="Times New Roman" w:hAnsi="Times New Roman"/>
                <w:b w:val="0"/>
                <w:i w:val="0"/>
                <w:sz w:val="18"/>
              </w:rPr>
              <w:t>-0.52</w:t>
            </w:r>
          </w:p>
        </w:tc>
        <w:tc>
          <w:tcPr>
            <w:tcW w:type="dxa" w:w="936"/>
          </w:tcPr>
          <w:p>
            <w:pPr>
              <w:spacing w:line="240" w:lineRule="auto" w:after="0"/>
            </w:pPr>
            <w:r/>
            <w:r>
              <w:rPr>
                <w:rFonts w:ascii="Times New Roman" w:hAnsi="Times New Roman"/>
                <w:b w:val="0"/>
                <w:i w:val="0"/>
                <w:sz w:val="18"/>
              </w:rPr>
              <w:t>-0.05</w:t>
            </w:r>
          </w:p>
        </w:tc>
        <w:tc>
          <w:tcPr>
            <w:tcW w:type="dxa" w:w="936"/>
          </w:tcPr>
          <w:p>
            <w:pPr>
              <w:spacing w:line="240" w:lineRule="auto" w:after="0"/>
            </w:pPr>
            <w:r/>
            <w:r>
              <w:rPr>
                <w:rFonts w:ascii="Times New Roman" w:hAnsi="Times New Roman"/>
                <w:b w:val="0"/>
                <w:i w:val="0"/>
                <w:sz w:val="18"/>
              </w:rPr>
              <w:t>0.17</w:t>
            </w:r>
          </w:p>
        </w:tc>
        <w:tc>
          <w:tcPr>
            <w:tcW w:type="dxa" w:w="936"/>
          </w:tcPr>
          <w:p>
            <w:pPr>
              <w:spacing w:line="240" w:lineRule="auto" w:after="0"/>
            </w:pPr>
            <w:r/>
            <w:r>
              <w:rPr>
                <w:rFonts w:ascii="Times New Roman" w:hAnsi="Times New Roman"/>
                <w:b w:val="0"/>
                <w:i w:val="0"/>
                <w:sz w:val="18"/>
              </w:rPr>
              <w:t>0.60</w:t>
            </w:r>
          </w:p>
        </w:tc>
      </w:tr>
      <w:tr>
        <w:tc>
          <w:tcPr>
            <w:tcW w:type="dxa" w:w="936"/>
          </w:tcPr>
          <w:p>
            <w:pPr>
              <w:spacing w:line="240" w:lineRule="auto" w:after="0"/>
            </w:pPr>
            <w:r/>
            <w:r>
              <w:rPr>
                <w:rFonts w:ascii="Times New Roman" w:hAnsi="Times New Roman"/>
                <w:b w:val="0"/>
                <w:i w:val="0"/>
                <w:sz w:val="18"/>
              </w:rPr>
              <w:t>Felt represented</w:t>
            </w:r>
          </w:p>
        </w:tc>
        <w:tc>
          <w:tcPr>
            <w:tcW w:type="dxa" w:w="936"/>
          </w:tcPr>
          <w:p>
            <w:pPr>
              <w:spacing w:line="240" w:lineRule="auto" w:after="0"/>
            </w:pPr>
            <w:r/>
            <w:r>
              <w:rPr>
                <w:rFonts w:ascii="Times New Roman" w:hAnsi="Times New Roman"/>
                <w:b w:val="0"/>
                <w:i w:val="0"/>
                <w:sz w:val="18"/>
              </w:rPr>
              <w:t>0.58</w:t>
            </w:r>
          </w:p>
        </w:tc>
        <w:tc>
          <w:tcPr>
            <w:tcW w:type="dxa" w:w="936"/>
          </w:tcPr>
          <w:p>
            <w:pPr>
              <w:spacing w:line="240" w:lineRule="auto" w:after="0"/>
            </w:pPr>
            <w:r/>
            <w:r>
              <w:rPr>
                <w:rFonts w:ascii="Times New Roman" w:hAnsi="Times New Roman"/>
                <w:b w:val="0"/>
                <w:i w:val="0"/>
                <w:sz w:val="18"/>
              </w:rPr>
              <w:t>0.61</w:t>
            </w:r>
          </w:p>
        </w:tc>
        <w:tc>
          <w:tcPr>
            <w:tcW w:type="dxa" w:w="936"/>
          </w:tcPr>
          <w:p>
            <w:pPr>
              <w:spacing w:line="240" w:lineRule="auto" w:after="0"/>
            </w:pPr>
            <w:r/>
            <w:r>
              <w:rPr>
                <w:rFonts w:ascii="Times New Roman" w:hAnsi="Times New Roman"/>
                <w:b w:val="0"/>
                <w:i w:val="0"/>
                <w:sz w:val="18"/>
              </w:rPr>
              <w:t>1.00</w:t>
            </w:r>
          </w:p>
        </w:tc>
        <w:tc>
          <w:tcPr>
            <w:tcW w:type="dxa" w:w="936"/>
          </w:tcPr>
          <w:p>
            <w:pPr>
              <w:spacing w:line="240" w:lineRule="auto" w:after="0"/>
            </w:pPr>
            <w:r/>
            <w:r>
              <w:rPr>
                <w:rFonts w:ascii="Times New Roman" w:hAnsi="Times New Roman"/>
                <w:b w:val="0"/>
                <w:i w:val="0"/>
                <w:sz w:val="18"/>
              </w:rPr>
              <w:t>0.56</w:t>
            </w:r>
          </w:p>
        </w:tc>
        <w:tc>
          <w:tcPr>
            <w:tcW w:type="dxa" w:w="936"/>
          </w:tcPr>
          <w:p>
            <w:pPr>
              <w:spacing w:line="240" w:lineRule="auto" w:after="0"/>
            </w:pPr>
            <w:r/>
            <w:r>
              <w:rPr>
                <w:rFonts w:ascii="Times New Roman" w:hAnsi="Times New Roman"/>
                <w:b w:val="0"/>
                <w:i w:val="0"/>
                <w:sz w:val="18"/>
              </w:rPr>
              <w:t>0.58</w:t>
            </w:r>
          </w:p>
        </w:tc>
        <w:tc>
          <w:tcPr>
            <w:tcW w:type="dxa" w:w="936"/>
          </w:tcPr>
          <w:p>
            <w:pPr>
              <w:spacing w:line="240" w:lineRule="auto" w:after="0"/>
            </w:pPr>
            <w:r/>
            <w:r>
              <w:rPr>
                <w:rFonts w:ascii="Times New Roman" w:hAnsi="Times New Roman"/>
                <w:b w:val="0"/>
                <w:i w:val="0"/>
                <w:sz w:val="18"/>
              </w:rPr>
              <w:t>-0.49</w:t>
            </w:r>
          </w:p>
        </w:tc>
        <w:tc>
          <w:tcPr>
            <w:tcW w:type="dxa" w:w="936"/>
          </w:tcPr>
          <w:p>
            <w:pPr>
              <w:spacing w:line="240" w:lineRule="auto" w:after="0"/>
            </w:pPr>
            <w:r/>
            <w:r>
              <w:rPr>
                <w:rFonts w:ascii="Times New Roman" w:hAnsi="Times New Roman"/>
                <w:b w:val="0"/>
                <w:i w:val="0"/>
                <w:sz w:val="18"/>
              </w:rPr>
              <w:t>0.09</w:t>
            </w:r>
          </w:p>
        </w:tc>
        <w:tc>
          <w:tcPr>
            <w:tcW w:type="dxa" w:w="936"/>
          </w:tcPr>
          <w:p>
            <w:pPr>
              <w:spacing w:line="240" w:lineRule="auto" w:after="0"/>
            </w:pPr>
            <w:r/>
            <w:r>
              <w:rPr>
                <w:rFonts w:ascii="Times New Roman" w:hAnsi="Times New Roman"/>
                <w:b w:val="0"/>
                <w:i w:val="0"/>
                <w:sz w:val="18"/>
              </w:rPr>
              <w:t>0.43</w:t>
            </w:r>
          </w:p>
        </w:tc>
        <w:tc>
          <w:tcPr>
            <w:tcW w:type="dxa" w:w="936"/>
          </w:tcPr>
          <w:p>
            <w:pPr>
              <w:spacing w:line="240" w:lineRule="auto" w:after="0"/>
            </w:pPr>
            <w:r/>
            <w:r>
              <w:rPr>
                <w:rFonts w:ascii="Times New Roman" w:hAnsi="Times New Roman"/>
                <w:b w:val="0"/>
                <w:i w:val="0"/>
                <w:sz w:val="18"/>
              </w:rPr>
              <w:t>0.44</w:t>
            </w:r>
          </w:p>
        </w:tc>
      </w:tr>
      <w:tr>
        <w:tc>
          <w:tcPr>
            <w:tcW w:type="dxa" w:w="936"/>
          </w:tcPr>
          <w:p>
            <w:pPr>
              <w:spacing w:line="240" w:lineRule="auto" w:after="0"/>
            </w:pPr>
            <w:r/>
            <w:r>
              <w:rPr>
                <w:rFonts w:ascii="Times New Roman" w:hAnsi="Times New Roman"/>
                <w:b w:val="0"/>
                <w:i w:val="0"/>
                <w:sz w:val="18"/>
              </w:rPr>
              <w:t>Perceived control</w:t>
            </w:r>
          </w:p>
        </w:tc>
        <w:tc>
          <w:tcPr>
            <w:tcW w:type="dxa" w:w="936"/>
          </w:tcPr>
          <w:p>
            <w:pPr>
              <w:spacing w:line="240" w:lineRule="auto" w:after="0"/>
            </w:pPr>
            <w:r/>
            <w:r>
              <w:rPr>
                <w:rFonts w:ascii="Times New Roman" w:hAnsi="Times New Roman"/>
                <w:b w:val="0"/>
                <w:i w:val="0"/>
                <w:sz w:val="18"/>
              </w:rPr>
              <w:t>0.78</w:t>
            </w:r>
          </w:p>
        </w:tc>
        <w:tc>
          <w:tcPr>
            <w:tcW w:type="dxa" w:w="936"/>
          </w:tcPr>
          <w:p>
            <w:pPr>
              <w:spacing w:line="240" w:lineRule="auto" w:after="0"/>
            </w:pPr>
            <w:r/>
            <w:r>
              <w:rPr>
                <w:rFonts w:ascii="Times New Roman" w:hAnsi="Times New Roman"/>
                <w:b w:val="0"/>
                <w:i w:val="0"/>
                <w:sz w:val="18"/>
              </w:rPr>
              <w:t>0.73</w:t>
            </w:r>
          </w:p>
        </w:tc>
        <w:tc>
          <w:tcPr>
            <w:tcW w:type="dxa" w:w="936"/>
          </w:tcPr>
          <w:p>
            <w:pPr>
              <w:spacing w:line="240" w:lineRule="auto" w:after="0"/>
            </w:pPr>
            <w:r/>
            <w:r>
              <w:rPr>
                <w:rFonts w:ascii="Times New Roman" w:hAnsi="Times New Roman"/>
                <w:b w:val="0"/>
                <w:i w:val="0"/>
                <w:sz w:val="18"/>
              </w:rPr>
              <w:t>0.56</w:t>
            </w:r>
          </w:p>
        </w:tc>
        <w:tc>
          <w:tcPr>
            <w:tcW w:type="dxa" w:w="936"/>
          </w:tcPr>
          <w:p>
            <w:pPr>
              <w:spacing w:line="240" w:lineRule="auto" w:after="0"/>
            </w:pPr>
            <w:r/>
            <w:r>
              <w:rPr>
                <w:rFonts w:ascii="Times New Roman" w:hAnsi="Times New Roman"/>
                <w:b w:val="0"/>
                <w:i w:val="0"/>
                <w:sz w:val="18"/>
              </w:rPr>
              <w:t>1.00</w:t>
            </w:r>
          </w:p>
        </w:tc>
        <w:tc>
          <w:tcPr>
            <w:tcW w:type="dxa" w:w="936"/>
          </w:tcPr>
          <w:p>
            <w:pPr>
              <w:spacing w:line="240" w:lineRule="auto" w:after="0"/>
            </w:pPr>
            <w:r/>
            <w:r>
              <w:rPr>
                <w:rFonts w:ascii="Times New Roman" w:hAnsi="Times New Roman"/>
                <w:b w:val="0"/>
                <w:i w:val="0"/>
                <w:sz w:val="18"/>
              </w:rPr>
              <w:t>0.72</w:t>
            </w:r>
          </w:p>
        </w:tc>
        <w:tc>
          <w:tcPr>
            <w:tcW w:type="dxa" w:w="936"/>
          </w:tcPr>
          <w:p>
            <w:pPr>
              <w:spacing w:line="240" w:lineRule="auto" w:after="0"/>
            </w:pPr>
            <w:r/>
            <w:r>
              <w:rPr>
                <w:rFonts w:ascii="Times New Roman" w:hAnsi="Times New Roman"/>
                <w:b w:val="0"/>
                <w:i w:val="0"/>
                <w:sz w:val="18"/>
              </w:rPr>
              <w:t>-0.33</w:t>
            </w:r>
          </w:p>
        </w:tc>
        <w:tc>
          <w:tcPr>
            <w:tcW w:type="dxa" w:w="936"/>
          </w:tcPr>
          <w:p>
            <w:pPr>
              <w:spacing w:line="240" w:lineRule="auto" w:after="0"/>
            </w:pPr>
            <w:r/>
            <w:r>
              <w:rPr>
                <w:rFonts w:ascii="Times New Roman" w:hAnsi="Times New Roman"/>
                <w:b w:val="0"/>
                <w:i w:val="0"/>
                <w:sz w:val="18"/>
              </w:rPr>
              <w:t>-0.02</w:t>
            </w:r>
          </w:p>
        </w:tc>
        <w:tc>
          <w:tcPr>
            <w:tcW w:type="dxa" w:w="936"/>
          </w:tcPr>
          <w:p>
            <w:pPr>
              <w:spacing w:line="240" w:lineRule="auto" w:after="0"/>
            </w:pPr>
            <w:r/>
            <w:r>
              <w:rPr>
                <w:rFonts w:ascii="Times New Roman" w:hAnsi="Times New Roman"/>
                <w:b w:val="0"/>
                <w:i w:val="0"/>
                <w:sz w:val="18"/>
              </w:rPr>
              <w:t>0.21</w:t>
            </w:r>
          </w:p>
        </w:tc>
        <w:tc>
          <w:tcPr>
            <w:tcW w:type="dxa" w:w="936"/>
          </w:tcPr>
          <w:p>
            <w:pPr>
              <w:spacing w:line="240" w:lineRule="auto" w:after="0"/>
            </w:pPr>
            <w:r/>
            <w:r>
              <w:rPr>
                <w:rFonts w:ascii="Times New Roman" w:hAnsi="Times New Roman"/>
                <w:b w:val="0"/>
                <w:i w:val="0"/>
                <w:sz w:val="18"/>
              </w:rPr>
              <w:t>0.64</w:t>
            </w:r>
          </w:p>
        </w:tc>
      </w:tr>
      <w:tr>
        <w:tc>
          <w:tcPr>
            <w:tcW w:type="dxa" w:w="936"/>
          </w:tcPr>
          <w:p>
            <w:pPr>
              <w:spacing w:line="240" w:lineRule="auto" w:after="0"/>
            </w:pPr>
            <w:r/>
            <w:r>
              <w:rPr>
                <w:rFonts w:ascii="Times New Roman" w:hAnsi="Times New Roman"/>
                <w:b w:val="0"/>
                <w:i w:val="0"/>
                <w:sz w:val="18"/>
              </w:rPr>
              <w:t>Pleasant affect</w:t>
            </w:r>
          </w:p>
        </w:tc>
        <w:tc>
          <w:tcPr>
            <w:tcW w:type="dxa" w:w="936"/>
          </w:tcPr>
          <w:p>
            <w:pPr>
              <w:spacing w:line="240" w:lineRule="auto" w:after="0"/>
            </w:pPr>
            <w:r/>
            <w:r>
              <w:rPr>
                <w:rFonts w:ascii="Times New Roman" w:hAnsi="Times New Roman"/>
                <w:b w:val="0"/>
                <w:i w:val="0"/>
                <w:sz w:val="18"/>
              </w:rPr>
              <w:t>0.78</w:t>
            </w:r>
          </w:p>
        </w:tc>
        <w:tc>
          <w:tcPr>
            <w:tcW w:type="dxa" w:w="936"/>
          </w:tcPr>
          <w:p>
            <w:pPr>
              <w:spacing w:line="240" w:lineRule="auto" w:after="0"/>
            </w:pPr>
            <w:r/>
            <w:r>
              <w:rPr>
                <w:rFonts w:ascii="Times New Roman" w:hAnsi="Times New Roman"/>
                <w:b w:val="0"/>
                <w:i w:val="0"/>
                <w:sz w:val="18"/>
              </w:rPr>
              <w:t>0.67</w:t>
            </w:r>
          </w:p>
        </w:tc>
        <w:tc>
          <w:tcPr>
            <w:tcW w:type="dxa" w:w="936"/>
          </w:tcPr>
          <w:p>
            <w:pPr>
              <w:spacing w:line="240" w:lineRule="auto" w:after="0"/>
            </w:pPr>
            <w:r/>
            <w:r>
              <w:rPr>
                <w:rFonts w:ascii="Times New Roman" w:hAnsi="Times New Roman"/>
                <w:b w:val="0"/>
                <w:i w:val="0"/>
                <w:sz w:val="18"/>
              </w:rPr>
              <w:t>0.58</w:t>
            </w:r>
          </w:p>
        </w:tc>
        <w:tc>
          <w:tcPr>
            <w:tcW w:type="dxa" w:w="936"/>
          </w:tcPr>
          <w:p>
            <w:pPr>
              <w:spacing w:line="240" w:lineRule="auto" w:after="0"/>
            </w:pPr>
            <w:r/>
            <w:r>
              <w:rPr>
                <w:rFonts w:ascii="Times New Roman" w:hAnsi="Times New Roman"/>
                <w:b w:val="0"/>
                <w:i w:val="0"/>
                <w:sz w:val="18"/>
              </w:rPr>
              <w:t>0.72</w:t>
            </w:r>
          </w:p>
        </w:tc>
        <w:tc>
          <w:tcPr>
            <w:tcW w:type="dxa" w:w="936"/>
          </w:tcPr>
          <w:p>
            <w:pPr>
              <w:spacing w:line="240" w:lineRule="auto" w:after="0"/>
            </w:pPr>
            <w:r/>
            <w:r>
              <w:rPr>
                <w:rFonts w:ascii="Times New Roman" w:hAnsi="Times New Roman"/>
                <w:b w:val="0"/>
                <w:i w:val="0"/>
                <w:sz w:val="18"/>
              </w:rPr>
              <w:t>1.00</w:t>
            </w:r>
          </w:p>
        </w:tc>
        <w:tc>
          <w:tcPr>
            <w:tcW w:type="dxa" w:w="936"/>
          </w:tcPr>
          <w:p>
            <w:pPr>
              <w:spacing w:line="240" w:lineRule="auto" w:after="0"/>
            </w:pPr>
            <w:r/>
            <w:r>
              <w:rPr>
                <w:rFonts w:ascii="Times New Roman" w:hAnsi="Times New Roman"/>
                <w:b w:val="0"/>
                <w:i w:val="0"/>
                <w:sz w:val="18"/>
              </w:rPr>
              <w:t>-0.51</w:t>
            </w:r>
          </w:p>
        </w:tc>
        <w:tc>
          <w:tcPr>
            <w:tcW w:type="dxa" w:w="936"/>
          </w:tcPr>
          <w:p>
            <w:pPr>
              <w:spacing w:line="240" w:lineRule="auto" w:after="0"/>
            </w:pPr>
            <w:r/>
            <w:r>
              <w:rPr>
                <w:rFonts w:ascii="Times New Roman" w:hAnsi="Times New Roman"/>
                <w:b w:val="0"/>
                <w:i w:val="0"/>
                <w:sz w:val="18"/>
              </w:rPr>
              <w:t>0.03</w:t>
            </w:r>
          </w:p>
        </w:tc>
        <w:tc>
          <w:tcPr>
            <w:tcW w:type="dxa" w:w="936"/>
          </w:tcPr>
          <w:p>
            <w:pPr>
              <w:spacing w:line="240" w:lineRule="auto" w:after="0"/>
            </w:pPr>
            <w:r/>
            <w:r>
              <w:rPr>
                <w:rFonts w:ascii="Times New Roman" w:hAnsi="Times New Roman"/>
                <w:b w:val="0"/>
                <w:i w:val="0"/>
                <w:sz w:val="18"/>
              </w:rPr>
              <w:t>0.32</w:t>
            </w:r>
          </w:p>
        </w:tc>
        <w:tc>
          <w:tcPr>
            <w:tcW w:type="dxa" w:w="936"/>
          </w:tcPr>
          <w:p>
            <w:pPr>
              <w:spacing w:line="240" w:lineRule="auto" w:after="0"/>
            </w:pPr>
            <w:r/>
            <w:r>
              <w:rPr>
                <w:rFonts w:ascii="Times New Roman" w:hAnsi="Times New Roman"/>
                <w:b w:val="0"/>
                <w:i w:val="0"/>
                <w:sz w:val="18"/>
              </w:rPr>
              <w:t>0.61</w:t>
            </w:r>
          </w:p>
        </w:tc>
      </w:tr>
      <w:tr>
        <w:tc>
          <w:tcPr>
            <w:tcW w:type="dxa" w:w="936"/>
          </w:tcPr>
          <w:p>
            <w:pPr>
              <w:spacing w:line="240" w:lineRule="auto" w:after="0"/>
            </w:pPr>
            <w:r/>
            <w:r>
              <w:rPr>
                <w:rFonts w:ascii="Times New Roman" w:hAnsi="Times New Roman"/>
                <w:b w:val="0"/>
                <w:i w:val="0"/>
                <w:sz w:val="18"/>
              </w:rPr>
              <w:t>Anxious affect</w:t>
            </w:r>
          </w:p>
        </w:tc>
        <w:tc>
          <w:tcPr>
            <w:tcW w:type="dxa" w:w="936"/>
          </w:tcPr>
          <w:p>
            <w:pPr>
              <w:spacing w:line="240" w:lineRule="auto" w:after="0"/>
            </w:pPr>
            <w:r/>
            <w:r>
              <w:rPr>
                <w:rFonts w:ascii="Times New Roman" w:hAnsi="Times New Roman"/>
                <w:b w:val="0"/>
                <w:i w:val="0"/>
                <w:sz w:val="18"/>
              </w:rPr>
              <w:t>-0.52</w:t>
            </w:r>
          </w:p>
        </w:tc>
        <w:tc>
          <w:tcPr>
            <w:tcW w:type="dxa" w:w="936"/>
          </w:tcPr>
          <w:p>
            <w:pPr>
              <w:spacing w:line="240" w:lineRule="auto" w:after="0"/>
            </w:pPr>
            <w:r/>
            <w:r>
              <w:rPr>
                <w:rFonts w:ascii="Times New Roman" w:hAnsi="Times New Roman"/>
                <w:b w:val="0"/>
                <w:i w:val="0"/>
                <w:sz w:val="18"/>
              </w:rPr>
              <w:t>-0.52</w:t>
            </w:r>
          </w:p>
        </w:tc>
        <w:tc>
          <w:tcPr>
            <w:tcW w:type="dxa" w:w="936"/>
          </w:tcPr>
          <w:p>
            <w:pPr>
              <w:spacing w:line="240" w:lineRule="auto" w:after="0"/>
            </w:pPr>
            <w:r/>
            <w:r>
              <w:rPr>
                <w:rFonts w:ascii="Times New Roman" w:hAnsi="Times New Roman"/>
                <w:b w:val="0"/>
                <w:i w:val="0"/>
                <w:sz w:val="18"/>
              </w:rPr>
              <w:t>-0.49</w:t>
            </w:r>
          </w:p>
        </w:tc>
        <w:tc>
          <w:tcPr>
            <w:tcW w:type="dxa" w:w="936"/>
          </w:tcPr>
          <w:p>
            <w:pPr>
              <w:spacing w:line="240" w:lineRule="auto" w:after="0"/>
            </w:pPr>
            <w:r/>
            <w:r>
              <w:rPr>
                <w:rFonts w:ascii="Times New Roman" w:hAnsi="Times New Roman"/>
                <w:b w:val="0"/>
                <w:i w:val="0"/>
                <w:sz w:val="18"/>
              </w:rPr>
              <w:t>-0.33</w:t>
            </w:r>
          </w:p>
        </w:tc>
        <w:tc>
          <w:tcPr>
            <w:tcW w:type="dxa" w:w="936"/>
          </w:tcPr>
          <w:p>
            <w:pPr>
              <w:spacing w:line="240" w:lineRule="auto" w:after="0"/>
            </w:pPr>
            <w:r/>
            <w:r>
              <w:rPr>
                <w:rFonts w:ascii="Times New Roman" w:hAnsi="Times New Roman"/>
                <w:b w:val="0"/>
                <w:i w:val="0"/>
                <w:sz w:val="18"/>
              </w:rPr>
              <w:t>-0.51</w:t>
            </w:r>
          </w:p>
        </w:tc>
        <w:tc>
          <w:tcPr>
            <w:tcW w:type="dxa" w:w="936"/>
          </w:tcPr>
          <w:p>
            <w:pPr>
              <w:spacing w:line="240" w:lineRule="auto" w:after="0"/>
            </w:pPr>
            <w:r/>
            <w:r>
              <w:rPr>
                <w:rFonts w:ascii="Times New Roman" w:hAnsi="Times New Roman"/>
                <w:b w:val="0"/>
                <w:i w:val="0"/>
                <w:sz w:val="18"/>
              </w:rPr>
              <w:t>1.00</w:t>
            </w:r>
          </w:p>
        </w:tc>
        <w:tc>
          <w:tcPr>
            <w:tcW w:type="dxa" w:w="936"/>
          </w:tcPr>
          <w:p>
            <w:pPr>
              <w:spacing w:line="240" w:lineRule="auto" w:after="0"/>
            </w:pPr>
            <w:r/>
            <w:r>
              <w:rPr>
                <w:rFonts w:ascii="Times New Roman" w:hAnsi="Times New Roman"/>
                <w:b w:val="0"/>
                <w:i w:val="0"/>
                <w:sz w:val="18"/>
              </w:rPr>
              <w:t>-0.16</w:t>
            </w:r>
          </w:p>
        </w:tc>
        <w:tc>
          <w:tcPr>
            <w:tcW w:type="dxa" w:w="936"/>
          </w:tcPr>
          <w:p>
            <w:pPr>
              <w:spacing w:line="240" w:lineRule="auto" w:after="0"/>
            </w:pPr>
            <w:r/>
            <w:r>
              <w:rPr>
                <w:rFonts w:ascii="Times New Roman" w:hAnsi="Times New Roman"/>
                <w:b w:val="0"/>
                <w:i w:val="0"/>
                <w:sz w:val="18"/>
              </w:rPr>
              <w:t>-0.24</w:t>
            </w:r>
          </w:p>
        </w:tc>
        <w:tc>
          <w:tcPr>
            <w:tcW w:type="dxa" w:w="936"/>
          </w:tcPr>
          <w:p>
            <w:pPr>
              <w:spacing w:line="240" w:lineRule="auto" w:after="0"/>
            </w:pPr>
            <w:r/>
            <w:r>
              <w:rPr>
                <w:rFonts w:ascii="Times New Roman" w:hAnsi="Times New Roman"/>
                <w:b w:val="0"/>
                <w:i w:val="0"/>
                <w:sz w:val="18"/>
              </w:rPr>
              <w:t>-0.42</w:t>
            </w:r>
          </w:p>
        </w:tc>
      </w:tr>
      <w:tr>
        <w:tc>
          <w:tcPr>
            <w:tcW w:type="dxa" w:w="936"/>
          </w:tcPr>
          <w:p>
            <w:pPr>
              <w:spacing w:line="240" w:lineRule="auto" w:after="0"/>
            </w:pPr>
            <w:r/>
            <w:r>
              <w:rPr>
                <w:rFonts w:ascii="Times New Roman" w:hAnsi="Times New Roman"/>
                <w:b w:val="0"/>
                <w:i w:val="0"/>
                <w:sz w:val="18"/>
              </w:rPr>
              <w:t>Effort invested</w:t>
            </w:r>
          </w:p>
        </w:tc>
        <w:tc>
          <w:tcPr>
            <w:tcW w:type="dxa" w:w="936"/>
          </w:tcPr>
          <w:p>
            <w:pPr>
              <w:spacing w:line="240" w:lineRule="auto" w:after="0"/>
            </w:pPr>
            <w:r/>
            <w:r>
              <w:rPr>
                <w:rFonts w:ascii="Times New Roman" w:hAnsi="Times New Roman"/>
                <w:b w:val="0"/>
                <w:i w:val="0"/>
                <w:sz w:val="18"/>
              </w:rPr>
              <w:t>-0.04</w:t>
            </w:r>
          </w:p>
        </w:tc>
        <w:tc>
          <w:tcPr>
            <w:tcW w:type="dxa" w:w="936"/>
          </w:tcPr>
          <w:p>
            <w:pPr>
              <w:spacing w:line="240" w:lineRule="auto" w:after="0"/>
            </w:pPr>
            <w:r/>
            <w:r>
              <w:rPr>
                <w:rFonts w:ascii="Times New Roman" w:hAnsi="Times New Roman"/>
                <w:b w:val="0"/>
                <w:i w:val="0"/>
                <w:sz w:val="18"/>
              </w:rPr>
              <w:t>-0.05</w:t>
            </w:r>
          </w:p>
        </w:tc>
        <w:tc>
          <w:tcPr>
            <w:tcW w:type="dxa" w:w="936"/>
          </w:tcPr>
          <w:p>
            <w:pPr>
              <w:spacing w:line="240" w:lineRule="auto" w:after="0"/>
            </w:pPr>
            <w:r/>
            <w:r>
              <w:rPr>
                <w:rFonts w:ascii="Times New Roman" w:hAnsi="Times New Roman"/>
                <w:b w:val="0"/>
                <w:i w:val="0"/>
                <w:sz w:val="18"/>
              </w:rPr>
              <w:t>0.09</w:t>
            </w:r>
          </w:p>
        </w:tc>
        <w:tc>
          <w:tcPr>
            <w:tcW w:type="dxa" w:w="936"/>
          </w:tcPr>
          <w:p>
            <w:pPr>
              <w:spacing w:line="240" w:lineRule="auto" w:after="0"/>
            </w:pPr>
            <w:r/>
            <w:r>
              <w:rPr>
                <w:rFonts w:ascii="Times New Roman" w:hAnsi="Times New Roman"/>
                <w:b w:val="0"/>
                <w:i w:val="0"/>
                <w:sz w:val="18"/>
              </w:rPr>
              <w:t>-0.02</w:t>
            </w:r>
          </w:p>
        </w:tc>
        <w:tc>
          <w:tcPr>
            <w:tcW w:type="dxa" w:w="936"/>
          </w:tcPr>
          <w:p>
            <w:pPr>
              <w:spacing w:line="240" w:lineRule="auto" w:after="0"/>
            </w:pPr>
            <w:r/>
            <w:r>
              <w:rPr>
                <w:rFonts w:ascii="Times New Roman" w:hAnsi="Times New Roman"/>
                <w:b w:val="0"/>
                <w:i w:val="0"/>
                <w:sz w:val="18"/>
              </w:rPr>
              <w:t>0.03</w:t>
            </w:r>
          </w:p>
        </w:tc>
        <w:tc>
          <w:tcPr>
            <w:tcW w:type="dxa" w:w="936"/>
          </w:tcPr>
          <w:p>
            <w:pPr>
              <w:spacing w:line="240" w:lineRule="auto" w:after="0"/>
            </w:pPr>
            <w:r/>
            <w:r>
              <w:rPr>
                <w:rFonts w:ascii="Times New Roman" w:hAnsi="Times New Roman"/>
                <w:b w:val="0"/>
                <w:i w:val="0"/>
                <w:sz w:val="18"/>
              </w:rPr>
              <w:t>-0.16</w:t>
            </w:r>
          </w:p>
        </w:tc>
        <w:tc>
          <w:tcPr>
            <w:tcW w:type="dxa" w:w="936"/>
          </w:tcPr>
          <w:p>
            <w:pPr>
              <w:spacing w:line="240" w:lineRule="auto" w:after="0"/>
            </w:pPr>
            <w:r/>
            <w:r>
              <w:rPr>
                <w:rFonts w:ascii="Times New Roman" w:hAnsi="Times New Roman"/>
                <w:b w:val="0"/>
                <w:i w:val="0"/>
                <w:sz w:val="18"/>
              </w:rPr>
              <w:t>1.00</w:t>
            </w:r>
          </w:p>
        </w:tc>
        <w:tc>
          <w:tcPr>
            <w:tcW w:type="dxa" w:w="936"/>
          </w:tcPr>
          <w:p>
            <w:pPr>
              <w:spacing w:line="240" w:lineRule="auto" w:after="0"/>
            </w:pPr>
            <w:r/>
            <w:r>
              <w:rPr>
                <w:rFonts w:ascii="Times New Roman" w:hAnsi="Times New Roman"/>
                <w:b w:val="0"/>
                <w:i w:val="0"/>
                <w:sz w:val="18"/>
              </w:rPr>
              <w:t>0.33</w:t>
            </w:r>
          </w:p>
        </w:tc>
        <w:tc>
          <w:tcPr>
            <w:tcW w:type="dxa" w:w="936"/>
          </w:tcPr>
          <w:p>
            <w:pPr>
              <w:spacing w:line="240" w:lineRule="auto" w:after="0"/>
            </w:pPr>
            <w:r/>
            <w:r>
              <w:rPr>
                <w:rFonts w:ascii="Times New Roman" w:hAnsi="Times New Roman"/>
                <w:b w:val="0"/>
                <w:i w:val="0"/>
                <w:sz w:val="18"/>
              </w:rPr>
              <w:t>0.14</w:t>
            </w:r>
          </w:p>
        </w:tc>
      </w:tr>
      <w:tr>
        <w:tc>
          <w:tcPr>
            <w:tcW w:type="dxa" w:w="936"/>
          </w:tcPr>
          <w:p>
            <w:pPr>
              <w:spacing w:line="240" w:lineRule="auto" w:after="0"/>
            </w:pPr>
            <w:r/>
            <w:r>
              <w:rPr>
                <w:rFonts w:ascii="Times New Roman" w:hAnsi="Times New Roman"/>
                <w:b w:val="0"/>
                <w:i w:val="0"/>
                <w:sz w:val="18"/>
              </w:rPr>
              <w:t>Engagement</w:t>
            </w:r>
          </w:p>
        </w:tc>
        <w:tc>
          <w:tcPr>
            <w:tcW w:type="dxa" w:w="936"/>
          </w:tcPr>
          <w:p>
            <w:pPr>
              <w:spacing w:line="240" w:lineRule="auto" w:after="0"/>
            </w:pPr>
            <w:r/>
            <w:r>
              <w:rPr>
                <w:rFonts w:ascii="Times New Roman" w:hAnsi="Times New Roman"/>
                <w:b w:val="0"/>
                <w:i w:val="0"/>
                <w:sz w:val="18"/>
              </w:rPr>
              <w:t>0.25</w:t>
            </w:r>
          </w:p>
        </w:tc>
        <w:tc>
          <w:tcPr>
            <w:tcW w:type="dxa" w:w="936"/>
          </w:tcPr>
          <w:p>
            <w:pPr>
              <w:spacing w:line="240" w:lineRule="auto" w:after="0"/>
            </w:pPr>
            <w:r/>
            <w:r>
              <w:rPr>
                <w:rFonts w:ascii="Times New Roman" w:hAnsi="Times New Roman"/>
                <w:b w:val="0"/>
                <w:i w:val="0"/>
                <w:sz w:val="18"/>
              </w:rPr>
              <w:t>0.17</w:t>
            </w:r>
          </w:p>
        </w:tc>
        <w:tc>
          <w:tcPr>
            <w:tcW w:type="dxa" w:w="936"/>
          </w:tcPr>
          <w:p>
            <w:pPr>
              <w:spacing w:line="240" w:lineRule="auto" w:after="0"/>
            </w:pPr>
            <w:r/>
            <w:r>
              <w:rPr>
                <w:rFonts w:ascii="Times New Roman" w:hAnsi="Times New Roman"/>
                <w:b w:val="0"/>
                <w:i w:val="0"/>
                <w:sz w:val="18"/>
              </w:rPr>
              <w:t>0.43</w:t>
            </w:r>
          </w:p>
        </w:tc>
        <w:tc>
          <w:tcPr>
            <w:tcW w:type="dxa" w:w="936"/>
          </w:tcPr>
          <w:p>
            <w:pPr>
              <w:spacing w:line="240" w:lineRule="auto" w:after="0"/>
            </w:pPr>
            <w:r/>
            <w:r>
              <w:rPr>
                <w:rFonts w:ascii="Times New Roman" w:hAnsi="Times New Roman"/>
                <w:b w:val="0"/>
                <w:i w:val="0"/>
                <w:sz w:val="18"/>
              </w:rPr>
              <w:t>0.21</w:t>
            </w:r>
          </w:p>
        </w:tc>
        <w:tc>
          <w:tcPr>
            <w:tcW w:type="dxa" w:w="936"/>
          </w:tcPr>
          <w:p>
            <w:pPr>
              <w:spacing w:line="240" w:lineRule="auto" w:after="0"/>
            </w:pPr>
            <w:r/>
            <w:r>
              <w:rPr>
                <w:rFonts w:ascii="Times New Roman" w:hAnsi="Times New Roman"/>
                <w:b w:val="0"/>
                <w:i w:val="0"/>
                <w:sz w:val="18"/>
              </w:rPr>
              <w:t>0.32</w:t>
            </w:r>
          </w:p>
        </w:tc>
        <w:tc>
          <w:tcPr>
            <w:tcW w:type="dxa" w:w="936"/>
          </w:tcPr>
          <w:p>
            <w:pPr>
              <w:spacing w:line="240" w:lineRule="auto" w:after="0"/>
            </w:pPr>
            <w:r/>
            <w:r>
              <w:rPr>
                <w:rFonts w:ascii="Times New Roman" w:hAnsi="Times New Roman"/>
                <w:b w:val="0"/>
                <w:i w:val="0"/>
                <w:sz w:val="18"/>
              </w:rPr>
              <w:t>-0.24</w:t>
            </w:r>
          </w:p>
        </w:tc>
        <w:tc>
          <w:tcPr>
            <w:tcW w:type="dxa" w:w="936"/>
          </w:tcPr>
          <w:p>
            <w:pPr>
              <w:spacing w:line="240" w:lineRule="auto" w:after="0"/>
            </w:pPr>
            <w:r/>
            <w:r>
              <w:rPr>
                <w:rFonts w:ascii="Times New Roman" w:hAnsi="Times New Roman"/>
                <w:b w:val="0"/>
                <w:i w:val="0"/>
                <w:sz w:val="18"/>
              </w:rPr>
              <w:t>0.33</w:t>
            </w:r>
          </w:p>
        </w:tc>
        <w:tc>
          <w:tcPr>
            <w:tcW w:type="dxa" w:w="936"/>
          </w:tcPr>
          <w:p>
            <w:pPr>
              <w:spacing w:line="240" w:lineRule="auto" w:after="0"/>
            </w:pPr>
            <w:r/>
            <w:r>
              <w:rPr>
                <w:rFonts w:ascii="Times New Roman" w:hAnsi="Times New Roman"/>
                <w:b w:val="0"/>
                <w:i w:val="0"/>
                <w:sz w:val="18"/>
              </w:rPr>
              <w:t>1.00</w:t>
            </w:r>
          </w:p>
        </w:tc>
        <w:tc>
          <w:tcPr>
            <w:tcW w:type="dxa" w:w="936"/>
          </w:tcPr>
          <w:p>
            <w:pPr>
              <w:spacing w:line="240" w:lineRule="auto" w:after="0"/>
            </w:pPr>
            <w:r/>
            <w:r>
              <w:rPr>
                <w:rFonts w:ascii="Times New Roman" w:hAnsi="Times New Roman"/>
                <w:b w:val="0"/>
                <w:i w:val="0"/>
                <w:sz w:val="18"/>
              </w:rPr>
              <w:t>0.16</w:t>
            </w:r>
          </w:p>
        </w:tc>
      </w:tr>
      <w:tr>
        <w:tc>
          <w:tcPr>
            <w:tcW w:type="dxa" w:w="936"/>
          </w:tcPr>
          <w:p>
            <w:pPr>
              <w:spacing w:line="240" w:lineRule="auto" w:after="0"/>
            </w:pPr>
            <w:r/>
            <w:r>
              <w:rPr>
                <w:rFonts w:ascii="Times New Roman" w:hAnsi="Times New Roman"/>
                <w:b w:val="0"/>
                <w:i w:val="0"/>
                <w:sz w:val="18"/>
              </w:rPr>
              <w:t>Outcome fairness</w:t>
            </w:r>
          </w:p>
        </w:tc>
        <w:tc>
          <w:tcPr>
            <w:tcW w:type="dxa" w:w="936"/>
          </w:tcPr>
          <w:p>
            <w:pPr>
              <w:spacing w:line="240" w:lineRule="auto" w:after="0"/>
            </w:pPr>
            <w:r/>
            <w:r>
              <w:rPr>
                <w:rFonts w:ascii="Times New Roman" w:hAnsi="Times New Roman"/>
                <w:b w:val="0"/>
                <w:i w:val="0"/>
                <w:sz w:val="18"/>
              </w:rPr>
              <w:t>0.74</w:t>
            </w:r>
          </w:p>
        </w:tc>
        <w:tc>
          <w:tcPr>
            <w:tcW w:type="dxa" w:w="936"/>
          </w:tcPr>
          <w:p>
            <w:pPr>
              <w:spacing w:line="240" w:lineRule="auto" w:after="0"/>
            </w:pPr>
            <w:r/>
            <w:r>
              <w:rPr>
                <w:rFonts w:ascii="Times New Roman" w:hAnsi="Times New Roman"/>
                <w:b w:val="0"/>
                <w:i w:val="0"/>
                <w:sz w:val="18"/>
              </w:rPr>
              <w:t>0.60</w:t>
            </w:r>
          </w:p>
        </w:tc>
        <w:tc>
          <w:tcPr>
            <w:tcW w:type="dxa" w:w="936"/>
          </w:tcPr>
          <w:p>
            <w:pPr>
              <w:spacing w:line="240" w:lineRule="auto" w:after="0"/>
            </w:pPr>
            <w:r/>
            <w:r>
              <w:rPr>
                <w:rFonts w:ascii="Times New Roman" w:hAnsi="Times New Roman"/>
                <w:b w:val="0"/>
                <w:i w:val="0"/>
                <w:sz w:val="18"/>
              </w:rPr>
              <w:t>0.44</w:t>
            </w:r>
          </w:p>
        </w:tc>
        <w:tc>
          <w:tcPr>
            <w:tcW w:type="dxa" w:w="936"/>
          </w:tcPr>
          <w:p>
            <w:pPr>
              <w:spacing w:line="240" w:lineRule="auto" w:after="0"/>
            </w:pPr>
            <w:r/>
            <w:r>
              <w:rPr>
                <w:rFonts w:ascii="Times New Roman" w:hAnsi="Times New Roman"/>
                <w:b w:val="0"/>
                <w:i w:val="0"/>
                <w:sz w:val="18"/>
              </w:rPr>
              <w:t>0.64</w:t>
            </w:r>
          </w:p>
        </w:tc>
        <w:tc>
          <w:tcPr>
            <w:tcW w:type="dxa" w:w="936"/>
          </w:tcPr>
          <w:p>
            <w:pPr>
              <w:spacing w:line="240" w:lineRule="auto" w:after="0"/>
            </w:pPr>
            <w:r/>
            <w:r>
              <w:rPr>
                <w:rFonts w:ascii="Times New Roman" w:hAnsi="Times New Roman"/>
                <w:b w:val="0"/>
                <w:i w:val="0"/>
                <w:sz w:val="18"/>
              </w:rPr>
              <w:t>0.61</w:t>
            </w:r>
          </w:p>
        </w:tc>
        <w:tc>
          <w:tcPr>
            <w:tcW w:type="dxa" w:w="936"/>
          </w:tcPr>
          <w:p>
            <w:pPr>
              <w:spacing w:line="240" w:lineRule="auto" w:after="0"/>
            </w:pPr>
            <w:r/>
            <w:r>
              <w:rPr>
                <w:rFonts w:ascii="Times New Roman" w:hAnsi="Times New Roman"/>
                <w:b w:val="0"/>
                <w:i w:val="0"/>
                <w:sz w:val="18"/>
              </w:rPr>
              <w:t>-0.42</w:t>
            </w:r>
          </w:p>
        </w:tc>
        <w:tc>
          <w:tcPr>
            <w:tcW w:type="dxa" w:w="936"/>
          </w:tcPr>
          <w:p>
            <w:pPr>
              <w:spacing w:line="240" w:lineRule="auto" w:after="0"/>
            </w:pPr>
            <w:r/>
            <w:r>
              <w:rPr>
                <w:rFonts w:ascii="Times New Roman" w:hAnsi="Times New Roman"/>
                <w:b w:val="0"/>
                <w:i w:val="0"/>
                <w:sz w:val="18"/>
              </w:rPr>
              <w:t>0.14</w:t>
            </w:r>
          </w:p>
        </w:tc>
        <w:tc>
          <w:tcPr>
            <w:tcW w:type="dxa" w:w="936"/>
          </w:tcPr>
          <w:p>
            <w:pPr>
              <w:spacing w:line="240" w:lineRule="auto" w:after="0"/>
            </w:pPr>
            <w:r/>
            <w:r>
              <w:rPr>
                <w:rFonts w:ascii="Times New Roman" w:hAnsi="Times New Roman"/>
                <w:b w:val="0"/>
                <w:i w:val="0"/>
                <w:sz w:val="18"/>
              </w:rPr>
              <w:t>0.16</w:t>
            </w:r>
          </w:p>
        </w:tc>
        <w:tc>
          <w:tcPr>
            <w:tcW w:type="dxa" w:w="936"/>
          </w:tcPr>
          <w:p>
            <w:pPr>
              <w:spacing w:line="240" w:lineRule="auto" w:after="0"/>
            </w:pPr>
            <w:r/>
            <w:r>
              <w:rPr>
                <w:rFonts w:ascii="Times New Roman" w:hAnsi="Times New Roman"/>
                <w:b w:val="0"/>
                <w:i w:val="0"/>
                <w:sz w:val="18"/>
              </w:rPr>
              <w:t>1.00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 Exploratory factor loadings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3120"/>
        <w:gridCol w:w="3120"/>
        <w:gridCol w:w="3120"/>
      </w:tblGrid>
      <w:tr>
        <w:tc>
          <w:tcPr>
            <w:tcW w:type="dxa" w:w="3120"/>
            <w:tcBorders>
              <w:bottom w:val="single" w:sz="4" w:color="000000"/>
            </w:tcBorders>
          </w:tcPr>
          <w:p>
            <w:pPr>
              <w:spacing w:line="240" w:lineRule="auto" w:after="0"/>
            </w:pPr>
            <w:r/>
            <w:r>
              <w:rPr>
                <w:rFonts w:ascii="Times New Roman" w:hAnsi="Times New Roman"/>
                <w:b/>
                <w:i w:val="0"/>
                <w:sz w:val="18"/>
              </w:rPr>
              <w:t>item</w:t>
            </w:r>
          </w:p>
        </w:tc>
        <w:tc>
          <w:tcPr>
            <w:tcW w:type="dxa" w:w="3120"/>
            <w:tcBorders>
              <w:bottom w:val="single" w:sz="4" w:color="000000"/>
            </w:tcBorders>
          </w:tcPr>
          <w:p>
            <w:pPr>
              <w:spacing w:line="240" w:lineRule="auto" w:after="0"/>
            </w:pPr>
            <w:r/>
            <w:r>
              <w:rPr>
                <w:rFonts w:ascii="Times New Roman" w:hAnsi="Times New Roman"/>
                <w:b/>
                <w:i w:val="0"/>
                <w:sz w:val="18"/>
              </w:rPr>
              <w:t>F1</w:t>
            </w:r>
          </w:p>
        </w:tc>
        <w:tc>
          <w:tcPr>
            <w:tcW w:type="dxa" w:w="3120"/>
            <w:tcBorders>
              <w:bottom w:val="single" w:sz="4" w:color="000000"/>
            </w:tcBorders>
          </w:tcPr>
          <w:p>
            <w:pPr>
              <w:spacing w:line="240" w:lineRule="auto" w:after="0"/>
            </w:pPr>
            <w:r/>
            <w:r>
              <w:rPr>
                <w:rFonts w:ascii="Times New Roman" w:hAnsi="Times New Roman"/>
                <w:b/>
                <w:i w:val="0"/>
                <w:sz w:val="18"/>
              </w:rPr>
              <w:t>F2</w:t>
            </w:r>
          </w:p>
        </w:tc>
      </w:tr>
      <w:tr>
        <w:tc>
          <w:tcPr>
            <w:tcW w:type="dxa" w:w="3120"/>
          </w:tcPr>
          <w:p>
            <w:pPr>
              <w:spacing w:line="240" w:lineRule="auto" w:after="0"/>
            </w:pPr>
            <w:r/>
            <w:r>
              <w:rPr>
                <w:rFonts w:ascii="Times New Roman" w:hAnsi="Times New Roman"/>
                <w:b w:val="0"/>
                <w:i w:val="0"/>
                <w:sz w:val="18"/>
              </w:rPr>
              <w:t>satisfaction</w:t>
            </w:r>
          </w:p>
        </w:tc>
        <w:tc>
          <w:tcPr>
            <w:tcW w:type="dxa" w:w="3120"/>
          </w:tcPr>
          <w:p>
            <w:pPr>
              <w:spacing w:line="240" w:lineRule="auto" w:after="0"/>
            </w:pPr>
            <w:r/>
            <w:r>
              <w:rPr>
                <w:rFonts w:ascii="Times New Roman" w:hAnsi="Times New Roman"/>
                <w:b w:val="0"/>
                <w:i w:val="0"/>
                <w:sz w:val="18"/>
              </w:rPr>
              <w:t>-0.96</w:t>
            </w:r>
          </w:p>
        </w:tc>
        <w:tc>
          <w:tcPr>
            <w:tcW w:type="dxa" w:w="3120"/>
          </w:tcPr>
          <w:p>
            <w:pPr>
              <w:spacing w:line="240" w:lineRule="auto" w:after="0"/>
            </w:pPr>
            <w:r/>
            <w:r>
              <w:rPr>
                <w:rFonts w:ascii="Times New Roman" w:hAnsi="Times New Roman"/>
                <w:b w:val="0"/>
                <w:i w:val="0"/>
                <w:sz w:val="18"/>
              </w:rPr>
              <w:t>0.14</w:t>
            </w:r>
          </w:p>
        </w:tc>
      </w:tr>
      <w:tr>
        <w:tc>
          <w:tcPr>
            <w:tcW w:type="dxa" w:w="3120"/>
          </w:tcPr>
          <w:p>
            <w:pPr>
              <w:spacing w:line="240" w:lineRule="auto" w:after="0"/>
            </w:pPr>
            <w:r/>
            <w:r>
              <w:rPr>
                <w:rFonts w:ascii="Times New Roman" w:hAnsi="Times New Roman"/>
                <w:b w:val="0"/>
                <w:i w:val="0"/>
                <w:sz w:val="18"/>
              </w:rPr>
              <w:t>would_use_again</w:t>
            </w:r>
          </w:p>
        </w:tc>
        <w:tc>
          <w:tcPr>
            <w:tcW w:type="dxa" w:w="3120"/>
          </w:tcPr>
          <w:p>
            <w:pPr>
              <w:spacing w:line="240" w:lineRule="auto" w:after="0"/>
            </w:pPr>
            <w:r/>
            <w:r>
              <w:rPr>
                <w:rFonts w:ascii="Times New Roman" w:hAnsi="Times New Roman"/>
                <w:b w:val="0"/>
                <w:i w:val="0"/>
                <w:sz w:val="18"/>
              </w:rPr>
              <w:t>-0.78</w:t>
            </w:r>
          </w:p>
        </w:tc>
        <w:tc>
          <w:tcPr>
            <w:tcW w:type="dxa" w:w="3120"/>
          </w:tcPr>
          <w:p>
            <w:pPr>
              <w:spacing w:line="240" w:lineRule="auto" w:after="0"/>
            </w:pPr>
            <w:r/>
            <w:r>
              <w:rPr>
                <w:rFonts w:ascii="Times New Roman" w:hAnsi="Times New Roman"/>
                <w:b w:val="0"/>
                <w:i w:val="0"/>
                <w:sz w:val="18"/>
              </w:rPr>
              <w:t>0.26</w:t>
            </w:r>
          </w:p>
        </w:tc>
      </w:tr>
      <w:tr>
        <w:tc>
          <w:tcPr>
            <w:tcW w:type="dxa" w:w="3120"/>
          </w:tcPr>
          <w:p>
            <w:pPr>
              <w:spacing w:line="240" w:lineRule="auto" w:after="0"/>
            </w:pPr>
            <w:r/>
            <w:r>
              <w:rPr>
                <w:rFonts w:ascii="Times New Roman" w:hAnsi="Times New Roman"/>
                <w:b w:val="0"/>
                <w:i w:val="0"/>
                <w:sz w:val="18"/>
              </w:rPr>
              <w:t>agent_represented</w:t>
            </w:r>
          </w:p>
        </w:tc>
        <w:tc>
          <w:tcPr>
            <w:tcW w:type="dxa" w:w="3120"/>
          </w:tcPr>
          <w:p>
            <w:pPr>
              <w:spacing w:line="240" w:lineRule="auto" w:after="0"/>
            </w:pPr>
            <w:r/>
            <w:r>
              <w:rPr>
                <w:rFonts w:ascii="Times New Roman" w:hAnsi="Times New Roman"/>
                <w:b w:val="0"/>
                <w:i w:val="0"/>
                <w:sz w:val="18"/>
              </w:rPr>
              <w:t>-0.46</w:t>
            </w:r>
          </w:p>
        </w:tc>
        <w:tc>
          <w:tcPr>
            <w:tcW w:type="dxa" w:w="3120"/>
          </w:tcPr>
          <w:p>
            <w:pPr>
              <w:spacing w:line="240" w:lineRule="auto" w:after="0"/>
            </w:pPr>
            <w:r/>
            <w:r>
              <w:rPr>
                <w:rFonts w:ascii="Times New Roman" w:hAnsi="Times New Roman"/>
                <w:b w:val="0"/>
                <w:i w:val="0"/>
                <w:sz w:val="18"/>
              </w:rPr>
              <w:t>0.70</w:t>
            </w:r>
          </w:p>
        </w:tc>
      </w:tr>
      <w:tr>
        <w:tc>
          <w:tcPr>
            <w:tcW w:type="dxa" w:w="3120"/>
          </w:tcPr>
          <w:p>
            <w:pPr>
              <w:spacing w:line="240" w:lineRule="auto" w:after="0"/>
            </w:pPr>
            <w:r/>
            <w:r>
              <w:rPr>
                <w:rFonts w:ascii="Times New Roman" w:hAnsi="Times New Roman"/>
                <w:b w:val="0"/>
                <w:i w:val="0"/>
                <w:sz w:val="18"/>
              </w:rPr>
              <w:t>control</w:t>
            </w:r>
          </w:p>
        </w:tc>
        <w:tc>
          <w:tcPr>
            <w:tcW w:type="dxa" w:w="3120"/>
          </w:tcPr>
          <w:p>
            <w:pPr>
              <w:spacing w:line="240" w:lineRule="auto" w:after="0"/>
            </w:pPr>
            <w:r/>
            <w:r>
              <w:rPr>
                <w:rFonts w:ascii="Times New Roman" w:hAnsi="Times New Roman"/>
                <w:b w:val="0"/>
                <w:i w:val="0"/>
                <w:sz w:val="18"/>
              </w:rPr>
              <w:t>-0.79</w:t>
            </w:r>
          </w:p>
        </w:tc>
        <w:tc>
          <w:tcPr>
            <w:tcW w:type="dxa" w:w="3120"/>
          </w:tcPr>
          <w:p>
            <w:pPr>
              <w:spacing w:line="240" w:lineRule="auto" w:after="0"/>
            </w:pPr>
            <w:r/>
            <w:r>
              <w:rPr>
                <w:rFonts w:ascii="Times New Roman" w:hAnsi="Times New Roman"/>
                <w:b w:val="0"/>
                <w:i w:val="0"/>
                <w:sz w:val="18"/>
              </w:rPr>
              <w:t>0.23</w:t>
            </w:r>
          </w:p>
        </w:tc>
      </w:tr>
      <w:tr>
        <w:tc>
          <w:tcPr>
            <w:tcW w:type="dxa" w:w="3120"/>
          </w:tcPr>
          <w:p>
            <w:pPr>
              <w:spacing w:line="240" w:lineRule="auto" w:after="0"/>
            </w:pPr>
            <w:r/>
            <w:r>
              <w:rPr>
                <w:rFonts w:ascii="Times New Roman" w:hAnsi="Times New Roman"/>
                <w:b w:val="0"/>
                <w:i w:val="0"/>
                <w:sz w:val="18"/>
              </w:rPr>
              <w:t>emot_pleasant</w:t>
            </w:r>
          </w:p>
        </w:tc>
        <w:tc>
          <w:tcPr>
            <w:tcW w:type="dxa" w:w="3120"/>
          </w:tcPr>
          <w:p>
            <w:pPr>
              <w:spacing w:line="240" w:lineRule="auto" w:after="0"/>
            </w:pPr>
            <w:r/>
            <w:r>
              <w:rPr>
                <w:rFonts w:ascii="Times New Roman" w:hAnsi="Times New Roman"/>
                <w:b w:val="0"/>
                <w:i w:val="0"/>
                <w:sz w:val="18"/>
              </w:rPr>
              <w:t>-0.78</w:t>
            </w:r>
          </w:p>
        </w:tc>
        <w:tc>
          <w:tcPr>
            <w:tcW w:type="dxa" w:w="3120"/>
          </w:tcPr>
          <w:p>
            <w:pPr>
              <w:spacing w:line="240" w:lineRule="auto" w:after="0"/>
            </w:pPr>
            <w:r/>
            <w:r>
              <w:rPr>
                <w:rFonts w:ascii="Times New Roman" w:hAnsi="Times New Roman"/>
                <w:b w:val="0"/>
                <w:i w:val="0"/>
                <w:sz w:val="18"/>
              </w:rPr>
              <w:t>0.28</w:t>
            </w:r>
          </w:p>
        </w:tc>
      </w:tr>
      <w:tr>
        <w:tc>
          <w:tcPr>
            <w:tcW w:type="dxa" w:w="3120"/>
          </w:tcPr>
          <w:p>
            <w:pPr>
              <w:spacing w:line="240" w:lineRule="auto" w:after="0"/>
            </w:pPr>
            <w:r/>
            <w:r>
              <w:rPr>
                <w:rFonts w:ascii="Times New Roman" w:hAnsi="Times New Roman"/>
                <w:b w:val="0"/>
                <w:i w:val="0"/>
                <w:sz w:val="18"/>
              </w:rPr>
              <w:t>emot_anxious</w:t>
            </w:r>
          </w:p>
        </w:tc>
        <w:tc>
          <w:tcPr>
            <w:tcW w:type="dxa" w:w="3120"/>
          </w:tcPr>
          <w:p>
            <w:pPr>
              <w:spacing w:line="240" w:lineRule="auto" w:after="0"/>
            </w:pPr>
            <w:r/>
            <w:r>
              <w:rPr>
                <w:rFonts w:ascii="Times New Roman" w:hAnsi="Times New Roman"/>
                <w:b w:val="0"/>
                <w:i w:val="0"/>
                <w:sz w:val="18"/>
              </w:rPr>
              <w:t>0.38</w:t>
            </w:r>
          </w:p>
        </w:tc>
        <w:tc>
          <w:tcPr>
            <w:tcW w:type="dxa" w:w="3120"/>
          </w:tcPr>
          <w:p>
            <w:pPr>
              <w:spacing w:line="240" w:lineRule="auto" w:after="0"/>
            </w:pPr>
            <w:r/>
            <w:r>
              <w:rPr>
                <w:rFonts w:ascii="Times New Roman" w:hAnsi="Times New Roman"/>
                <w:b w:val="0"/>
                <w:i w:val="0"/>
                <w:sz w:val="18"/>
              </w:rPr>
              <w:t>-0.46</w:t>
            </w:r>
          </w:p>
        </w:tc>
      </w:tr>
      <w:tr>
        <w:tc>
          <w:tcPr>
            <w:tcW w:type="dxa" w:w="3120"/>
          </w:tcPr>
          <w:p>
            <w:pPr>
              <w:spacing w:line="240" w:lineRule="auto" w:after="0"/>
            </w:pPr>
            <w:r/>
            <w:r>
              <w:rPr>
                <w:rFonts w:ascii="Times New Roman" w:hAnsi="Times New Roman"/>
                <w:b w:val="0"/>
                <w:i w:val="0"/>
                <w:sz w:val="18"/>
              </w:rPr>
              <w:t>effort_invested</w:t>
            </w:r>
          </w:p>
        </w:tc>
        <w:tc>
          <w:tcPr>
            <w:tcW w:type="dxa" w:w="3120"/>
          </w:tcPr>
          <w:p>
            <w:pPr>
              <w:spacing w:line="240" w:lineRule="auto" w:after="0"/>
            </w:pPr>
            <w:r/>
            <w:r>
              <w:rPr>
                <w:rFonts w:ascii="Times New Roman" w:hAnsi="Times New Roman"/>
                <w:b w:val="0"/>
                <w:i w:val="0"/>
                <w:sz w:val="18"/>
              </w:rPr>
              <w:t>0.09</w:t>
            </w:r>
          </w:p>
        </w:tc>
        <w:tc>
          <w:tcPr>
            <w:tcW w:type="dxa" w:w="3120"/>
          </w:tcPr>
          <w:p>
            <w:pPr>
              <w:spacing w:line="240" w:lineRule="auto" w:after="0"/>
            </w:pPr>
            <w:r/>
            <w:r>
              <w:rPr>
                <w:rFonts w:ascii="Times New Roman" w:hAnsi="Times New Roman"/>
                <w:b w:val="0"/>
                <w:i w:val="0"/>
                <w:sz w:val="18"/>
              </w:rPr>
              <w:t>0.18</w:t>
            </w:r>
          </w:p>
        </w:tc>
      </w:tr>
      <w:tr>
        <w:tc>
          <w:tcPr>
            <w:tcW w:type="dxa" w:w="3120"/>
          </w:tcPr>
          <w:p>
            <w:pPr>
              <w:spacing w:line="240" w:lineRule="auto" w:after="0"/>
            </w:pPr>
            <w:r/>
            <w:r>
              <w:rPr>
                <w:rFonts w:ascii="Times New Roman" w:hAnsi="Times New Roman"/>
                <w:b w:val="0"/>
                <w:i w:val="0"/>
                <w:sz w:val="18"/>
              </w:rPr>
              <w:t>engage_engaged</w:t>
            </w:r>
          </w:p>
        </w:tc>
        <w:tc>
          <w:tcPr>
            <w:tcW w:type="dxa" w:w="3120"/>
          </w:tcPr>
          <w:p>
            <w:pPr>
              <w:spacing w:line="240" w:lineRule="auto" w:after="0"/>
            </w:pPr>
            <w:r/>
            <w:r>
              <w:rPr>
                <w:rFonts w:ascii="Times New Roman" w:hAnsi="Times New Roman"/>
                <w:b w:val="0"/>
                <w:i w:val="0"/>
                <w:sz w:val="18"/>
              </w:rPr>
              <w:t>-0.08</w:t>
            </w:r>
          </w:p>
        </w:tc>
        <w:tc>
          <w:tcPr>
            <w:tcW w:type="dxa" w:w="3120"/>
          </w:tcPr>
          <w:p>
            <w:pPr>
              <w:spacing w:line="240" w:lineRule="auto" w:after="0"/>
            </w:pPr>
            <w:r/>
            <w:r>
              <w:rPr>
                <w:rFonts w:ascii="Times New Roman" w:hAnsi="Times New Roman"/>
                <w:b w:val="0"/>
                <w:i w:val="0"/>
                <w:sz w:val="18"/>
              </w:rPr>
              <w:t>0.42</w:t>
            </w:r>
          </w:p>
        </w:tc>
      </w:tr>
      <w:tr>
        <w:tc>
          <w:tcPr>
            <w:tcW w:type="dxa" w:w="3120"/>
          </w:tcPr>
          <w:p>
            <w:pPr>
              <w:spacing w:line="240" w:lineRule="auto" w:after="0"/>
            </w:pPr>
            <w:r/>
            <w:r>
              <w:rPr>
                <w:rFonts w:ascii="Times New Roman" w:hAnsi="Times New Roman"/>
                <w:b w:val="0"/>
                <w:i w:val="0"/>
                <w:sz w:val="18"/>
              </w:rPr>
              <w:t>outfair_share</w:t>
            </w:r>
          </w:p>
        </w:tc>
        <w:tc>
          <w:tcPr>
            <w:tcW w:type="dxa" w:w="3120"/>
          </w:tcPr>
          <w:p>
            <w:pPr>
              <w:spacing w:line="240" w:lineRule="auto" w:after="0"/>
            </w:pPr>
            <w:r/>
            <w:r>
              <w:rPr>
                <w:rFonts w:ascii="Times New Roman" w:hAnsi="Times New Roman"/>
                <w:b w:val="0"/>
                <w:i w:val="0"/>
                <w:sz w:val="18"/>
              </w:rPr>
              <w:t>-0.78</w:t>
            </w:r>
          </w:p>
        </w:tc>
        <w:tc>
          <w:tcPr>
            <w:tcW w:type="dxa" w:w="3120"/>
          </w:tcPr>
          <w:p>
            <w:pPr>
              <w:spacing w:line="240" w:lineRule="auto" w:after="0"/>
            </w:pPr>
            <w:r/>
            <w:r>
              <w:rPr>
                <w:rFonts w:ascii="Times New Roman" w:hAnsi="Times New Roman"/>
                <w:b w:val="0"/>
                <w:i w:val="0"/>
                <w:sz w:val="18"/>
              </w:rPr>
              <w:t>0.09</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satisfaction</w:t>
            </w:r>
          </w:p>
        </w:tc>
        <w:tc>
          <w:tcPr>
            <w:tcW w:type="dxa" w:w="1560"/>
          </w:tcPr>
          <w:p>
            <w:pPr>
              <w:spacing w:line="240" w:lineRule="auto" w:after="0"/>
            </w:pPr>
            <w:r/>
            <w:r>
              <w:rPr>
                <w:rFonts w:ascii="Times New Roman" w:hAnsi="Times New Roman"/>
                <w:b w:val="0"/>
                <w:i w:val="0"/>
                <w:sz w:val="18"/>
              </w:rPr>
              <w:t>4.60</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4.40</w:t>
            </w:r>
          </w:p>
        </w:tc>
        <w:tc>
          <w:tcPr>
            <w:tcW w:type="dxa" w:w="1560"/>
          </w:tcPr>
          <w:p>
            <w:pPr>
              <w:spacing w:line="240" w:lineRule="auto" w:after="0"/>
            </w:pPr>
            <w:r/>
            <w:r>
              <w:rPr>
                <w:rFonts w:ascii="Times New Roman" w:hAnsi="Times New Roman"/>
                <w:b w:val="0"/>
                <w:i w:val="0"/>
                <w:sz w:val="18"/>
              </w:rPr>
              <w:t>6.00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would_use_again</w:t>
            </w:r>
          </w:p>
        </w:tc>
        <w:tc>
          <w:tcPr>
            <w:tcW w:type="dxa" w:w="1560"/>
          </w:tcPr>
          <w:p>
            <w:pPr>
              <w:spacing w:line="240" w:lineRule="auto" w:after="0"/>
            </w:pPr>
            <w:r/>
            <w:r>
              <w:rPr>
                <w:rFonts w:ascii="Times New Roman" w:hAnsi="Times New Roman"/>
                <w:b w:val="0"/>
                <w:i w:val="0"/>
                <w:sz w:val="18"/>
              </w:rPr>
              <w:t>3.70</w:t>
            </w:r>
          </w:p>
        </w:tc>
        <w:tc>
          <w:tcPr>
            <w:tcW w:type="dxa" w:w="1560"/>
          </w:tcPr>
          <w:p>
            <w:pPr>
              <w:spacing w:line="240" w:lineRule="auto" w:after="0"/>
            </w:pPr>
            <w:r/>
            <w:r>
              <w:rPr>
                <w:rFonts w:ascii="Times New Roman" w:hAnsi="Times New Roman"/>
                <w:b w:val="0"/>
                <w:i w:val="0"/>
                <w:sz w:val="18"/>
              </w:rPr>
              <w:t>5.00</w:t>
            </w:r>
          </w:p>
        </w:tc>
        <w:tc>
          <w:tcPr>
            <w:tcW w:type="dxa" w:w="1560"/>
          </w:tcPr>
          <w:p>
            <w:pPr>
              <w:spacing w:line="240" w:lineRule="auto" w:after="0"/>
            </w:pPr>
            <w:r/>
            <w:r>
              <w:rPr>
                <w:rFonts w:ascii="Times New Roman" w:hAnsi="Times New Roman"/>
                <w:b w:val="0"/>
                <w:i w:val="0"/>
                <w:sz w:val="18"/>
              </w:rPr>
              <w:t>4.20</w:t>
            </w:r>
          </w:p>
        </w:tc>
        <w:tc>
          <w:tcPr>
            <w:tcW w:type="dxa" w:w="1560"/>
          </w:tcPr>
          <w:p>
            <w:pPr>
              <w:spacing w:line="240" w:lineRule="auto" w:after="0"/>
            </w:pPr>
            <w:r/>
            <w:r>
              <w:rPr>
                <w:rFonts w:ascii="Times New Roman" w:hAnsi="Times New Roman"/>
                <w:b w:val="0"/>
                <w:i w:val="0"/>
                <w:sz w:val="18"/>
              </w:rPr>
              <w:t>4.90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agent_represented</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6.00</w:t>
            </w:r>
          </w:p>
        </w:tc>
        <w:tc>
          <w:tcPr>
            <w:tcW w:type="dxa" w:w="1560"/>
          </w:tcPr>
          <w:p>
            <w:pPr>
              <w:spacing w:line="240" w:lineRule="auto" w:after="0"/>
            </w:pPr>
            <w:r/>
            <w:r>
              <w:rPr>
                <w:rFonts w:ascii="Times New Roman" w:hAnsi="Times New Roman"/>
                <w:b w:val="0"/>
                <w:i w:val="0"/>
                <w:sz w:val="18"/>
              </w:rPr>
              <w:t>5.80</w:t>
            </w:r>
          </w:p>
        </w:tc>
        <w:tc>
          <w:tcPr>
            <w:tcW w:type="dxa" w:w="1560"/>
          </w:tcPr>
          <w:p>
            <w:pPr>
              <w:spacing w:line="240" w:lineRule="auto" w:after="0"/>
            </w:pPr>
            <w:r/>
            <w:r>
              <w:rPr>
                <w:rFonts w:ascii="Times New Roman" w:hAnsi="Times New Roman"/>
                <w:b w:val="0"/>
                <w:i w:val="0"/>
                <w:sz w:val="18"/>
              </w:rPr>
              <w:t>5.70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control</w:t>
            </w:r>
          </w:p>
        </w:tc>
        <w:tc>
          <w:tcPr>
            <w:tcW w:type="dxa" w:w="1560"/>
          </w:tcPr>
          <w:p>
            <w:pPr>
              <w:spacing w:line="240" w:lineRule="auto" w:after="0"/>
            </w:pPr>
            <w:r/>
            <w:r>
              <w:rPr>
                <w:rFonts w:ascii="Times New Roman" w:hAnsi="Times New Roman"/>
                <w:b w:val="0"/>
                <w:i w:val="0"/>
                <w:sz w:val="18"/>
              </w:rPr>
              <w:t>4.30</w:t>
            </w:r>
          </w:p>
        </w:tc>
        <w:tc>
          <w:tcPr>
            <w:tcW w:type="dxa" w:w="1560"/>
          </w:tcPr>
          <w:p>
            <w:pPr>
              <w:spacing w:line="240" w:lineRule="auto" w:after="0"/>
            </w:pPr>
            <w:r/>
            <w:r>
              <w:rPr>
                <w:rFonts w:ascii="Times New Roman" w:hAnsi="Times New Roman"/>
                <w:b w:val="0"/>
                <w:i w:val="0"/>
                <w:sz w:val="18"/>
              </w:rPr>
              <w:t>4.50</w:t>
            </w:r>
          </w:p>
        </w:tc>
        <w:tc>
          <w:tcPr>
            <w:tcW w:type="dxa" w:w="1560"/>
          </w:tcPr>
          <w:p>
            <w:pPr>
              <w:spacing w:line="240" w:lineRule="auto" w:after="0"/>
            </w:pPr>
            <w:r/>
            <w:r>
              <w:rPr>
                <w:rFonts w:ascii="Times New Roman" w:hAnsi="Times New Roman"/>
                <w:b w:val="0"/>
                <w:i w:val="0"/>
                <w:sz w:val="18"/>
              </w:rPr>
              <w:t>3.40</w:t>
            </w:r>
          </w:p>
        </w:tc>
        <w:tc>
          <w:tcPr>
            <w:tcW w:type="dxa" w:w="1560"/>
          </w:tcPr>
          <w:p>
            <w:pPr>
              <w:spacing w:line="240" w:lineRule="auto" w:after="0"/>
            </w:pPr>
            <w:r/>
            <w:r>
              <w:rPr>
                <w:rFonts w:ascii="Times New Roman" w:hAnsi="Times New Roman"/>
                <w:b w:val="0"/>
                <w:i w:val="0"/>
                <w:sz w:val="18"/>
              </w:rPr>
              <w:t>5.60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emot_pleasant</w:t>
            </w:r>
          </w:p>
        </w:tc>
        <w:tc>
          <w:tcPr>
            <w:tcW w:type="dxa" w:w="1560"/>
          </w:tcPr>
          <w:p>
            <w:pPr>
              <w:spacing w:line="240" w:lineRule="auto" w:after="0"/>
            </w:pPr>
            <w:r/>
            <w:r>
              <w:rPr>
                <w:rFonts w:ascii="Times New Roman" w:hAnsi="Times New Roman"/>
                <w:b w:val="0"/>
                <w:i w:val="0"/>
                <w:sz w:val="18"/>
              </w:rPr>
              <w:t>5.10</w:t>
            </w:r>
          </w:p>
        </w:tc>
        <w:tc>
          <w:tcPr>
            <w:tcW w:type="dxa" w:w="1560"/>
          </w:tcPr>
          <w:p>
            <w:pPr>
              <w:spacing w:line="240" w:lineRule="auto" w:after="0"/>
            </w:pPr>
            <w:r/>
            <w:r>
              <w:rPr>
                <w:rFonts w:ascii="Times New Roman" w:hAnsi="Times New Roman"/>
                <w:b w:val="0"/>
                <w:i w:val="0"/>
                <w:sz w:val="18"/>
              </w:rPr>
              <w:t>5.40</w:t>
            </w:r>
          </w:p>
        </w:tc>
        <w:tc>
          <w:tcPr>
            <w:tcW w:type="dxa" w:w="1560"/>
          </w:tcPr>
          <w:p>
            <w:pPr>
              <w:spacing w:line="240" w:lineRule="auto" w:after="0"/>
            </w:pPr>
            <w:r/>
            <w:r>
              <w:rPr>
                <w:rFonts w:ascii="Times New Roman" w:hAnsi="Times New Roman"/>
                <w:b w:val="0"/>
                <w:i w:val="0"/>
                <w:sz w:val="18"/>
              </w:rPr>
              <w:t>4.50</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emot_anxious</w:t>
            </w:r>
          </w:p>
        </w:tc>
        <w:tc>
          <w:tcPr>
            <w:tcW w:type="dxa" w:w="1560"/>
          </w:tcPr>
          <w:p>
            <w:pPr>
              <w:spacing w:line="240" w:lineRule="auto" w:after="0"/>
            </w:pPr>
            <w:r/>
            <w:r>
              <w:rPr>
                <w:rFonts w:ascii="Times New Roman" w:hAnsi="Times New Roman"/>
                <w:b w:val="0"/>
                <w:i w:val="0"/>
                <w:sz w:val="18"/>
              </w:rPr>
              <w:t>4.90</w:t>
            </w:r>
          </w:p>
        </w:tc>
        <w:tc>
          <w:tcPr>
            <w:tcW w:type="dxa" w:w="1560"/>
          </w:tcPr>
          <w:p>
            <w:pPr>
              <w:spacing w:line="240" w:lineRule="auto" w:after="0"/>
            </w:pPr>
            <w:r/>
            <w:r>
              <w:rPr>
                <w:rFonts w:ascii="Times New Roman" w:hAnsi="Times New Roman"/>
                <w:b w:val="0"/>
                <w:i w:val="0"/>
                <w:sz w:val="18"/>
              </w:rPr>
              <w:t>3.20</w:t>
            </w:r>
          </w:p>
        </w:tc>
        <w:tc>
          <w:tcPr>
            <w:tcW w:type="dxa" w:w="1560"/>
          </w:tcPr>
          <w:p>
            <w:pPr>
              <w:spacing w:line="240" w:lineRule="auto" w:after="0"/>
            </w:pPr>
            <w:r/>
            <w:r>
              <w:rPr>
                <w:rFonts w:ascii="Times New Roman" w:hAnsi="Times New Roman"/>
                <w:b w:val="0"/>
                <w:i w:val="0"/>
                <w:sz w:val="18"/>
              </w:rPr>
              <w:t>2.60</w:t>
            </w:r>
          </w:p>
        </w:tc>
        <w:tc>
          <w:tcPr>
            <w:tcW w:type="dxa" w:w="1560"/>
          </w:tcPr>
          <w:p>
            <w:pPr>
              <w:spacing w:line="240" w:lineRule="auto" w:after="0"/>
            </w:pPr>
            <w:r/>
            <w:r>
              <w:rPr>
                <w:rFonts w:ascii="Times New Roman" w:hAnsi="Times New Roman"/>
                <w:b w:val="0"/>
                <w:i w:val="0"/>
                <w:sz w:val="18"/>
              </w:rPr>
              <w:t>3.70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effort_invested</w:t>
            </w:r>
          </w:p>
        </w:tc>
        <w:tc>
          <w:tcPr>
            <w:tcW w:type="dxa" w:w="1560"/>
          </w:tcPr>
          <w:p>
            <w:pPr>
              <w:spacing w:line="240" w:lineRule="auto" w:after="0"/>
            </w:pPr>
            <w:r/>
            <w:r>
              <w:rPr>
                <w:rFonts w:ascii="Times New Roman" w:hAnsi="Times New Roman"/>
                <w:b w:val="0"/>
                <w:i w:val="0"/>
                <w:sz w:val="18"/>
              </w:rPr>
              <w:t>4.30</w:t>
            </w:r>
          </w:p>
        </w:tc>
        <w:tc>
          <w:tcPr>
            <w:tcW w:type="dxa" w:w="1560"/>
          </w:tcPr>
          <w:p>
            <w:pPr>
              <w:spacing w:line="240" w:lineRule="auto" w:after="0"/>
            </w:pPr>
            <w:r/>
            <w:r>
              <w:rPr>
                <w:rFonts w:ascii="Times New Roman" w:hAnsi="Times New Roman"/>
                <w:b w:val="0"/>
                <w:i w:val="0"/>
                <w:sz w:val="18"/>
              </w:rPr>
              <w:t>4.10</w:t>
            </w:r>
          </w:p>
        </w:tc>
        <w:tc>
          <w:tcPr>
            <w:tcW w:type="dxa" w:w="1560"/>
          </w:tcPr>
          <w:p>
            <w:pPr>
              <w:spacing w:line="240" w:lineRule="auto" w:after="0"/>
            </w:pPr>
            <w:r/>
            <w:r>
              <w:rPr>
                <w:rFonts w:ascii="Times New Roman" w:hAnsi="Times New Roman"/>
                <w:b w:val="0"/>
                <w:i w:val="0"/>
                <w:sz w:val="18"/>
              </w:rPr>
              <w:t>6.10</w:t>
            </w:r>
          </w:p>
        </w:tc>
        <w:tc>
          <w:tcPr>
            <w:tcW w:type="dxa" w:w="1560"/>
          </w:tcPr>
          <w:p>
            <w:pPr>
              <w:spacing w:line="240" w:lineRule="auto" w:after="0"/>
            </w:pPr>
            <w:r/>
            <w:r>
              <w:rPr>
                <w:rFonts w:ascii="Times New Roman" w:hAnsi="Times New Roman"/>
                <w:b w:val="0"/>
                <w:i w:val="0"/>
                <w:sz w:val="18"/>
              </w:rPr>
              <w:t>4.30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engage_engaged</w:t>
            </w:r>
          </w:p>
        </w:tc>
        <w:tc>
          <w:tcPr>
            <w:tcW w:type="dxa" w:w="1560"/>
          </w:tcPr>
          <w:p>
            <w:pPr>
              <w:spacing w:line="240" w:lineRule="auto" w:after="0"/>
            </w:pPr>
            <w:r/>
            <w:r>
              <w:rPr>
                <w:rFonts w:ascii="Times New Roman" w:hAnsi="Times New Roman"/>
                <w:b w:val="0"/>
                <w:i w:val="0"/>
                <w:sz w:val="18"/>
              </w:rPr>
              <w:t>5.80</w:t>
            </w:r>
          </w:p>
        </w:tc>
        <w:tc>
          <w:tcPr>
            <w:tcW w:type="dxa" w:w="1560"/>
          </w:tcPr>
          <w:p>
            <w:pPr>
              <w:spacing w:line="240" w:lineRule="auto" w:after="0"/>
            </w:pPr>
            <w:r/>
            <w:r>
              <w:rPr>
                <w:rFonts w:ascii="Times New Roman" w:hAnsi="Times New Roman"/>
                <w:b w:val="0"/>
                <w:i w:val="0"/>
                <w:sz w:val="18"/>
              </w:rPr>
              <w:t>6.00</w:t>
            </w:r>
          </w:p>
        </w:tc>
        <w:tc>
          <w:tcPr>
            <w:tcW w:type="dxa" w:w="1560"/>
          </w:tcPr>
          <w:p>
            <w:pPr>
              <w:spacing w:line="240" w:lineRule="auto" w:after="0"/>
            </w:pPr>
            <w:r/>
            <w:r>
              <w:rPr>
                <w:rFonts w:ascii="Times New Roman" w:hAnsi="Times New Roman"/>
                <w:b w:val="0"/>
                <w:i w:val="0"/>
                <w:sz w:val="18"/>
              </w:rPr>
              <w:t>6.40</w:t>
            </w:r>
          </w:p>
        </w:tc>
        <w:tc>
          <w:tcPr>
            <w:tcW w:type="dxa" w:w="1560"/>
          </w:tcPr>
          <w:p>
            <w:pPr>
              <w:spacing w:line="240" w:lineRule="auto" w:after="0"/>
            </w:pPr>
            <w:r/>
            <w:r>
              <w:rPr>
                <w:rFonts w:ascii="Times New Roman" w:hAnsi="Times New Roman"/>
                <w:b w:val="0"/>
                <w:i w:val="0"/>
                <w:sz w:val="18"/>
              </w:rPr>
              <w:t>6.30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outfair_share</w:t>
            </w:r>
          </w:p>
        </w:tc>
        <w:tc>
          <w:tcPr>
            <w:tcW w:type="dxa" w:w="1560"/>
          </w:tcPr>
          <w:p>
            <w:pPr>
              <w:spacing w:line="240" w:lineRule="auto" w:after="0"/>
            </w:pPr>
            <w:r/>
            <w:r>
              <w:rPr>
                <w:rFonts w:ascii="Times New Roman" w:hAnsi="Times New Roman"/>
                <w:b w:val="0"/>
                <w:i w:val="0"/>
                <w:sz w:val="18"/>
              </w:rPr>
              <w:t>4.60</w:t>
            </w:r>
          </w:p>
        </w:tc>
        <w:tc>
          <w:tcPr>
            <w:tcW w:type="dxa" w:w="1560"/>
          </w:tcPr>
          <w:p>
            <w:pPr>
              <w:spacing w:line="240" w:lineRule="auto" w:after="0"/>
            </w:pPr>
            <w:r/>
            <w:r>
              <w:rPr>
                <w:rFonts w:ascii="Times New Roman" w:hAnsi="Times New Roman"/>
                <w:b w:val="0"/>
                <w:i w:val="0"/>
                <w:sz w:val="18"/>
              </w:rPr>
              <w:t>5.00</w:t>
            </w:r>
          </w:p>
        </w:tc>
        <w:tc>
          <w:tcPr>
            <w:tcW w:type="dxa" w:w="1560"/>
          </w:tcPr>
          <w:p>
            <w:pPr>
              <w:spacing w:line="240" w:lineRule="auto" w:after="0"/>
            </w:pPr>
            <w:r/>
            <w:r>
              <w:rPr>
                <w:rFonts w:ascii="Times New Roman" w:hAnsi="Times New Roman"/>
                <w:b w:val="0"/>
                <w:i w:val="0"/>
                <w:sz w:val="18"/>
              </w:rPr>
              <w:t>4.70</w:t>
            </w:r>
          </w:p>
        </w:tc>
        <w:tc>
          <w:tcPr>
            <w:tcW w:type="dxa" w:w="1560"/>
          </w:tcPr>
          <w:p>
            <w:pPr>
              <w:spacing w:line="240" w:lineRule="auto" w:after="0"/>
            </w:pPr>
            <w:r/>
            <w:r>
              <w:rPr>
                <w:rFonts w:ascii="Times New Roman" w:hAnsi="Times New Roman"/>
                <w:b w:val="0"/>
                <w:i w:val="0"/>
                <w:sz w:val="18"/>
              </w:rPr>
              <w:t>5.30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satisfaction</w:t>
            </w:r>
          </w:p>
        </w:tc>
        <w:tc>
          <w:tcPr>
            <w:tcW w:type="dxa" w:w="1040"/>
          </w:tcPr>
          <w:p>
            <w:pPr>
              <w:spacing w:line="240" w:lineRule="auto" w:after="0"/>
            </w:pPr>
            <w:r/>
            <w:r>
              <w:rPr>
                <w:rFonts w:ascii="Times New Roman" w:hAnsi="Times New Roman"/>
                <w:b w:val="0"/>
                <w:i w:val="0"/>
                <w:sz w:val="18"/>
              </w:rPr>
              <w:t>.354</w:t>
            </w:r>
          </w:p>
        </w:tc>
        <w:tc>
          <w:tcPr>
            <w:tcW w:type="dxa" w:w="1040"/>
          </w:tcPr>
          <w:p>
            <w:pPr>
              <w:spacing w:line="240" w:lineRule="auto" w:after="0"/>
            </w:pPr>
            <w:r/>
            <w:r>
              <w:rPr>
                <w:rFonts w:ascii="Times New Roman" w:hAnsi="Times New Roman"/>
                <w:b w:val="0"/>
                <w:i w:val="0"/>
                <w:sz w:val="18"/>
              </w:rPr>
              <w:t>−.17</w:t>
            </w:r>
          </w:p>
        </w:tc>
        <w:tc>
          <w:tcPr>
            <w:tcW w:type="dxa" w:w="1040"/>
          </w:tcPr>
          <w:p>
            <w:pPr>
              <w:spacing w:line="240" w:lineRule="auto" w:after="0"/>
            </w:pPr>
            <w:r/>
            <w:r>
              <w:rPr>
                <w:rFonts w:ascii="Times New Roman" w:hAnsi="Times New Roman"/>
                <w:b w:val="0"/>
                <w:i w:val="0"/>
                <w:sz w:val="18"/>
              </w:rPr>
              <w:t>[−.53, .17]</w:t>
            </w:r>
          </w:p>
        </w:tc>
        <w:tc>
          <w:tcPr>
            <w:tcW w:type="dxa" w:w="1040"/>
          </w:tcPr>
          <w:p>
            <w:pPr>
              <w:spacing w:line="240" w:lineRule="auto" w:after="0"/>
            </w:pPr>
            <w:r/>
            <w:r>
              <w:rPr>
                <w:rFonts w:ascii="Times New Roman" w:hAnsi="Times New Roman"/>
                <w:b w:val="0"/>
                <w:i w:val="0"/>
                <w:sz w:val="18"/>
              </w:rPr>
              <w:t>.038</w:t>
            </w:r>
          </w:p>
        </w:tc>
        <w:tc>
          <w:tcPr>
            <w:tcW w:type="dxa" w:w="1040"/>
          </w:tcPr>
          <w:p>
            <w:pPr>
              <w:spacing w:line="240" w:lineRule="auto" w:after="0"/>
            </w:pPr>
            <w:r/>
            <w:r>
              <w:rPr>
                <w:rFonts w:ascii="Times New Roman" w:hAnsi="Times New Roman"/>
                <w:b w:val="0"/>
                <w:i w:val="0"/>
                <w:sz w:val="18"/>
              </w:rPr>
              <w:t>.498</w:t>
            </w:r>
          </w:p>
        </w:tc>
        <w:tc>
          <w:tcPr>
            <w:tcW w:type="dxa" w:w="1040"/>
          </w:tcPr>
          <w:p>
            <w:pPr>
              <w:spacing w:line="240" w:lineRule="auto" w:after="0"/>
            </w:pPr>
            <w:r/>
            <w:r>
              <w:rPr>
                <w:rFonts w:ascii="Times New Roman" w:hAnsi="Times New Roman"/>
                <w:b w:val="0"/>
                <w:i w:val="0"/>
                <w:sz w:val="18"/>
              </w:rPr>
              <w:t>.271</w:t>
            </w:r>
          </w:p>
        </w:tc>
        <w:tc>
          <w:tcPr>
            <w:tcW w:type="dxa" w:w="1040"/>
          </w:tcPr>
          <w:p>
            <w:pPr>
              <w:spacing w:line="240" w:lineRule="auto" w:after="0"/>
            </w:pPr>
            <w:r/>
            <w:r>
              <w:rPr>
                <w:rFonts w:ascii="Times New Roman" w:hAnsi="Times New Roman"/>
                <w:b w:val="0"/>
                <w:i w:val="0"/>
                <w:sz w:val="18"/>
              </w:rPr>
              <w:t>Diagonal (X1 vs X4)</w:t>
            </w:r>
          </w:p>
        </w:tc>
        <w:tc>
          <w:tcPr>
            <w:tcW w:type="dxa" w:w="1040"/>
          </w:tcPr>
          <w:p>
            <w:pPr>
              <w:spacing w:line="240" w:lineRule="auto" w:after="0"/>
            </w:pPr>
            <w:r/>
            <w:r>
              <w:rPr>
                <w:rFonts w:ascii="Times New Roman" w:hAnsi="Times New Roman"/>
                <w:b w:val="0"/>
                <w:i w:val="0"/>
                <w:sz w:val="18"/>
              </w:rPr>
              <w:t>.040</w:t>
            </w:r>
          </w:p>
        </w:tc>
      </w:tr>
      <w:tr>
        <w:tc>
          <w:tcPr>
            <w:tcW w:type="dxa" w:w="1040"/>
          </w:tcPr>
          <w:p>
            <w:pPr>
              <w:spacing w:line="240" w:lineRule="auto" w:after="0"/>
            </w:pPr>
            <w:r/>
            <w:r>
              <w:rPr>
                <w:rFonts w:ascii="Times New Roman" w:hAnsi="Times New Roman"/>
                <w:b w:val="0"/>
                <w:i w:val="0"/>
                <w:sz w:val="18"/>
              </w:rPr>
              <w:t>would_use_again</w:t>
            </w:r>
          </w:p>
        </w:tc>
        <w:tc>
          <w:tcPr>
            <w:tcW w:type="dxa" w:w="1040"/>
          </w:tcPr>
          <w:p>
            <w:pPr>
              <w:spacing w:line="240" w:lineRule="auto" w:after="0"/>
            </w:pPr>
            <w:r/>
            <w:r>
              <w:rPr>
                <w:rFonts w:ascii="Times New Roman" w:hAnsi="Times New Roman"/>
                <w:b w:val="0"/>
                <w:i w:val="0"/>
                <w:sz w:val="18"/>
              </w:rPr>
              <w:t>.650</w:t>
            </w:r>
          </w:p>
        </w:tc>
        <w:tc>
          <w:tcPr>
            <w:tcW w:type="dxa" w:w="1040"/>
          </w:tcPr>
          <w:p>
            <w:pPr>
              <w:spacing w:line="240" w:lineRule="auto" w:after="0"/>
            </w:pPr>
            <w:r/>
            <w:r>
              <w:rPr>
                <w:rFonts w:ascii="Times New Roman" w:hAnsi="Times New Roman"/>
                <w:b w:val="0"/>
                <w:i w:val="0"/>
                <w:sz w:val="18"/>
              </w:rPr>
              <w:t>−.09</w:t>
            </w:r>
          </w:p>
        </w:tc>
        <w:tc>
          <w:tcPr>
            <w:tcW w:type="dxa" w:w="1040"/>
          </w:tcPr>
          <w:p>
            <w:pPr>
              <w:spacing w:line="240" w:lineRule="auto" w:after="0"/>
            </w:pPr>
            <w:r/>
            <w:r>
              <w:rPr>
                <w:rFonts w:ascii="Times New Roman" w:hAnsi="Times New Roman"/>
                <w:b w:val="0"/>
                <w:i w:val="0"/>
                <w:sz w:val="18"/>
              </w:rPr>
              <w:t>[−.44, .27]</w:t>
            </w:r>
          </w:p>
        </w:tc>
        <w:tc>
          <w:tcPr>
            <w:tcW w:type="dxa" w:w="1040"/>
          </w:tcPr>
          <w:p>
            <w:pPr>
              <w:spacing w:line="240" w:lineRule="auto" w:after="0"/>
            </w:pPr>
            <w:r/>
            <w:r>
              <w:rPr>
                <w:rFonts w:ascii="Times New Roman" w:hAnsi="Times New Roman"/>
                <w:b w:val="0"/>
                <w:i w:val="0"/>
                <w:sz w:val="18"/>
              </w:rPr>
              <w:t>.183</w:t>
            </w:r>
          </w:p>
        </w:tc>
        <w:tc>
          <w:tcPr>
            <w:tcW w:type="dxa" w:w="1040"/>
          </w:tcPr>
          <w:p>
            <w:pPr>
              <w:spacing w:line="240" w:lineRule="auto" w:after="0"/>
            </w:pPr>
            <w:r/>
            <w:r>
              <w:rPr>
                <w:rFonts w:ascii="Times New Roman" w:hAnsi="Times New Roman"/>
                <w:b w:val="0"/>
                <w:i w:val="0"/>
                <w:sz w:val="18"/>
              </w:rPr>
              <w:t>.660</w:t>
            </w:r>
          </w:p>
        </w:tc>
        <w:tc>
          <w:tcPr>
            <w:tcW w:type="dxa" w:w="1040"/>
          </w:tcPr>
          <w:p>
            <w:pPr>
              <w:spacing w:line="240" w:lineRule="auto" w:after="0"/>
            </w:pPr>
            <w:r/>
            <w:r>
              <w:rPr>
                <w:rFonts w:ascii="Times New Roman" w:hAnsi="Times New Roman"/>
                <w:b w:val="0"/>
                <w:i w:val="0"/>
                <w:sz w:val="18"/>
              </w:rPr>
              <w:t>.300</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.205</w:t>
            </w:r>
          </w:p>
        </w:tc>
      </w:tr>
      <w:tr>
        <w:tc>
          <w:tcPr>
            <w:tcW w:type="dxa" w:w="1040"/>
          </w:tcPr>
          <w:p>
            <w:pPr>
              <w:spacing w:line="240" w:lineRule="auto" w:after="0"/>
            </w:pPr>
            <w:r/>
            <w:r>
              <w:rPr>
                <w:rFonts w:ascii="Times New Roman" w:hAnsi="Times New Roman"/>
                <w:b w:val="0"/>
                <w:i w:val="0"/>
                <w:sz w:val="18"/>
              </w:rPr>
              <w:t>agent_represented</w:t>
            </w:r>
          </w:p>
        </w:tc>
        <w:tc>
          <w:tcPr>
            <w:tcW w:type="dxa" w:w="1040"/>
          </w:tcPr>
          <w:p>
            <w:pPr>
              <w:spacing w:line="240" w:lineRule="auto" w:after="0"/>
            </w:pPr>
            <w:r/>
            <w:r>
              <w:rPr>
                <w:rFonts w:ascii="Times New Roman" w:hAnsi="Times New Roman"/>
                <w:b w:val="0"/>
                <w:i w:val="0"/>
                <w:sz w:val="18"/>
              </w:rPr>
              <w:t>.888</w:t>
            </w:r>
          </w:p>
        </w:tc>
        <w:tc>
          <w:tcPr>
            <w:tcW w:type="dxa" w:w="1040"/>
          </w:tcPr>
          <w:p>
            <w:pPr>
              <w:spacing w:line="240" w:lineRule="auto" w:after="0"/>
            </w:pPr>
            <w:r/>
            <w:r>
              <w:rPr>
                <w:rFonts w:ascii="Times New Roman" w:hAnsi="Times New Roman"/>
                <w:b w:val="0"/>
                <w:i w:val="0"/>
                <w:sz w:val="18"/>
              </w:rPr>
              <w:t>.03</w:t>
            </w:r>
          </w:p>
        </w:tc>
        <w:tc>
          <w:tcPr>
            <w:tcW w:type="dxa" w:w="1040"/>
          </w:tcPr>
          <w:p>
            <w:pPr>
              <w:spacing w:line="240" w:lineRule="auto" w:after="0"/>
            </w:pPr>
            <w:r/>
            <w:r>
              <w:rPr>
                <w:rFonts w:ascii="Times New Roman" w:hAnsi="Times New Roman"/>
                <w:b w:val="0"/>
                <w:i w:val="0"/>
                <w:sz w:val="18"/>
              </w:rPr>
              <w:t>[−.34, .37]</w:t>
            </w:r>
          </w:p>
        </w:tc>
        <w:tc>
          <w:tcPr>
            <w:tcW w:type="dxa" w:w="1040"/>
          </w:tcPr>
          <w:p>
            <w:pPr>
              <w:spacing w:line="240" w:lineRule="auto" w:after="0"/>
            </w:pPr>
            <w:r/>
            <w:r>
              <w:rPr>
                <w:rFonts w:ascii="Times New Roman" w:hAnsi="Times New Roman"/>
                <w:b w:val="0"/>
                <w:i w:val="0"/>
                <w:sz w:val="18"/>
              </w:rPr>
              <w:t>.527</w:t>
            </w:r>
          </w:p>
        </w:tc>
        <w:tc>
          <w:tcPr>
            <w:tcW w:type="dxa" w:w="1040"/>
          </w:tcPr>
          <w:p>
            <w:pPr>
              <w:spacing w:line="240" w:lineRule="auto" w:after="0"/>
            </w:pPr>
            <w:r/>
            <w:r>
              <w:rPr>
                <w:rFonts w:ascii="Times New Roman" w:hAnsi="Times New Roman"/>
                <w:b w:val="0"/>
                <w:i w:val="0"/>
                <w:sz w:val="18"/>
              </w:rPr>
              <w:t>.391</w:t>
            </w:r>
          </w:p>
        </w:tc>
        <w:tc>
          <w:tcPr>
            <w:tcW w:type="dxa" w:w="1040"/>
          </w:tcPr>
          <w:p>
            <w:pPr>
              <w:spacing w:line="240" w:lineRule="auto" w:after="0"/>
            </w:pPr>
            <w:r/>
            <w:r>
              <w:rPr>
                <w:rFonts w:ascii="Times New Roman" w:hAnsi="Times New Roman"/>
                <w:b w:val="0"/>
                <w:i w:val="0"/>
                <w:sz w:val="18"/>
              </w:rPr>
              <w:t>.440</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.326</w:t>
            </w:r>
          </w:p>
        </w:tc>
      </w:tr>
      <w:tr>
        <w:tc>
          <w:tcPr>
            <w:tcW w:type="dxa" w:w="1040"/>
          </w:tcPr>
          <w:p>
            <w:pPr>
              <w:spacing w:line="240" w:lineRule="auto" w:after="0"/>
            </w:pPr>
            <w:r/>
            <w:r>
              <w:rPr>
                <w:rFonts w:ascii="Times New Roman" w:hAnsi="Times New Roman"/>
                <w:b w:val="0"/>
                <w:i w:val="0"/>
                <w:sz w:val="18"/>
              </w:rPr>
              <w:t>control</w:t>
            </w:r>
          </w:p>
        </w:tc>
        <w:tc>
          <w:tcPr>
            <w:tcW w:type="dxa" w:w="1040"/>
          </w:tcPr>
          <w:p>
            <w:pPr>
              <w:spacing w:line="240" w:lineRule="auto" w:after="0"/>
            </w:pPr>
            <w:r/>
            <w:r>
              <w:rPr>
                <w:rFonts w:ascii="Times New Roman" w:hAnsi="Times New Roman"/>
                <w:b w:val="0"/>
                <w:i w:val="0"/>
                <w:sz w:val="18"/>
              </w:rPr>
              <w:t>.731</w:t>
            </w:r>
          </w:p>
        </w:tc>
        <w:tc>
          <w:tcPr>
            <w:tcW w:type="dxa" w:w="1040"/>
          </w:tcPr>
          <w:p>
            <w:pPr>
              <w:spacing w:line="240" w:lineRule="auto" w:after="0"/>
            </w:pPr>
            <w:r/>
            <w:r>
              <w:rPr>
                <w:rFonts w:ascii="Times New Roman" w:hAnsi="Times New Roman"/>
                <w:b w:val="0"/>
                <w:i w:val="0"/>
                <w:sz w:val="18"/>
              </w:rPr>
              <w:t>−.07</w:t>
            </w:r>
          </w:p>
        </w:tc>
        <w:tc>
          <w:tcPr>
            <w:tcW w:type="dxa" w:w="1040"/>
          </w:tcPr>
          <w:p>
            <w:pPr>
              <w:spacing w:line="240" w:lineRule="auto" w:after="0"/>
            </w:pPr>
            <w:r/>
            <w:r>
              <w:rPr>
                <w:rFonts w:ascii="Times New Roman" w:hAnsi="Times New Roman"/>
                <w:b w:val="0"/>
                <w:i w:val="0"/>
                <w:sz w:val="18"/>
              </w:rPr>
              <w:t>[−.43, .29]</w:t>
            </w:r>
          </w:p>
        </w:tc>
        <w:tc>
          <w:tcPr>
            <w:tcW w:type="dxa" w:w="1040"/>
          </w:tcPr>
          <w:p>
            <w:pPr>
              <w:spacing w:line="240" w:lineRule="auto" w:after="0"/>
            </w:pPr>
            <w:r/>
            <w:r>
              <w:rPr>
                <w:rFonts w:ascii="Times New Roman" w:hAnsi="Times New Roman"/>
                <w:b w:val="0"/>
                <w:i w:val="0"/>
                <w:sz w:val="18"/>
              </w:rPr>
              <w:t>.047</w:t>
            </w:r>
          </w:p>
        </w:tc>
        <w:tc>
          <w:tcPr>
            <w:tcW w:type="dxa" w:w="1040"/>
          </w:tcPr>
          <w:p>
            <w:pPr>
              <w:spacing w:line="240" w:lineRule="auto" w:after="0"/>
            </w:pPr>
            <w:r/>
            <w:r>
              <w:rPr>
                <w:rFonts w:ascii="Times New Roman" w:hAnsi="Times New Roman"/>
                <w:b w:val="0"/>
                <w:i w:val="0"/>
                <w:sz w:val="18"/>
              </w:rPr>
              <w:t>.124</w:t>
            </w:r>
          </w:p>
        </w:tc>
        <w:tc>
          <w:tcPr>
            <w:tcW w:type="dxa" w:w="1040"/>
          </w:tcPr>
          <w:p>
            <w:pPr>
              <w:spacing w:line="240" w:lineRule="auto" w:after="0"/>
            </w:pPr>
            <w:r/>
            <w:r>
              <w:rPr>
                <w:rFonts w:ascii="Times New Roman" w:hAnsi="Times New Roman"/>
                <w:b w:val="0"/>
                <w:i w:val="0"/>
                <w:sz w:val="18"/>
              </w:rPr>
              <w:t>.150</w:t>
            </w:r>
          </w:p>
        </w:tc>
        <w:tc>
          <w:tcPr>
            <w:tcW w:type="dxa" w:w="1040"/>
          </w:tcPr>
          <w:p>
            <w:pPr>
              <w:spacing w:line="240" w:lineRule="auto" w:after="0"/>
            </w:pPr>
            <w:r/>
            <w:r>
              <w:rPr>
                <w:rFonts w:ascii="Times New Roman" w:hAnsi="Times New Roman"/>
                <w:b w:val="0"/>
                <w:i w:val="0"/>
                <w:sz w:val="18"/>
              </w:rPr>
              <w:t>Role | Direct (X3 vs X4)</w:t>
            </w:r>
          </w:p>
        </w:tc>
        <w:tc>
          <w:tcPr>
            <w:tcW w:type="dxa" w:w="1040"/>
          </w:tcPr>
          <w:p>
            <w:pPr>
              <w:spacing w:line="240" w:lineRule="auto" w:after="0"/>
            </w:pPr>
            <w:r/>
            <w:r>
              <w:rPr>
                <w:rFonts w:ascii="Times New Roman" w:hAnsi="Times New Roman"/>
                <w:b w:val="0"/>
                <w:i w:val="0"/>
                <w:sz w:val="18"/>
              </w:rPr>
              <w:t>.034</w:t>
            </w:r>
          </w:p>
        </w:tc>
      </w:tr>
      <w:tr>
        <w:tc>
          <w:tcPr>
            <w:tcW w:type="dxa" w:w="1040"/>
          </w:tcPr>
          <w:p>
            <w:pPr>
              <w:spacing w:line="240" w:lineRule="auto" w:after="0"/>
            </w:pPr>
            <w:r/>
            <w:r>
              <w:rPr>
                <w:rFonts w:ascii="Times New Roman" w:hAnsi="Times New Roman"/>
                <w:b w:val="0"/>
                <w:i w:val="0"/>
                <w:sz w:val="18"/>
              </w:rPr>
              <w:t>emot_pleasant</w:t>
            </w:r>
          </w:p>
        </w:tc>
        <w:tc>
          <w:tcPr>
            <w:tcW w:type="dxa" w:w="1040"/>
          </w:tcPr>
          <w:p>
            <w:pPr>
              <w:spacing w:line="240" w:lineRule="auto" w:after="0"/>
            </w:pPr>
            <w:r/>
            <w:r>
              <w:rPr>
                <w:rFonts w:ascii="Times New Roman" w:hAnsi="Times New Roman"/>
                <w:b w:val="0"/>
                <w:i w:val="0"/>
                <w:sz w:val="18"/>
              </w:rPr>
              <w:t>.769</w:t>
            </w:r>
          </w:p>
        </w:tc>
        <w:tc>
          <w:tcPr>
            <w:tcW w:type="dxa" w:w="1040"/>
          </w:tcPr>
          <w:p>
            <w:pPr>
              <w:spacing w:line="240" w:lineRule="auto" w:after="0"/>
            </w:pPr>
            <w:r/>
            <w:r>
              <w:rPr>
                <w:rFonts w:ascii="Times New Roman" w:hAnsi="Times New Roman"/>
                <w:b w:val="0"/>
                <w:i w:val="0"/>
                <w:sz w:val="18"/>
              </w:rPr>
              <w:t>.06</w:t>
            </w:r>
          </w:p>
        </w:tc>
        <w:tc>
          <w:tcPr>
            <w:tcW w:type="dxa" w:w="1040"/>
          </w:tcPr>
          <w:p>
            <w:pPr>
              <w:spacing w:line="240" w:lineRule="auto" w:after="0"/>
            </w:pPr>
            <w:r/>
            <w:r>
              <w:rPr>
                <w:rFonts w:ascii="Times New Roman" w:hAnsi="Times New Roman"/>
                <w:b w:val="0"/>
                <w:i w:val="0"/>
                <w:sz w:val="18"/>
              </w:rPr>
              <w:t>[−.30, .41]</w:t>
            </w:r>
          </w:p>
        </w:tc>
        <w:tc>
          <w:tcPr>
            <w:tcW w:type="dxa" w:w="1040"/>
          </w:tcPr>
          <w:p>
            <w:pPr>
              <w:spacing w:line="240" w:lineRule="auto" w:after="0"/>
            </w:pPr>
            <w:r/>
            <w:r>
              <w:rPr>
                <w:rFonts w:ascii="Times New Roman" w:hAnsi="Times New Roman"/>
                <w:b w:val="0"/>
                <w:i w:val="0"/>
                <w:sz w:val="18"/>
              </w:rPr>
              <w:t>.263</w:t>
            </w:r>
          </w:p>
        </w:tc>
        <w:tc>
          <w:tcPr>
            <w:tcW w:type="dxa" w:w="1040"/>
          </w:tcPr>
          <w:p>
            <w:pPr>
              <w:spacing w:line="240" w:lineRule="auto" w:after="0"/>
            </w:pPr>
            <w:r/>
            <w:r>
              <w:rPr>
                <w:rFonts w:ascii="Times New Roman" w:hAnsi="Times New Roman"/>
                <w:b w:val="0"/>
                <w:i w:val="0"/>
                <w:sz w:val="18"/>
              </w:rPr>
              <w:t>.834</w:t>
            </w:r>
          </w:p>
        </w:tc>
        <w:tc>
          <w:tcPr>
            <w:tcW w:type="dxa" w:w="1040"/>
          </w:tcPr>
          <w:p>
            <w:pPr>
              <w:spacing w:line="240" w:lineRule="auto" w:after="0"/>
            </w:pPr>
            <w:r/>
            <w:r>
              <w:rPr>
                <w:rFonts w:ascii="Times New Roman" w:hAnsi="Times New Roman"/>
                <w:b w:val="0"/>
                <w:i w:val="0"/>
                <w:sz w:val="18"/>
              </w:rPr>
              <w:t>.026</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.371</w:t>
            </w:r>
          </w:p>
        </w:tc>
      </w:tr>
      <w:tr>
        <w:tc>
          <w:tcPr>
            <w:tcW w:type="dxa" w:w="1040"/>
          </w:tcPr>
          <w:p>
            <w:pPr>
              <w:spacing w:line="240" w:lineRule="auto" w:after="0"/>
            </w:pPr>
            <w:r/>
            <w:r>
              <w:rPr>
                <w:rFonts w:ascii="Times New Roman" w:hAnsi="Times New Roman"/>
                <w:b w:val="0"/>
                <w:i w:val="0"/>
                <w:sz w:val="18"/>
              </w:rPr>
              <w:t>emot_anxious</w:t>
            </w:r>
          </w:p>
        </w:tc>
        <w:tc>
          <w:tcPr>
            <w:tcW w:type="dxa" w:w="1040"/>
          </w:tcPr>
          <w:p>
            <w:pPr>
              <w:spacing w:line="240" w:lineRule="auto" w:after="0"/>
            </w:pPr>
            <w:r/>
            <w:r>
              <w:rPr>
                <w:rFonts w:ascii="Times New Roman" w:hAnsi="Times New Roman"/>
                <w:b w:val="0"/>
                <w:i w:val="0"/>
                <w:sz w:val="18"/>
              </w:rPr>
              <w:t>.150</w:t>
            </w:r>
          </w:p>
        </w:tc>
        <w:tc>
          <w:tcPr>
            <w:tcW w:type="dxa" w:w="1040"/>
          </w:tcPr>
          <w:p>
            <w:pPr>
              <w:spacing w:line="240" w:lineRule="auto" w:after="0"/>
            </w:pPr>
            <w:r/>
            <w:r>
              <w:rPr>
                <w:rFonts w:ascii="Times New Roman" w:hAnsi="Times New Roman"/>
                <w:b w:val="0"/>
                <w:i w:val="0"/>
                <w:sz w:val="18"/>
              </w:rPr>
              <w:t>.27</w:t>
            </w:r>
          </w:p>
        </w:tc>
        <w:tc>
          <w:tcPr>
            <w:tcW w:type="dxa" w:w="1040"/>
          </w:tcPr>
          <w:p>
            <w:pPr>
              <w:spacing w:line="240" w:lineRule="auto" w:after="0"/>
            </w:pPr>
            <w:r/>
            <w:r>
              <w:rPr>
                <w:rFonts w:ascii="Times New Roman" w:hAnsi="Times New Roman"/>
                <w:b w:val="0"/>
                <w:i w:val="0"/>
                <w:sz w:val="18"/>
              </w:rPr>
              <w:t>[−.08, .64]</w:t>
            </w:r>
          </w:p>
        </w:tc>
        <w:tc>
          <w:tcPr>
            <w:tcW w:type="dxa" w:w="1040"/>
          </w:tcPr>
          <w:p>
            <w:pPr>
              <w:spacing w:line="240" w:lineRule="auto" w:after="0"/>
            </w:pPr>
            <w:r/>
            <w:r>
              <w:rPr>
                <w:rFonts w:ascii="Times New Roman" w:hAnsi="Times New Roman"/>
                <w:b w:val="0"/>
                <w:i w:val="0"/>
                <w:sz w:val="18"/>
              </w:rPr>
              <w:t>.632</w:t>
            </w:r>
          </w:p>
        </w:tc>
        <w:tc>
          <w:tcPr>
            <w:tcW w:type="dxa" w:w="1040"/>
          </w:tcPr>
          <w:p>
            <w:pPr>
              <w:spacing w:line="240" w:lineRule="auto" w:after="0"/>
            </w:pPr>
            <w:r/>
            <w:r>
              <w:rPr>
                <w:rFonts w:ascii="Times New Roman" w:hAnsi="Times New Roman"/>
                <w:b w:val="0"/>
                <w:i w:val="0"/>
                <w:sz w:val="18"/>
              </w:rPr>
              <w:t>.028</w:t>
            </w:r>
          </w:p>
        </w:tc>
        <w:tc>
          <w:tcPr>
            <w:tcW w:type="dxa" w:w="1040"/>
          </w:tcPr>
          <w:p>
            <w:pPr>
              <w:spacing w:line="240" w:lineRule="auto" w:after="0"/>
            </w:pPr>
            <w:r/>
            <w:r>
              <w:rPr>
                <w:rFonts w:ascii="Times New Roman" w:hAnsi="Times New Roman"/>
                <w:b w:val="0"/>
                <w:i w:val="0"/>
                <w:sz w:val="18"/>
              </w:rPr>
              <w:t>.423</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.014</w:t>
            </w:r>
          </w:p>
        </w:tc>
      </w:tr>
      <w:tr>
        <w:tc>
          <w:tcPr>
            <w:tcW w:type="dxa" w:w="1040"/>
          </w:tcPr>
          <w:p>
            <w:pPr>
              <w:spacing w:line="240" w:lineRule="auto" w:after="0"/>
            </w:pPr>
            <w:r/>
            <w:r>
              <w:rPr>
                <w:rFonts w:ascii="Times New Roman" w:hAnsi="Times New Roman"/>
                <w:b w:val="0"/>
                <w:i w:val="0"/>
                <w:sz w:val="18"/>
              </w:rPr>
              <w:t>effort_invested</w:t>
            </w:r>
          </w:p>
        </w:tc>
        <w:tc>
          <w:tcPr>
            <w:tcW w:type="dxa" w:w="1040"/>
          </w:tcPr>
          <w:p>
            <w:pPr>
              <w:spacing w:line="240" w:lineRule="auto" w:after="0"/>
            </w:pPr>
            <w:r/>
            <w:r>
              <w:rPr>
                <w:rFonts w:ascii="Times New Roman" w:hAnsi="Times New Roman"/>
                <w:b w:val="0"/>
                <w:i w:val="0"/>
                <w:sz w:val="18"/>
              </w:rPr>
              <w:t>.032</w:t>
            </w:r>
          </w:p>
        </w:tc>
        <w:tc>
          <w:tcPr>
            <w:tcW w:type="dxa" w:w="1040"/>
          </w:tcPr>
          <w:p>
            <w:pPr>
              <w:spacing w:line="240" w:lineRule="auto" w:after="0"/>
            </w:pPr>
            <w:r/>
            <w:r>
              <w:rPr>
                <w:rFonts w:ascii="Times New Roman" w:hAnsi="Times New Roman"/>
                <w:b w:val="0"/>
                <w:i w:val="0"/>
                <w:sz w:val="18"/>
              </w:rPr>
              <w:t>−.39</w:t>
            </w:r>
          </w:p>
        </w:tc>
        <w:tc>
          <w:tcPr>
            <w:tcW w:type="dxa" w:w="1040"/>
          </w:tcPr>
          <w:p>
            <w:pPr>
              <w:spacing w:line="240" w:lineRule="auto" w:after="0"/>
            </w:pPr>
            <w:r/>
            <w:r>
              <w:rPr>
                <w:rFonts w:ascii="Times New Roman" w:hAnsi="Times New Roman"/>
                <w:b w:val="0"/>
                <w:i w:val="0"/>
                <w:sz w:val="18"/>
              </w:rPr>
              <w:t>[−.72, −.09]</w:t>
            </w:r>
          </w:p>
        </w:tc>
        <w:tc>
          <w:tcPr>
            <w:tcW w:type="dxa" w:w="1040"/>
          </w:tcPr>
          <w:p>
            <w:pPr>
              <w:spacing w:line="240" w:lineRule="auto" w:after="0"/>
            </w:pPr>
            <w:r/>
            <w:r>
              <w:rPr>
                <w:rFonts w:ascii="Times New Roman" w:hAnsi="Times New Roman"/>
                <w:b w:val="0"/>
                <w:i w:val="0"/>
                <w:sz w:val="18"/>
              </w:rPr>
              <w:t>.042</w:t>
            </w:r>
          </w:p>
        </w:tc>
        <w:tc>
          <w:tcPr>
            <w:tcW w:type="dxa" w:w="1040"/>
          </w:tcPr>
          <w:p>
            <w:pPr>
              <w:spacing w:line="240" w:lineRule="auto" w:after="0"/>
            </w:pPr>
            <w:r/>
            <w:r>
              <w:rPr>
                <w:rFonts w:ascii="Times New Roman" w:hAnsi="Times New Roman"/>
                <w:b w:val="0"/>
                <w:i w:val="0"/>
                <w:sz w:val="18"/>
              </w:rPr>
              <w:t>.165</w:t>
            </w:r>
          </w:p>
        </w:tc>
        <w:tc>
          <w:tcPr>
            <w:tcW w:type="dxa" w:w="1040"/>
          </w:tcPr>
          <w:p>
            <w:pPr>
              <w:spacing w:line="240" w:lineRule="auto" w:after="0"/>
            </w:pPr>
            <w:r/>
            <w:r>
              <w:rPr>
                <w:rFonts w:ascii="Times New Roman" w:hAnsi="Times New Roman"/>
                <w:b w:val="0"/>
                <w:i w:val="0"/>
                <w:sz w:val="18"/>
              </w:rPr>
              <w:t>.947</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.004</w:t>
            </w:r>
          </w:p>
        </w:tc>
      </w:tr>
      <w:tr>
        <w:tc>
          <w:tcPr>
            <w:tcW w:type="dxa" w:w="1040"/>
          </w:tcPr>
          <w:p>
            <w:pPr>
              <w:spacing w:line="240" w:lineRule="auto" w:after="0"/>
            </w:pPr>
            <w:r/>
            <w:r>
              <w:rPr>
                <w:rFonts w:ascii="Times New Roman" w:hAnsi="Times New Roman"/>
                <w:b w:val="0"/>
                <w:i w:val="0"/>
                <w:sz w:val="18"/>
              </w:rPr>
              <w:t>engage_engaged</w:t>
            </w:r>
          </w:p>
        </w:tc>
        <w:tc>
          <w:tcPr>
            <w:tcW w:type="dxa" w:w="1040"/>
          </w:tcPr>
          <w:p>
            <w:pPr>
              <w:spacing w:line="240" w:lineRule="auto" w:after="0"/>
            </w:pPr>
            <w:r/>
            <w:r>
              <w:rPr>
                <w:rFonts w:ascii="Times New Roman" w:hAnsi="Times New Roman"/>
                <w:b w:val="0"/>
                <w:i w:val="0"/>
                <w:sz w:val="18"/>
              </w:rPr>
              <w:t>.342</w:t>
            </w:r>
          </w:p>
        </w:tc>
        <w:tc>
          <w:tcPr>
            <w:tcW w:type="dxa" w:w="1040"/>
          </w:tcPr>
          <w:p>
            <w:pPr>
              <w:spacing w:line="240" w:lineRule="auto" w:after="0"/>
            </w:pPr>
            <w:r/>
            <w:r>
              <w:rPr>
                <w:rFonts w:ascii="Times New Roman" w:hAnsi="Times New Roman"/>
                <w:b w:val="0"/>
                <w:i w:val="0"/>
                <w:sz w:val="18"/>
              </w:rPr>
              <w:t>−.17</w:t>
            </w:r>
          </w:p>
        </w:tc>
        <w:tc>
          <w:tcPr>
            <w:tcW w:type="dxa" w:w="1040"/>
          </w:tcPr>
          <w:p>
            <w:pPr>
              <w:spacing w:line="240" w:lineRule="auto" w:after="0"/>
            </w:pPr>
            <w:r/>
            <w:r>
              <w:rPr>
                <w:rFonts w:ascii="Times New Roman" w:hAnsi="Times New Roman"/>
                <w:b w:val="0"/>
                <w:i w:val="0"/>
                <w:sz w:val="18"/>
              </w:rPr>
              <w:t>[−.50, .15]</w:t>
            </w:r>
          </w:p>
        </w:tc>
        <w:tc>
          <w:tcPr>
            <w:tcW w:type="dxa" w:w="1040"/>
          </w:tcPr>
          <w:p>
            <w:pPr>
              <w:spacing w:line="240" w:lineRule="auto" w:after="0"/>
            </w:pPr>
            <w:r/>
            <w:r>
              <w:rPr>
                <w:rFonts w:ascii="Times New Roman" w:hAnsi="Times New Roman"/>
                <w:b w:val="0"/>
                <w:i w:val="0"/>
                <w:sz w:val="18"/>
              </w:rPr>
              <w:t>.988</w:t>
            </w:r>
          </w:p>
        </w:tc>
        <w:tc>
          <w:tcPr>
            <w:tcW w:type="dxa" w:w="1040"/>
          </w:tcPr>
          <w:p>
            <w:pPr>
              <w:spacing w:line="240" w:lineRule="auto" w:after="0"/>
            </w:pPr>
            <w:r/>
            <w:r>
              <w:rPr>
                <w:rFonts w:ascii="Times New Roman" w:hAnsi="Times New Roman"/>
                <w:b w:val="0"/>
                <w:i w:val="0"/>
                <w:sz w:val="18"/>
              </w:rPr>
              <w:t>.640</w:t>
            </w:r>
          </w:p>
        </w:tc>
        <w:tc>
          <w:tcPr>
            <w:tcW w:type="dxa" w:w="1040"/>
          </w:tcPr>
          <w:p>
            <w:pPr>
              <w:spacing w:line="240" w:lineRule="auto" w:after="0"/>
            </w:pPr>
            <w:r/>
            <w:r>
              <w:rPr>
                <w:rFonts w:ascii="Times New Roman" w:hAnsi="Times New Roman"/>
                <w:b w:val="0"/>
                <w:i w:val="0"/>
                <w:sz w:val="18"/>
              </w:rPr>
              <w:t>.339</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.348</w:t>
            </w:r>
          </w:p>
        </w:tc>
      </w:tr>
      <w:tr>
        <w:tc>
          <w:tcPr>
            <w:tcW w:type="dxa" w:w="1040"/>
          </w:tcPr>
          <w:p>
            <w:pPr>
              <w:spacing w:line="240" w:lineRule="auto" w:after="0"/>
            </w:pPr>
            <w:r/>
            <w:r>
              <w:rPr>
                <w:rFonts w:ascii="Times New Roman" w:hAnsi="Times New Roman"/>
                <w:b w:val="0"/>
                <w:i w:val="0"/>
                <w:sz w:val="18"/>
              </w:rPr>
              <w:t>outfair_share</w:t>
            </w:r>
          </w:p>
        </w:tc>
        <w:tc>
          <w:tcPr>
            <w:tcW w:type="dxa" w:w="1040"/>
          </w:tcPr>
          <w:p>
            <w:pPr>
              <w:spacing w:line="240" w:lineRule="auto" w:after="0"/>
            </w:pPr>
            <w:r/>
            <w:r>
              <w:rPr>
                <w:rFonts w:ascii="Times New Roman" w:hAnsi="Times New Roman"/>
                <w:b w:val="0"/>
                <w:i w:val="0"/>
                <w:sz w:val="18"/>
              </w:rPr>
              <w:t>.591</w:t>
            </w:r>
          </w:p>
        </w:tc>
        <w:tc>
          <w:tcPr>
            <w:tcW w:type="dxa" w:w="1040"/>
          </w:tcPr>
          <w:p>
            <w:pPr>
              <w:spacing w:line="240" w:lineRule="auto" w:after="0"/>
            </w:pPr>
            <w:r/>
            <w:r>
              <w:rPr>
                <w:rFonts w:ascii="Times New Roman" w:hAnsi="Times New Roman"/>
                <w:b w:val="0"/>
                <w:i w:val="0"/>
                <w:sz w:val="18"/>
              </w:rPr>
              <w:t>−.10</w:t>
            </w:r>
          </w:p>
        </w:tc>
        <w:tc>
          <w:tcPr>
            <w:tcW w:type="dxa" w:w="1040"/>
          </w:tcPr>
          <w:p>
            <w:pPr>
              <w:spacing w:line="240" w:lineRule="auto" w:after="0"/>
            </w:pPr>
            <w:r/>
            <w:r>
              <w:rPr>
                <w:rFonts w:ascii="Times New Roman" w:hAnsi="Times New Roman"/>
                <w:b w:val="0"/>
                <w:i w:val="0"/>
                <w:sz w:val="18"/>
              </w:rPr>
              <w:t>[−.45, .23]</w:t>
            </w:r>
          </w:p>
        </w:tc>
        <w:tc>
          <w:tcPr>
            <w:tcW w:type="dxa" w:w="1040"/>
          </w:tcPr>
          <w:p>
            <w:pPr>
              <w:spacing w:line="240" w:lineRule="auto" w:after="0"/>
            </w:pPr>
            <w:r/>
            <w:r>
              <w:rPr>
                <w:rFonts w:ascii="Times New Roman" w:hAnsi="Times New Roman"/>
                <w:b w:val="0"/>
                <w:i w:val="0"/>
                <w:sz w:val="18"/>
              </w:rPr>
              <w:t>.348</w:t>
            </w:r>
          </w:p>
        </w:tc>
        <w:tc>
          <w:tcPr>
            <w:tcW w:type="dxa" w:w="1040"/>
          </w:tcPr>
          <w:p>
            <w:pPr>
              <w:spacing w:line="240" w:lineRule="auto" w:after="0"/>
            </w:pPr>
            <w:r/>
            <w:r>
              <w:rPr>
                <w:rFonts w:ascii="Times New Roman" w:hAnsi="Times New Roman"/>
                <w:b w:val="0"/>
                <w:i w:val="0"/>
                <w:sz w:val="18"/>
              </w:rPr>
              <w:t>.989</w:t>
            </w:r>
          </w:p>
        </w:tc>
        <w:tc>
          <w:tcPr>
            <w:tcW w:type="dxa" w:w="1040"/>
          </w:tcPr>
          <w:p>
            <w:pPr>
              <w:spacing w:line="240" w:lineRule="auto" w:after="0"/>
            </w:pPr>
            <w:r/>
            <w:r>
              <w:rPr>
                <w:rFonts w:ascii="Times New Roman" w:hAnsi="Times New Roman"/>
                <w:b w:val="0"/>
                <w:i w:val="0"/>
                <w:sz w:val="18"/>
              </w:rPr>
              <w:t>.937</w:t>
            </w:r>
          </w:p>
        </w:tc>
        <w:tc>
          <w:tcPr>
            <w:tcW w:type="dxa" w:w="1040"/>
          </w:tcPr>
          <w:p>
            <w:pPr>
              <w:spacing w:line="240" w:lineRule="auto" w:after="0"/>
            </w:pPr>
            <w:r/>
            <w:r>
              <w:rPr>
                <w:rFonts w:ascii="Times New Roman" w:hAnsi="Times New Roman"/>
                <w:b w:val="0"/>
                <w:i w:val="0"/>
                <w:sz w:val="18"/>
              </w:rPr>
              <w:t>Diagonal (X1 vs X4)</w:t>
            </w:r>
          </w:p>
        </w:tc>
        <w:tc>
          <w:tcPr>
            <w:tcW w:type="dxa" w:w="1040"/>
          </w:tcPr>
          <w:p>
            <w:pPr>
              <w:spacing w:line="240" w:lineRule="auto" w:after="0"/>
            </w:pPr>
            <w:r/>
            <w:r>
              <w:rPr>
                <w:rFonts w:ascii="Times New Roman" w:hAnsi="Times New Roman"/>
                <w:b w:val="0"/>
                <w:i w:val="0"/>
                <w:sz w:val="18"/>
              </w:rPr>
              <w:t>.230</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satisfaction</w:t>
            </w:r>
          </w:p>
        </w:tc>
        <w:tc>
          <w:tcPr>
            <w:tcW w:type="dxa" w:w="1560"/>
          </w:tcPr>
          <w:p>
            <w:pPr>
              <w:spacing w:line="240" w:lineRule="auto" w:after="0"/>
            </w:pPr>
            <w:r/>
            <w:r>
              <w:rPr>
                <w:rFonts w:ascii="Times New Roman" w:hAnsi="Times New Roman"/>
                <w:b w:val="0"/>
                <w:i w:val="0"/>
                <w:sz w:val="18"/>
              </w:rPr>
              <w:t>5.05 (1.71)</w:t>
            </w:r>
          </w:p>
        </w:tc>
        <w:tc>
          <w:tcPr>
            <w:tcW w:type="dxa" w:w="1560"/>
          </w:tcPr>
          <w:p>
            <w:pPr>
              <w:spacing w:line="240" w:lineRule="auto" w:after="0"/>
            </w:pPr>
            <w:r/>
            <w:r>
              <w:rPr>
                <w:rFonts w:ascii="Times New Roman" w:hAnsi="Times New Roman"/>
                <w:b w:val="0"/>
                <w:i w:val="0"/>
                <w:sz w:val="18"/>
              </w:rPr>
              <w:t>4.90</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4.50</w:t>
            </w:r>
          </w:p>
        </w:tc>
        <w:tc>
          <w:tcPr>
            <w:tcW w:type="dxa" w:w="1560"/>
          </w:tcPr>
          <w:p>
            <w:pPr>
              <w:spacing w:line="240" w:lineRule="auto" w:after="0"/>
            </w:pPr>
            <w:r/>
            <w:r>
              <w:rPr>
                <w:rFonts w:ascii="Times New Roman" w:hAnsi="Times New Roman"/>
                <w:b w:val="0"/>
                <w:i w:val="0"/>
                <w:sz w:val="18"/>
              </w:rPr>
              <w:t>5.60</w:t>
            </w:r>
          </w:p>
        </w:tc>
      </w:tr>
      <w:tr>
        <w:tc>
          <w:tcPr>
            <w:tcW w:type="dxa" w:w="1560"/>
          </w:tcPr>
          <w:p>
            <w:pPr>
              <w:spacing w:line="240" w:lineRule="auto" w:after="0"/>
            </w:pPr>
            <w:r/>
            <w:r>
              <w:rPr>
                <w:rFonts w:ascii="Times New Roman" w:hAnsi="Times New Roman"/>
                <w:b w:val="0"/>
                <w:i w:val="0"/>
                <w:sz w:val="18"/>
              </w:rPr>
              <w:t>would_use_again</w:t>
            </w:r>
          </w:p>
        </w:tc>
        <w:tc>
          <w:tcPr>
            <w:tcW w:type="dxa" w:w="1560"/>
          </w:tcPr>
          <w:p>
            <w:pPr>
              <w:spacing w:line="240" w:lineRule="auto" w:after="0"/>
            </w:pPr>
            <w:r/>
            <w:r>
              <w:rPr>
                <w:rFonts w:ascii="Times New Roman" w:hAnsi="Times New Roman"/>
                <w:b w:val="0"/>
                <w:i w:val="0"/>
                <w:sz w:val="18"/>
              </w:rPr>
              <w:t>4.45 (2.16)</w:t>
            </w:r>
          </w:p>
        </w:tc>
        <w:tc>
          <w:tcPr>
            <w:tcW w:type="dxa" w:w="1560"/>
          </w:tcPr>
          <w:p>
            <w:pPr>
              <w:spacing w:line="240" w:lineRule="auto" w:after="0"/>
            </w:pPr>
            <w:r/>
            <w:r>
              <w:rPr>
                <w:rFonts w:ascii="Times New Roman" w:hAnsi="Times New Roman"/>
                <w:b w:val="0"/>
                <w:i w:val="0"/>
                <w:sz w:val="18"/>
              </w:rPr>
              <w:t>4.35</w:t>
            </w:r>
          </w:p>
        </w:tc>
        <w:tc>
          <w:tcPr>
            <w:tcW w:type="dxa" w:w="1560"/>
          </w:tcPr>
          <w:p>
            <w:pPr>
              <w:spacing w:line="240" w:lineRule="auto" w:after="0"/>
            </w:pPr>
            <w:r/>
            <w:r>
              <w:rPr>
                <w:rFonts w:ascii="Times New Roman" w:hAnsi="Times New Roman"/>
                <w:b w:val="0"/>
                <w:i w:val="0"/>
                <w:sz w:val="18"/>
              </w:rPr>
              <w:t>4.55</w:t>
            </w:r>
          </w:p>
        </w:tc>
        <w:tc>
          <w:tcPr>
            <w:tcW w:type="dxa" w:w="1560"/>
          </w:tcPr>
          <w:p>
            <w:pPr>
              <w:spacing w:line="240" w:lineRule="auto" w:after="0"/>
            </w:pPr>
            <w:r/>
            <w:r>
              <w:rPr>
                <w:rFonts w:ascii="Times New Roman" w:hAnsi="Times New Roman"/>
                <w:b w:val="0"/>
                <w:i w:val="0"/>
                <w:sz w:val="18"/>
              </w:rPr>
              <w:t>3.95</w:t>
            </w:r>
          </w:p>
        </w:tc>
        <w:tc>
          <w:tcPr>
            <w:tcW w:type="dxa" w:w="1560"/>
          </w:tcPr>
          <w:p>
            <w:pPr>
              <w:spacing w:line="240" w:lineRule="auto" w:after="0"/>
            </w:pPr>
            <w:r/>
            <w:r>
              <w:rPr>
                <w:rFonts w:ascii="Times New Roman" w:hAnsi="Times New Roman"/>
                <w:b w:val="0"/>
                <w:i w:val="0"/>
                <w:sz w:val="18"/>
              </w:rPr>
              <w:t>4.95</w:t>
            </w:r>
          </w:p>
        </w:tc>
      </w:tr>
      <w:tr>
        <w:tc>
          <w:tcPr>
            <w:tcW w:type="dxa" w:w="1560"/>
          </w:tcPr>
          <w:p>
            <w:pPr>
              <w:spacing w:line="240" w:lineRule="auto" w:after="0"/>
            </w:pPr>
            <w:r/>
            <w:r>
              <w:rPr>
                <w:rFonts w:ascii="Times New Roman" w:hAnsi="Times New Roman"/>
                <w:b w:val="0"/>
                <w:i w:val="0"/>
                <w:sz w:val="18"/>
              </w:rPr>
              <w:t>agent_represented</w:t>
            </w:r>
          </w:p>
        </w:tc>
        <w:tc>
          <w:tcPr>
            <w:tcW w:type="dxa" w:w="1560"/>
          </w:tcPr>
          <w:p>
            <w:pPr>
              <w:spacing w:line="240" w:lineRule="auto" w:after="0"/>
            </w:pPr>
            <w:r/>
            <w:r>
              <w:rPr>
                <w:rFonts w:ascii="Times New Roman" w:hAnsi="Times New Roman"/>
                <w:b w:val="0"/>
                <w:i w:val="0"/>
                <w:sz w:val="18"/>
              </w:rPr>
              <w:t>5.67 (1.23)</w:t>
            </w:r>
          </w:p>
        </w:tc>
        <w:tc>
          <w:tcPr>
            <w:tcW w:type="dxa" w:w="1560"/>
          </w:tcPr>
          <w:p>
            <w:pPr>
              <w:spacing w:line="240" w:lineRule="auto" w:after="0"/>
            </w:pPr>
            <w:r/>
            <w:r>
              <w:rPr>
                <w:rFonts w:ascii="Times New Roman" w:hAnsi="Times New Roman"/>
                <w:b w:val="0"/>
                <w:i w:val="0"/>
                <w:sz w:val="18"/>
              </w:rPr>
              <w:t>5.60</w:t>
            </w:r>
          </w:p>
        </w:tc>
        <w:tc>
          <w:tcPr>
            <w:tcW w:type="dxa" w:w="1560"/>
          </w:tcPr>
          <w:p>
            <w:pPr>
              <w:spacing w:line="240" w:lineRule="auto" w:after="0"/>
            </w:pPr>
            <w:r/>
            <w:r>
              <w:rPr>
                <w:rFonts w:ascii="Times New Roman" w:hAnsi="Times New Roman"/>
                <w:b w:val="0"/>
                <w:i w:val="0"/>
                <w:sz w:val="18"/>
              </w:rPr>
              <w:t>5.75</w:t>
            </w:r>
          </w:p>
        </w:tc>
        <w:tc>
          <w:tcPr>
            <w:tcW w:type="dxa" w:w="1560"/>
          </w:tcPr>
          <w:p>
            <w:pPr>
              <w:spacing w:line="240" w:lineRule="auto" w:after="0"/>
            </w:pPr>
            <w:r/>
            <w:r>
              <w:rPr>
                <w:rFonts w:ascii="Times New Roman" w:hAnsi="Times New Roman"/>
                <w:b w:val="0"/>
                <w:i w:val="0"/>
                <w:sz w:val="18"/>
              </w:rPr>
              <w:t>5.50</w:t>
            </w:r>
          </w:p>
        </w:tc>
        <w:tc>
          <w:tcPr>
            <w:tcW w:type="dxa" w:w="1560"/>
          </w:tcPr>
          <w:p>
            <w:pPr>
              <w:spacing w:line="240" w:lineRule="auto" w:after="0"/>
            </w:pPr>
            <w:r/>
            <w:r>
              <w:rPr>
                <w:rFonts w:ascii="Times New Roman" w:hAnsi="Times New Roman"/>
                <w:b w:val="0"/>
                <w:i w:val="0"/>
                <w:sz w:val="18"/>
              </w:rPr>
              <w:t>5.85</w:t>
            </w:r>
          </w:p>
        </w:tc>
      </w:tr>
      <w:tr>
        <w:tc>
          <w:tcPr>
            <w:tcW w:type="dxa" w:w="1560"/>
          </w:tcPr>
          <w:p>
            <w:pPr>
              <w:spacing w:line="240" w:lineRule="auto" w:after="0"/>
            </w:pPr>
            <w:r/>
            <w:r>
              <w:rPr>
                <w:rFonts w:ascii="Times New Roman" w:hAnsi="Times New Roman"/>
                <w:b w:val="0"/>
                <w:i w:val="0"/>
                <w:sz w:val="18"/>
              </w:rPr>
              <w:t>control</w:t>
            </w:r>
          </w:p>
        </w:tc>
        <w:tc>
          <w:tcPr>
            <w:tcW w:type="dxa" w:w="1560"/>
          </w:tcPr>
          <w:p>
            <w:pPr>
              <w:spacing w:line="240" w:lineRule="auto" w:after="0"/>
            </w:pPr>
            <w:r/>
            <w:r>
              <w:rPr>
                <w:rFonts w:ascii="Times New Roman" w:hAnsi="Times New Roman"/>
                <w:b w:val="0"/>
                <w:i w:val="0"/>
                <w:sz w:val="18"/>
              </w:rPr>
              <w:t>4.45 (1.93)</w:t>
            </w:r>
          </w:p>
        </w:tc>
        <w:tc>
          <w:tcPr>
            <w:tcW w:type="dxa" w:w="1560"/>
          </w:tcPr>
          <w:p>
            <w:pPr>
              <w:spacing w:line="240" w:lineRule="auto" w:after="0"/>
            </w:pPr>
            <w:r/>
            <w:r>
              <w:rPr>
                <w:rFonts w:ascii="Times New Roman" w:hAnsi="Times New Roman"/>
                <w:b w:val="0"/>
                <w:i w:val="0"/>
                <w:sz w:val="18"/>
              </w:rPr>
              <w:t>4.40</w:t>
            </w:r>
          </w:p>
        </w:tc>
        <w:tc>
          <w:tcPr>
            <w:tcW w:type="dxa" w:w="1560"/>
          </w:tcPr>
          <w:p>
            <w:pPr>
              <w:spacing w:line="240" w:lineRule="auto" w:after="0"/>
            </w:pPr>
            <w:r/>
            <w:r>
              <w:rPr>
                <w:rFonts w:ascii="Times New Roman" w:hAnsi="Times New Roman"/>
                <w:b w:val="0"/>
                <w:i w:val="0"/>
                <w:sz w:val="18"/>
              </w:rPr>
              <w:t>4.50</w:t>
            </w:r>
          </w:p>
        </w:tc>
        <w:tc>
          <w:tcPr>
            <w:tcW w:type="dxa" w:w="1560"/>
          </w:tcPr>
          <w:p>
            <w:pPr>
              <w:spacing w:line="240" w:lineRule="auto" w:after="0"/>
            </w:pPr>
            <w:r/>
            <w:r>
              <w:rPr>
                <w:rFonts w:ascii="Times New Roman" w:hAnsi="Times New Roman"/>
                <w:b w:val="0"/>
                <w:i w:val="0"/>
                <w:sz w:val="18"/>
              </w:rPr>
              <w:t>3.85</w:t>
            </w:r>
          </w:p>
        </w:tc>
        <w:tc>
          <w:tcPr>
            <w:tcW w:type="dxa" w:w="1560"/>
          </w:tcPr>
          <w:p>
            <w:pPr>
              <w:spacing w:line="240" w:lineRule="auto" w:after="0"/>
            </w:pPr>
            <w:r/>
            <w:r>
              <w:rPr>
                <w:rFonts w:ascii="Times New Roman" w:hAnsi="Times New Roman"/>
                <w:b w:val="0"/>
                <w:i w:val="0"/>
                <w:sz w:val="18"/>
              </w:rPr>
              <w:t>5.05</w:t>
            </w:r>
          </w:p>
        </w:tc>
      </w:tr>
      <w:tr>
        <w:tc>
          <w:tcPr>
            <w:tcW w:type="dxa" w:w="1560"/>
          </w:tcPr>
          <w:p>
            <w:pPr>
              <w:spacing w:line="240" w:lineRule="auto" w:after="0"/>
            </w:pPr>
            <w:r/>
            <w:r>
              <w:rPr>
                <w:rFonts w:ascii="Times New Roman" w:hAnsi="Times New Roman"/>
                <w:b w:val="0"/>
                <w:i w:val="0"/>
                <w:sz w:val="18"/>
              </w:rPr>
              <w:t>emot_pleasant</w:t>
            </w:r>
          </w:p>
        </w:tc>
        <w:tc>
          <w:tcPr>
            <w:tcW w:type="dxa" w:w="1560"/>
          </w:tcPr>
          <w:p>
            <w:pPr>
              <w:spacing w:line="240" w:lineRule="auto" w:after="0"/>
            </w:pPr>
            <w:r/>
            <w:r>
              <w:rPr>
                <w:rFonts w:ascii="Times New Roman" w:hAnsi="Times New Roman"/>
                <w:b w:val="0"/>
                <w:i w:val="0"/>
                <w:sz w:val="18"/>
              </w:rPr>
              <w:t>5.05 (1.69)</w:t>
            </w:r>
          </w:p>
        </w:tc>
        <w:tc>
          <w:tcPr>
            <w:tcW w:type="dxa" w:w="1560"/>
          </w:tcPr>
          <w:p>
            <w:pPr>
              <w:spacing w:line="240" w:lineRule="auto" w:after="0"/>
            </w:pPr>
            <w:r/>
            <w:r>
              <w:rPr>
                <w:rFonts w:ascii="Times New Roman" w:hAnsi="Times New Roman"/>
                <w:b w:val="0"/>
                <w:i w:val="0"/>
                <w:sz w:val="18"/>
              </w:rPr>
              <w:t>5.25</w:t>
            </w:r>
          </w:p>
        </w:tc>
        <w:tc>
          <w:tcPr>
            <w:tcW w:type="dxa" w:w="1560"/>
          </w:tcPr>
          <w:p>
            <w:pPr>
              <w:spacing w:line="240" w:lineRule="auto" w:after="0"/>
            </w:pPr>
            <w:r/>
            <w:r>
              <w:rPr>
                <w:rFonts w:ascii="Times New Roman" w:hAnsi="Times New Roman"/>
                <w:b w:val="0"/>
                <w:i w:val="0"/>
                <w:sz w:val="18"/>
              </w:rPr>
              <w:t>4.85</w:t>
            </w:r>
          </w:p>
        </w:tc>
        <w:tc>
          <w:tcPr>
            <w:tcW w:type="dxa" w:w="1560"/>
          </w:tcPr>
          <w:p>
            <w:pPr>
              <w:spacing w:line="240" w:lineRule="auto" w:after="0"/>
            </w:pPr>
            <w:r/>
            <w:r>
              <w:rPr>
                <w:rFonts w:ascii="Times New Roman" w:hAnsi="Times New Roman"/>
                <w:b w:val="0"/>
                <w:i w:val="0"/>
                <w:sz w:val="18"/>
              </w:rPr>
              <w:t>4.80</w:t>
            </w:r>
          </w:p>
        </w:tc>
        <w:tc>
          <w:tcPr>
            <w:tcW w:type="dxa" w:w="1560"/>
          </w:tcPr>
          <w:p>
            <w:pPr>
              <w:spacing w:line="240" w:lineRule="auto" w:after="0"/>
            </w:pPr>
            <w:r/>
            <w:r>
              <w:rPr>
                <w:rFonts w:ascii="Times New Roman" w:hAnsi="Times New Roman"/>
                <w:b w:val="0"/>
                <w:i w:val="0"/>
                <w:sz w:val="18"/>
              </w:rPr>
              <w:t>5.30</w:t>
            </w:r>
          </w:p>
        </w:tc>
      </w:tr>
      <w:tr>
        <w:tc>
          <w:tcPr>
            <w:tcW w:type="dxa" w:w="1560"/>
          </w:tcPr>
          <w:p>
            <w:pPr>
              <w:spacing w:line="240" w:lineRule="auto" w:after="0"/>
            </w:pPr>
            <w:r/>
            <w:r>
              <w:rPr>
                <w:rFonts w:ascii="Times New Roman" w:hAnsi="Times New Roman"/>
                <w:b w:val="0"/>
                <w:i w:val="0"/>
                <w:sz w:val="18"/>
              </w:rPr>
              <w:t>emot_anxious</w:t>
            </w:r>
          </w:p>
        </w:tc>
        <w:tc>
          <w:tcPr>
            <w:tcW w:type="dxa" w:w="1560"/>
          </w:tcPr>
          <w:p>
            <w:pPr>
              <w:spacing w:line="240" w:lineRule="auto" w:after="0"/>
            </w:pPr>
            <w:r/>
            <w:r>
              <w:rPr>
                <w:rFonts w:ascii="Times New Roman" w:hAnsi="Times New Roman"/>
                <w:b w:val="0"/>
                <w:i w:val="0"/>
                <w:sz w:val="18"/>
              </w:rPr>
              <w:t>3.60 (2.01)</w:t>
            </w:r>
          </w:p>
        </w:tc>
        <w:tc>
          <w:tcPr>
            <w:tcW w:type="dxa" w:w="1560"/>
          </w:tcPr>
          <w:p>
            <w:pPr>
              <w:spacing w:line="240" w:lineRule="auto" w:after="0"/>
            </w:pPr>
            <w:r/>
            <w:r>
              <w:rPr>
                <w:rFonts w:ascii="Times New Roman" w:hAnsi="Times New Roman"/>
                <w:b w:val="0"/>
                <w:i w:val="0"/>
                <w:sz w:val="18"/>
              </w:rPr>
              <w:t>4.05</w:t>
            </w:r>
          </w:p>
        </w:tc>
        <w:tc>
          <w:tcPr>
            <w:tcW w:type="dxa" w:w="1560"/>
          </w:tcPr>
          <w:p>
            <w:pPr>
              <w:spacing w:line="240" w:lineRule="auto" w:after="0"/>
            </w:pPr>
            <w:r/>
            <w:r>
              <w:rPr>
                <w:rFonts w:ascii="Times New Roman" w:hAnsi="Times New Roman"/>
                <w:b w:val="0"/>
                <w:i w:val="0"/>
                <w:sz w:val="18"/>
              </w:rPr>
              <w:t>3.15</w:t>
            </w:r>
          </w:p>
        </w:tc>
        <w:tc>
          <w:tcPr>
            <w:tcW w:type="dxa" w:w="1560"/>
          </w:tcPr>
          <w:p>
            <w:pPr>
              <w:spacing w:line="240" w:lineRule="auto" w:after="0"/>
            </w:pPr>
            <w:r/>
            <w:r>
              <w:rPr>
                <w:rFonts w:ascii="Times New Roman" w:hAnsi="Times New Roman"/>
                <w:b w:val="0"/>
                <w:i w:val="0"/>
                <w:sz w:val="18"/>
              </w:rPr>
              <w:t>3.75</w:t>
            </w:r>
          </w:p>
        </w:tc>
        <w:tc>
          <w:tcPr>
            <w:tcW w:type="dxa" w:w="1560"/>
          </w:tcPr>
          <w:p>
            <w:pPr>
              <w:spacing w:line="240" w:lineRule="auto" w:after="0"/>
            </w:pPr>
            <w:r/>
            <w:r>
              <w:rPr>
                <w:rFonts w:ascii="Times New Roman" w:hAnsi="Times New Roman"/>
                <w:b w:val="0"/>
                <w:i w:val="0"/>
                <w:sz w:val="18"/>
              </w:rPr>
              <w:t>3.45</w:t>
            </w:r>
          </w:p>
        </w:tc>
      </w:tr>
      <w:tr>
        <w:tc>
          <w:tcPr>
            <w:tcW w:type="dxa" w:w="1560"/>
          </w:tcPr>
          <w:p>
            <w:pPr>
              <w:spacing w:line="240" w:lineRule="auto" w:after="0"/>
            </w:pPr>
            <w:r/>
            <w:r>
              <w:rPr>
                <w:rFonts w:ascii="Times New Roman" w:hAnsi="Times New Roman"/>
                <w:b w:val="0"/>
                <w:i w:val="0"/>
                <w:sz w:val="18"/>
              </w:rPr>
              <w:t>effort_invested</w:t>
            </w:r>
          </w:p>
        </w:tc>
        <w:tc>
          <w:tcPr>
            <w:tcW w:type="dxa" w:w="1560"/>
          </w:tcPr>
          <w:p>
            <w:pPr>
              <w:spacing w:line="240" w:lineRule="auto" w:after="0"/>
            </w:pPr>
            <w:r/>
            <w:r>
              <w:rPr>
                <w:rFonts w:ascii="Times New Roman" w:hAnsi="Times New Roman"/>
                <w:b w:val="0"/>
                <w:i w:val="0"/>
                <w:sz w:val="18"/>
              </w:rPr>
              <w:t>4.70 (1.70)</w:t>
            </w:r>
          </w:p>
        </w:tc>
        <w:tc>
          <w:tcPr>
            <w:tcW w:type="dxa" w:w="1560"/>
          </w:tcPr>
          <w:p>
            <w:pPr>
              <w:spacing w:line="240" w:lineRule="auto" w:after="0"/>
            </w:pPr>
            <w:r/>
            <w:r>
              <w:rPr>
                <w:rFonts w:ascii="Times New Roman" w:hAnsi="Times New Roman"/>
                <w:b w:val="0"/>
                <w:i w:val="0"/>
                <w:sz w:val="18"/>
              </w:rPr>
              <w:t>4.20</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4.20</w:t>
            </w:r>
          </w:p>
        </w:tc>
      </w:tr>
      <w:tr>
        <w:tc>
          <w:tcPr>
            <w:tcW w:type="dxa" w:w="1560"/>
          </w:tcPr>
          <w:p>
            <w:pPr>
              <w:spacing w:line="240" w:lineRule="auto" w:after="0"/>
            </w:pPr>
            <w:r/>
            <w:r>
              <w:rPr>
                <w:rFonts w:ascii="Times New Roman" w:hAnsi="Times New Roman"/>
                <w:b w:val="0"/>
                <w:i w:val="0"/>
                <w:sz w:val="18"/>
              </w:rPr>
              <w:t>engage_engaged</w:t>
            </w:r>
          </w:p>
        </w:tc>
        <w:tc>
          <w:tcPr>
            <w:tcW w:type="dxa" w:w="1560"/>
          </w:tcPr>
          <w:p>
            <w:pPr>
              <w:spacing w:line="240" w:lineRule="auto" w:after="0"/>
            </w:pPr>
            <w:r/>
            <w:r>
              <w:rPr>
                <w:rFonts w:ascii="Times New Roman" w:hAnsi="Times New Roman"/>
                <w:b w:val="0"/>
                <w:i w:val="0"/>
                <w:sz w:val="18"/>
              </w:rPr>
              <w:t>6.12 (1.09)</w:t>
            </w:r>
          </w:p>
        </w:tc>
        <w:tc>
          <w:tcPr>
            <w:tcW w:type="dxa" w:w="1560"/>
          </w:tcPr>
          <w:p>
            <w:pPr>
              <w:spacing w:line="240" w:lineRule="auto" w:after="0"/>
            </w:pPr>
            <w:r/>
            <w:r>
              <w:rPr>
                <w:rFonts w:ascii="Times New Roman" w:hAnsi="Times New Roman"/>
                <w:b w:val="0"/>
                <w:i w:val="0"/>
                <w:sz w:val="18"/>
              </w:rPr>
              <w:t>5.90</w:t>
            </w:r>
          </w:p>
        </w:tc>
        <w:tc>
          <w:tcPr>
            <w:tcW w:type="dxa" w:w="1560"/>
          </w:tcPr>
          <w:p>
            <w:pPr>
              <w:spacing w:line="240" w:lineRule="auto" w:after="0"/>
            </w:pPr>
            <w:r/>
            <w:r>
              <w:rPr>
                <w:rFonts w:ascii="Times New Roman" w:hAnsi="Times New Roman"/>
                <w:b w:val="0"/>
                <w:i w:val="0"/>
                <w:sz w:val="18"/>
              </w:rPr>
              <w:t>6.35</w:t>
            </w:r>
          </w:p>
        </w:tc>
        <w:tc>
          <w:tcPr>
            <w:tcW w:type="dxa" w:w="1560"/>
          </w:tcPr>
          <w:p>
            <w:pPr>
              <w:spacing w:line="240" w:lineRule="auto" w:after="0"/>
            </w:pPr>
            <w:r/>
            <w:r>
              <w:rPr>
                <w:rFonts w:ascii="Times New Roman" w:hAnsi="Times New Roman"/>
                <w:b w:val="0"/>
                <w:i w:val="0"/>
                <w:sz w:val="18"/>
              </w:rPr>
              <w:t>6.10</w:t>
            </w:r>
          </w:p>
        </w:tc>
        <w:tc>
          <w:tcPr>
            <w:tcW w:type="dxa" w:w="1560"/>
          </w:tcPr>
          <w:p>
            <w:pPr>
              <w:spacing w:line="240" w:lineRule="auto" w:after="0"/>
            </w:pPr>
            <w:r/>
            <w:r>
              <w:rPr>
                <w:rFonts w:ascii="Times New Roman" w:hAnsi="Times New Roman"/>
                <w:b w:val="0"/>
                <w:i w:val="0"/>
                <w:sz w:val="18"/>
              </w:rPr>
              <w:t>6.15</w:t>
            </w:r>
          </w:p>
        </w:tc>
      </w:tr>
      <w:tr>
        <w:tc>
          <w:tcPr>
            <w:tcW w:type="dxa" w:w="1560"/>
          </w:tcPr>
          <w:p>
            <w:pPr>
              <w:spacing w:line="240" w:lineRule="auto" w:after="0"/>
            </w:pPr>
            <w:r/>
            <w:r>
              <w:rPr>
                <w:rFonts w:ascii="Times New Roman" w:hAnsi="Times New Roman"/>
                <w:b w:val="0"/>
                <w:i w:val="0"/>
                <w:sz w:val="18"/>
              </w:rPr>
              <w:t>outfair_share</w:t>
            </w:r>
          </w:p>
        </w:tc>
        <w:tc>
          <w:tcPr>
            <w:tcW w:type="dxa" w:w="1560"/>
          </w:tcPr>
          <w:p>
            <w:pPr>
              <w:spacing w:line="240" w:lineRule="auto" w:after="0"/>
            </w:pPr>
            <w:r/>
            <w:r>
              <w:rPr>
                <w:rFonts w:ascii="Times New Roman" w:hAnsi="Times New Roman"/>
                <w:b w:val="0"/>
                <w:i w:val="0"/>
                <w:sz w:val="18"/>
              </w:rPr>
              <w:t>4.90 (1.88)</w:t>
            </w:r>
          </w:p>
        </w:tc>
        <w:tc>
          <w:tcPr>
            <w:tcW w:type="dxa" w:w="1560"/>
          </w:tcPr>
          <w:p>
            <w:pPr>
              <w:spacing w:line="240" w:lineRule="auto" w:after="0"/>
            </w:pPr>
            <w:r/>
            <w:r>
              <w:rPr>
                <w:rFonts w:ascii="Times New Roman" w:hAnsi="Times New Roman"/>
                <w:b w:val="0"/>
                <w:i w:val="0"/>
                <w:sz w:val="18"/>
              </w:rPr>
              <w:t>4.80</w:t>
            </w:r>
          </w:p>
        </w:tc>
        <w:tc>
          <w:tcPr>
            <w:tcW w:type="dxa" w:w="1560"/>
          </w:tcPr>
          <w:p>
            <w:pPr>
              <w:spacing w:line="240" w:lineRule="auto" w:after="0"/>
            </w:pPr>
            <w:r/>
            <w:r>
              <w:rPr>
                <w:rFonts w:ascii="Times New Roman" w:hAnsi="Times New Roman"/>
                <w:b w:val="0"/>
                <w:i w:val="0"/>
                <w:sz w:val="18"/>
              </w:rPr>
              <w:t>5.00</w:t>
            </w:r>
          </w:p>
        </w:tc>
        <w:tc>
          <w:tcPr>
            <w:tcW w:type="dxa" w:w="1560"/>
          </w:tcPr>
          <w:p>
            <w:pPr>
              <w:spacing w:line="240" w:lineRule="auto" w:after="0"/>
            </w:pPr>
            <w:r/>
            <w:r>
              <w:rPr>
                <w:rFonts w:ascii="Times New Roman" w:hAnsi="Times New Roman"/>
                <w:b w:val="0"/>
                <w:i w:val="0"/>
                <w:sz w:val="18"/>
              </w:rPr>
              <w:t>4.65</w:t>
            </w:r>
          </w:p>
        </w:tc>
        <w:tc>
          <w:tcPr>
            <w:tcW w:type="dxa" w:w="1560"/>
          </w:tcPr>
          <w:p>
            <w:pPr>
              <w:spacing w:line="240" w:lineRule="auto" w:after="0"/>
            </w:pPr>
            <w:r/>
            <w:r>
              <w:rPr>
                <w:rFonts w:ascii="Times New Roman" w:hAnsi="Times New Roman"/>
                <w:b w:val="0"/>
                <w:i w:val="0"/>
                <w:sz w:val="18"/>
              </w:rPr>
              <w:t>5.15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 Pairwise detail: satisfaction</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49</w:t>
            </w:r>
          </w:p>
        </w:tc>
        <w:tc>
          <w:tcPr>
            <w:tcW w:type="dxa" w:w="1170"/>
          </w:tcPr>
          <w:p>
            <w:pPr>
              <w:spacing w:line="240" w:lineRule="auto" w:after="0"/>
            </w:pPr>
            <w:r/>
            <w:r>
              <w:rPr>
                <w:rFonts w:ascii="Times New Roman" w:hAnsi="Times New Roman"/>
                <w:b w:val="0"/>
                <w:i w:val="0"/>
                <w:sz w:val="18"/>
              </w:rPr>
              <w:t>p = .969</w:t>
            </w:r>
          </w:p>
        </w:tc>
        <w:tc>
          <w:tcPr>
            <w:tcW w:type="dxa" w:w="1170"/>
          </w:tcPr>
          <w:p>
            <w:pPr>
              <w:spacing w:line="240" w:lineRule="auto" w:after="0"/>
            </w:pPr>
            <w:r/>
            <w:r>
              <w:rPr>
                <w:rFonts w:ascii="Times New Roman" w:hAnsi="Times New Roman"/>
                <w:b w:val="0"/>
                <w:i w:val="0"/>
                <w:sz w:val="18"/>
              </w:rPr>
              <w:t>−.02</w:t>
            </w:r>
          </w:p>
        </w:tc>
        <w:tc>
          <w:tcPr>
            <w:tcW w:type="dxa" w:w="1170"/>
          </w:tcPr>
          <w:p>
            <w:pPr>
              <w:spacing w:line="240" w:lineRule="auto" w:after="0"/>
            </w:pPr>
            <w:r/>
            <w:r>
              <w:rPr>
                <w:rFonts w:ascii="Times New Roman" w:hAnsi="Times New Roman"/>
                <w:b w:val="0"/>
                <w:i w:val="0"/>
                <w:sz w:val="18"/>
              </w:rPr>
              <w:t>[−.55, .52]</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.969</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34</w:t>
            </w:r>
          </w:p>
        </w:tc>
        <w:tc>
          <w:tcPr>
            <w:tcW w:type="dxa" w:w="1170"/>
          </w:tcPr>
          <w:p>
            <w:pPr>
              <w:spacing w:line="240" w:lineRule="auto" w:after="0"/>
            </w:pPr>
            <w:r/>
            <w:r>
              <w:rPr>
                <w:rFonts w:ascii="Times New Roman" w:hAnsi="Times New Roman"/>
                <w:b w:val="0"/>
                <w:i w:val="0"/>
                <w:sz w:val="18"/>
              </w:rPr>
              <w:t>p = .224</w:t>
            </w:r>
          </w:p>
        </w:tc>
        <w:tc>
          <w:tcPr>
            <w:tcW w:type="dxa" w:w="1170"/>
          </w:tcPr>
          <w:p>
            <w:pPr>
              <w:spacing w:line="240" w:lineRule="auto" w:after="0"/>
            </w:pPr>
            <w:r/>
            <w:r>
              <w:rPr>
                <w:rFonts w:ascii="Times New Roman" w:hAnsi="Times New Roman"/>
                <w:b w:val="0"/>
                <w:i w:val="0"/>
                <w:sz w:val="18"/>
              </w:rPr>
              <w:t>−.32</w:t>
            </w:r>
          </w:p>
        </w:tc>
        <w:tc>
          <w:tcPr>
            <w:tcW w:type="dxa" w:w="1170"/>
          </w:tcPr>
          <w:p>
            <w:pPr>
              <w:spacing w:line="240" w:lineRule="auto" w:after="0"/>
            </w:pPr>
            <w:r/>
            <w:r>
              <w:rPr>
                <w:rFonts w:ascii="Times New Roman" w:hAnsi="Times New Roman"/>
                <w:b w:val="0"/>
                <w:i w:val="0"/>
                <w:sz w:val="18"/>
              </w:rPr>
              <w:t>[−.81, .11]</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.414</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36</w:t>
            </w:r>
          </w:p>
        </w:tc>
        <w:tc>
          <w:tcPr>
            <w:tcW w:type="dxa" w:w="1170"/>
          </w:tcPr>
          <w:p>
            <w:pPr>
              <w:spacing w:line="240" w:lineRule="auto" w:after="0"/>
            </w:pPr>
            <w:r/>
            <w:r>
              <w:rPr>
                <w:rFonts w:ascii="Times New Roman" w:hAnsi="Times New Roman"/>
                <w:b w:val="0"/>
                <w:i w:val="0"/>
                <w:sz w:val="18"/>
              </w:rPr>
              <w:t>p = .276</w:t>
            </w:r>
          </w:p>
        </w:tc>
        <w:tc>
          <w:tcPr>
            <w:tcW w:type="dxa" w:w="1170"/>
          </w:tcPr>
          <w:p>
            <w:pPr>
              <w:spacing w:line="240" w:lineRule="auto" w:after="0"/>
            </w:pPr>
            <w:r/>
            <w:r>
              <w:rPr>
                <w:rFonts w:ascii="Times New Roman" w:hAnsi="Times New Roman"/>
                <w:b w:val="0"/>
                <w:i w:val="0"/>
                <w:sz w:val="18"/>
              </w:rPr>
              <w:t>−.29</w:t>
            </w:r>
          </w:p>
        </w:tc>
        <w:tc>
          <w:tcPr>
            <w:tcW w:type="dxa" w:w="1170"/>
          </w:tcPr>
          <w:p>
            <w:pPr>
              <w:spacing w:line="240" w:lineRule="auto" w:after="0"/>
            </w:pPr>
            <w:r/>
            <w:r>
              <w:rPr>
                <w:rFonts w:ascii="Times New Roman" w:hAnsi="Times New Roman"/>
                <w:b w:val="0"/>
                <w:i w:val="0"/>
                <w:sz w:val="18"/>
              </w:rPr>
              <w:t>[−.80, .17]</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.414</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26</w:t>
            </w:r>
          </w:p>
        </w:tc>
        <w:tc>
          <w:tcPr>
            <w:tcW w:type="dxa" w:w="1170"/>
          </w:tcPr>
          <w:p>
            <w:pPr>
              <w:spacing w:line="240" w:lineRule="auto" w:after="0"/>
            </w:pPr>
            <w:r/>
            <w:r>
              <w:rPr>
                <w:rFonts w:ascii="Times New Roman" w:hAnsi="Times New Roman"/>
                <w:b w:val="0"/>
                <w:i w:val="0"/>
                <w:sz w:val="18"/>
              </w:rPr>
              <w:t>p = .063</w:t>
            </w:r>
          </w:p>
        </w:tc>
        <w:tc>
          <w:tcPr>
            <w:tcW w:type="dxa" w:w="1170"/>
          </w:tcPr>
          <w:p>
            <w:pPr>
              <w:spacing w:line="240" w:lineRule="auto" w:after="0"/>
            </w:pPr>
            <w:r/>
            <w:r>
              <w:rPr>
                <w:rFonts w:ascii="Times New Roman" w:hAnsi="Times New Roman"/>
                <w:b w:val="0"/>
                <w:i w:val="0"/>
                <w:sz w:val="18"/>
              </w:rPr>
              <w:t>−.48</w:t>
            </w:r>
          </w:p>
        </w:tc>
        <w:tc>
          <w:tcPr>
            <w:tcW w:type="dxa" w:w="1170"/>
          </w:tcPr>
          <w:p>
            <w:pPr>
              <w:spacing w:line="240" w:lineRule="auto" w:after="0"/>
            </w:pPr>
            <w:r/>
            <w:r>
              <w:rPr>
                <w:rFonts w:ascii="Times New Roman" w:hAnsi="Times New Roman"/>
                <w:b w:val="0"/>
                <w:i w:val="0"/>
                <w:sz w:val="18"/>
              </w:rPr>
              <w:t>[−.93, −.13]</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.189</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23</w:t>
            </w:r>
          </w:p>
        </w:tc>
        <w:tc>
          <w:tcPr>
            <w:tcW w:type="dxa" w:w="1170"/>
          </w:tcPr>
          <w:p>
            <w:pPr>
              <w:spacing w:line="240" w:lineRule="auto" w:after="0"/>
            </w:pPr>
            <w:r/>
            <w:r>
              <w:rPr>
                <w:rFonts w:ascii="Times New Roman" w:hAnsi="Times New Roman"/>
                <w:b w:val="0"/>
                <w:i w:val="0"/>
                <w:sz w:val="18"/>
              </w:rPr>
              <w:t>p = .040</w:t>
            </w:r>
          </w:p>
        </w:tc>
        <w:tc>
          <w:tcPr>
            <w:tcW w:type="dxa" w:w="1170"/>
          </w:tcPr>
          <w:p>
            <w:pPr>
              <w:spacing w:line="240" w:lineRule="auto" w:after="0"/>
            </w:pPr>
            <w:r/>
            <w:r>
              <w:rPr>
                <w:rFonts w:ascii="Times New Roman" w:hAnsi="Times New Roman"/>
                <w:b w:val="0"/>
                <w:i w:val="0"/>
                <w:sz w:val="18"/>
              </w:rPr>
              <w:t>−.54</w:t>
            </w:r>
          </w:p>
        </w:tc>
        <w:tc>
          <w:tcPr>
            <w:tcW w:type="dxa" w:w="1170"/>
          </w:tcPr>
          <w:p>
            <w:pPr>
              <w:spacing w:line="240" w:lineRule="auto" w:after="0"/>
            </w:pPr>
            <w:r/>
            <w:r>
              <w:rPr>
                <w:rFonts w:ascii="Times New Roman" w:hAnsi="Times New Roman"/>
                <w:b w:val="0"/>
                <w:i w:val="0"/>
                <w:sz w:val="18"/>
              </w:rPr>
              <w:t>[−1.01, −.14]</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.189</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60</w:t>
            </w:r>
          </w:p>
        </w:tc>
        <w:tc>
          <w:tcPr>
            <w:tcW w:type="dxa" w:w="1170"/>
          </w:tcPr>
          <w:p>
            <w:pPr>
              <w:spacing w:line="240" w:lineRule="auto" w:after="0"/>
            </w:pPr>
            <w:r/>
            <w:r>
              <w:rPr>
                <w:rFonts w:ascii="Times New Roman" w:hAnsi="Times New Roman"/>
                <w:b w:val="0"/>
                <w:i w:val="0"/>
                <w:sz w:val="18"/>
              </w:rPr>
              <w:t>p = .461</w:t>
            </w:r>
          </w:p>
        </w:tc>
        <w:tc>
          <w:tcPr>
            <w:tcW w:type="dxa" w:w="1170"/>
          </w:tcPr>
          <w:p>
            <w:pPr>
              <w:spacing w:line="240" w:lineRule="auto" w:after="0"/>
            </w:pPr>
            <w:r/>
            <w:r>
              <w:rPr>
                <w:rFonts w:ascii="Times New Roman" w:hAnsi="Times New Roman"/>
                <w:b w:val="0"/>
                <w:i w:val="0"/>
                <w:sz w:val="18"/>
              </w:rPr>
              <w:t>.20</w:t>
            </w:r>
          </w:p>
        </w:tc>
        <w:tc>
          <w:tcPr>
            <w:tcW w:type="dxa" w:w="1170"/>
          </w:tcPr>
          <w:p>
            <w:pPr>
              <w:spacing w:line="240" w:lineRule="auto" w:after="0"/>
            </w:pPr>
            <w:r/>
            <w:r>
              <w:rPr>
                <w:rFonts w:ascii="Times New Roman" w:hAnsi="Times New Roman"/>
                <w:b w:val="0"/>
                <w:i w:val="0"/>
                <w:sz w:val="18"/>
              </w:rPr>
              <w:t>[−.25, .72]</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.553</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distribution of satisfaction across X1–X4.</w:t>
      </w:r>
    </w:p>
    <w:p>
      <w:pPr>
        <w:spacing w:line="240" w:lineRule="auto"/>
        <w:jc w:val="center"/>
      </w:pPr>
      <w:r>
        <w:drawing>
          <wp:inline xmlns:a="http://schemas.openxmlformats.org/drawingml/2006/main" xmlns:pic="http://schemas.openxmlformats.org/drawingml/2006/picture">
            <wp:extent cx="5486400" cy="2822734"/>
            <wp:docPr id="10" name="Picture 10"/>
            <wp:cNvGraphicFramePr>
              <a:graphicFrameLocks noChangeAspect="1"/>
            </wp:cNvGraphicFramePr>
            <a:graphic>
              <a:graphicData uri="http://schemas.openxmlformats.org/drawingml/2006/picture">
                <pic:pic>
                  <pic:nvPicPr>
                    <pic:cNvPr id="0" name="G04_dist.png"/>
                    <pic:cNvPicPr/>
                  </pic:nvPicPr>
                  <pic:blipFill>
                    <a:blip r:embed="rId19"/>
                    <a:stretch>
                      <a:fillRect/>
                    </a:stretch>
                  </pic:blipFill>
                  <pic:spPr>
                    <a:xfrm>
                      <a:off x="0" y="0"/>
                      <a:ext cx="5486400" cy="2822734"/>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G04: satisfaction Mode×Role interaction.</w:t>
      </w:r>
    </w:p>
    <w:p>
      <w:pPr>
        <w:spacing w:line="240" w:lineRule="auto"/>
        <w:jc w:val="center"/>
      </w:pPr>
      <w:r>
        <w:drawing>
          <wp:inline xmlns:a="http://schemas.openxmlformats.org/drawingml/2006/main" xmlns:pic="http://schemas.openxmlformats.org/drawingml/2006/picture">
            <wp:extent cx="5486400" cy="2833189"/>
            <wp:docPr id="11" name="Picture 11"/>
            <wp:cNvGraphicFramePr>
              <a:graphicFrameLocks noChangeAspect="1"/>
            </wp:cNvGraphicFramePr>
            <a:graphic>
              <a:graphicData uri="http://schemas.openxmlformats.org/drawingml/2006/picture">
                <pic:pic>
                  <pic:nvPicPr>
                    <pic:cNvPr id="0" name="G04_int.png"/>
                    <pic:cNvPicPr/>
                  </pic:nvPicPr>
                  <pic:blipFill>
                    <a:blip r:embed="rId20"/>
                    <a:stretch>
                      <a:fillRect/>
                    </a:stretch>
                  </pic:blipFill>
                  <pic:spPr>
                    <a:xfrm>
                      <a:off x="0" y="0"/>
                      <a:ext cx="5486400" cy="2833189"/>
                    </a:xfrm>
                    <a:prstGeom prst="rect"/>
                  </pic:spPr>
                </pic:pic>
              </a:graphicData>
            </a:graphic>
          </wp:inline>
        </w:drawing>
      </w:r>
    </w:p>
    <w:p/>
    <w:p>
      <w:pPr>
        <w:ind w:firstLine="720"/>
      </w:pPr>
      <w:r>
        <w:rPr>
          <w:rFonts w:ascii="Times New Roman" w:hAnsi="Times New Roman"/>
          <w:b w:val="0"/>
          <w:i w:val="0"/>
          <w:sz w:val="24"/>
        </w:rPr>
        <w:t>L4 review. Across 9 measure(s), the largest Mode signal was on ‘effort_invested’ (p = .032, Cliff's δ = −.39 [−.72, −.09], medium); the Role contrast there was p = .042 and the Mode×Role interaction p = .165. At ~10 per experiment these are exploratory and hypothesis-generating; effect sizes and intervals, not p-values, carry the interpretation.</w:t>
      </w:r>
    </w:p>
    <w:p>
      <w:pPr>
        <w:pStyle w:val="Heading2"/>
      </w:pPr>
      <w:r>
        <w:t>Chapter 4. Negotiation Process &amp; Strategy</w:t>
      </w:r>
    </w:p>
    <w:p>
      <w:pPr>
        <w:pStyle w:val="Heading3"/>
      </w:pPr>
      <w:r>
        <w:t>G05 · Bargaining Process &amp; Strategy</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G05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opening_anchor</w:t>
            </w:r>
          </w:p>
        </w:tc>
        <w:tc>
          <w:tcPr>
            <w:tcW w:type="dxa" w:w="1560"/>
          </w:tcPr>
          <w:p>
            <w:pPr>
              <w:spacing w:line="240" w:lineRule="auto" w:after="0"/>
            </w:pPr>
            <w:r/>
            <w:r>
              <w:rPr>
                <w:rFonts w:ascii="Times New Roman" w:hAnsi="Times New Roman"/>
                <w:b w:val="0"/>
                <w:i w:val="0"/>
                <w:sz w:val="18"/>
              </w:rPr>
              <w:t>21,350.00</w:t>
            </w:r>
          </w:p>
        </w:tc>
        <w:tc>
          <w:tcPr>
            <w:tcW w:type="dxa" w:w="1560"/>
          </w:tcPr>
          <w:p>
            <w:pPr>
              <w:spacing w:line="240" w:lineRule="auto" w:after="0"/>
            </w:pPr>
            <w:r/>
            <w:r>
              <w:rPr>
                <w:rFonts w:ascii="Times New Roman" w:hAnsi="Times New Roman"/>
                <w:b w:val="0"/>
                <w:i w:val="0"/>
                <w:sz w:val="18"/>
              </w:rPr>
              <w:t>25,400.00</w:t>
            </w:r>
          </w:p>
        </w:tc>
        <w:tc>
          <w:tcPr>
            <w:tcW w:type="dxa" w:w="1560"/>
          </w:tcPr>
          <w:p>
            <w:pPr>
              <w:spacing w:line="240" w:lineRule="auto" w:after="0"/>
            </w:pPr>
            <w:r/>
            <w:r>
              <w:rPr>
                <w:rFonts w:ascii="Times New Roman" w:hAnsi="Times New Roman"/>
                <w:b w:val="0"/>
                <w:i w:val="0"/>
                <w:sz w:val="18"/>
              </w:rPr>
              <w:t>20,100.00</w:t>
            </w:r>
          </w:p>
        </w:tc>
        <w:tc>
          <w:tcPr>
            <w:tcW w:type="dxa" w:w="1560"/>
          </w:tcPr>
          <w:p>
            <w:pPr>
              <w:spacing w:line="240" w:lineRule="auto" w:after="0"/>
            </w:pPr>
            <w:r/>
            <w:r>
              <w:rPr>
                <w:rFonts w:ascii="Times New Roman" w:hAnsi="Times New Roman"/>
                <w:b w:val="0"/>
                <w:i w:val="0"/>
                <w:sz w:val="18"/>
              </w:rPr>
              <w:t>21,600.00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anchor_distance</w:t>
            </w:r>
          </w:p>
        </w:tc>
        <w:tc>
          <w:tcPr>
            <w:tcW w:type="dxa" w:w="1560"/>
          </w:tcPr>
          <w:p>
            <w:pPr>
              <w:spacing w:line="240" w:lineRule="auto" w:after="0"/>
            </w:pPr>
            <w:r/>
            <w:r>
              <w:rPr>
                <w:rFonts w:ascii="Times New Roman" w:hAnsi="Times New Roman"/>
                <w:b w:val="0"/>
                <w:i w:val="0"/>
                <w:sz w:val="18"/>
              </w:rPr>
              <w:t>450.00</w:t>
            </w:r>
          </w:p>
        </w:tc>
        <w:tc>
          <w:tcPr>
            <w:tcW w:type="dxa" w:w="1560"/>
          </w:tcPr>
          <w:p>
            <w:pPr>
              <w:spacing w:line="240" w:lineRule="auto" w:after="0"/>
            </w:pPr>
            <w:r/>
            <w:r>
              <w:rPr>
                <w:rFonts w:ascii="Times New Roman" w:hAnsi="Times New Roman"/>
                <w:b w:val="0"/>
                <w:i w:val="0"/>
                <w:sz w:val="18"/>
              </w:rPr>
              <w:t>100.00</w:t>
            </w:r>
          </w:p>
        </w:tc>
        <w:tc>
          <w:tcPr>
            <w:tcW w:type="dxa" w:w="1560"/>
          </w:tcPr>
          <w:p>
            <w:pPr>
              <w:spacing w:line="240" w:lineRule="auto" w:after="0"/>
            </w:pPr>
            <w:r/>
            <w:r>
              <w:rPr>
                <w:rFonts w:ascii="Times New Roman" w:hAnsi="Times New Roman"/>
                <w:b w:val="0"/>
                <w:i w:val="0"/>
                <w:sz w:val="18"/>
              </w:rPr>
              <w:t>1,700.00</w:t>
            </w:r>
          </w:p>
        </w:tc>
        <w:tc>
          <w:tcPr>
            <w:tcW w:type="dxa" w:w="1560"/>
          </w:tcPr>
          <w:p>
            <w:pPr>
              <w:spacing w:line="240" w:lineRule="auto" w:after="0"/>
            </w:pPr>
            <w:r/>
            <w:r>
              <w:rPr>
                <w:rFonts w:ascii="Times New Roman" w:hAnsi="Times New Roman"/>
                <w:b w:val="0"/>
                <w:i w:val="0"/>
                <w:sz w:val="18"/>
              </w:rPr>
              <w:t>4,200.00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opening_spread</w:t>
            </w:r>
          </w:p>
        </w:tc>
        <w:tc>
          <w:tcPr>
            <w:tcW w:type="dxa" w:w="1560"/>
          </w:tcPr>
          <w:p>
            <w:pPr>
              <w:spacing w:line="240" w:lineRule="auto" w:after="0"/>
            </w:pPr>
            <w:r/>
            <w:r>
              <w:rPr>
                <w:rFonts w:ascii="Times New Roman" w:hAnsi="Times New Roman"/>
                <w:b w:val="0"/>
                <w:i w:val="0"/>
                <w:sz w:val="18"/>
              </w:rPr>
              <w:t>4,000.00</w:t>
            </w:r>
          </w:p>
        </w:tc>
        <w:tc>
          <w:tcPr>
            <w:tcW w:type="dxa" w:w="1560"/>
          </w:tcPr>
          <w:p>
            <w:pPr>
              <w:spacing w:line="240" w:lineRule="auto" w:after="0"/>
            </w:pPr>
            <w:r/>
            <w:r>
              <w:rPr>
                <w:rFonts w:ascii="Times New Roman" w:hAnsi="Times New Roman"/>
                <w:b w:val="0"/>
                <w:i w:val="0"/>
                <w:sz w:val="18"/>
              </w:rPr>
              <w:t>3,600.00</w:t>
            </w:r>
          </w:p>
        </w:tc>
        <w:tc>
          <w:tcPr>
            <w:tcW w:type="dxa" w:w="1560"/>
          </w:tcPr>
          <w:p>
            <w:pPr>
              <w:spacing w:line="240" w:lineRule="auto" w:after="0"/>
            </w:pPr>
            <w:r/>
            <w:r>
              <w:rPr>
                <w:rFonts w:ascii="Times New Roman" w:hAnsi="Times New Roman"/>
                <w:b w:val="0"/>
                <w:i w:val="0"/>
                <w:sz w:val="18"/>
              </w:rPr>
              <w:t>2,666.67</w:t>
            </w:r>
          </w:p>
        </w:tc>
        <w:tc>
          <w:tcPr>
            <w:tcW w:type="dxa" w:w="1560"/>
          </w:tcPr>
          <w:p>
            <w:pPr>
              <w:spacing w:line="240" w:lineRule="auto" w:after="0"/>
            </w:pPr>
            <w:r/>
            <w:r>
              <w:rPr>
                <w:rFonts w:ascii="Times New Roman" w:hAnsi="Times New Roman"/>
                <w:b w:val="0"/>
                <w:i w:val="0"/>
                <w:sz w:val="18"/>
              </w:rPr>
              <w:t>-200.00</w:t>
            </w:r>
          </w:p>
        </w:tc>
        <w:tc>
          <w:tcPr>
            <w:tcW w:type="dxa" w:w="1560"/>
          </w:tcPr>
          <w:p>
            <w:pPr>
              <w:spacing w:line="240" w:lineRule="auto" w:after="0"/>
            </w:pPr>
            <w:r/>
            <w:r>
              <w:rPr>
                <w:rFonts w:ascii="Times New Roman" w:hAnsi="Times New Roman"/>
                <w:b w:val="0"/>
                <w:i w:val="0"/>
                <w:sz w:val="18"/>
              </w:rPr>
              <w:t>39</w:t>
            </w:r>
          </w:p>
        </w:tc>
      </w:tr>
      <w:tr>
        <w:tc>
          <w:tcPr>
            <w:tcW w:type="dxa" w:w="1560"/>
          </w:tcPr>
          <w:p>
            <w:pPr>
              <w:spacing w:line="240" w:lineRule="auto" w:after="0"/>
            </w:pPr>
            <w:r/>
            <w:r>
              <w:rPr>
                <w:rFonts w:ascii="Times New Roman" w:hAnsi="Times New Roman"/>
                <w:b w:val="0"/>
                <w:i w:val="0"/>
                <w:sz w:val="18"/>
              </w:rPr>
              <w:t>n_proposals</w:t>
            </w:r>
          </w:p>
        </w:tc>
        <w:tc>
          <w:tcPr>
            <w:tcW w:type="dxa" w:w="1560"/>
          </w:tcPr>
          <w:p>
            <w:pPr>
              <w:spacing w:line="240" w:lineRule="auto" w:after="0"/>
            </w:pPr>
            <w:r/>
            <w:r>
              <w:rPr>
                <w:rFonts w:ascii="Times New Roman" w:hAnsi="Times New Roman"/>
                <w:b w:val="0"/>
                <w:i w:val="0"/>
                <w:sz w:val="18"/>
              </w:rPr>
              <w:t>7.50</w:t>
            </w:r>
          </w:p>
        </w:tc>
        <w:tc>
          <w:tcPr>
            <w:tcW w:type="dxa" w:w="1560"/>
          </w:tcPr>
          <w:p>
            <w:pPr>
              <w:spacing w:line="240" w:lineRule="auto" w:after="0"/>
            </w:pPr>
            <w:r/>
            <w:r>
              <w:rPr>
                <w:rFonts w:ascii="Times New Roman" w:hAnsi="Times New Roman"/>
                <w:b w:val="0"/>
                <w:i w:val="0"/>
                <w:sz w:val="18"/>
              </w:rPr>
              <w:t>8.90</w:t>
            </w:r>
          </w:p>
        </w:tc>
        <w:tc>
          <w:tcPr>
            <w:tcW w:type="dxa" w:w="1560"/>
          </w:tcPr>
          <w:p>
            <w:pPr>
              <w:spacing w:line="240" w:lineRule="auto" w:after="0"/>
            </w:pPr>
            <w:r/>
            <w:r>
              <w:rPr>
                <w:rFonts w:ascii="Times New Roman" w:hAnsi="Times New Roman"/>
                <w:b w:val="0"/>
                <w:i w:val="0"/>
                <w:sz w:val="18"/>
              </w:rPr>
              <w:t>6.20</w:t>
            </w:r>
          </w:p>
        </w:tc>
        <w:tc>
          <w:tcPr>
            <w:tcW w:type="dxa" w:w="1560"/>
          </w:tcPr>
          <w:p>
            <w:pPr>
              <w:spacing w:line="240" w:lineRule="auto" w:after="0"/>
            </w:pPr>
            <w:r/>
            <w:r>
              <w:rPr>
                <w:rFonts w:ascii="Times New Roman" w:hAnsi="Times New Roman"/>
                <w:b w:val="0"/>
                <w:i w:val="0"/>
                <w:sz w:val="18"/>
              </w:rPr>
              <w:t>4.40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n_messages</w:t>
            </w:r>
          </w:p>
        </w:tc>
        <w:tc>
          <w:tcPr>
            <w:tcW w:type="dxa" w:w="1560"/>
          </w:tcPr>
          <w:p>
            <w:pPr>
              <w:spacing w:line="240" w:lineRule="auto" w:after="0"/>
            </w:pPr>
            <w:r/>
            <w:r>
              <w:rPr>
                <w:rFonts w:ascii="Times New Roman" w:hAnsi="Times New Roman"/>
                <w:b w:val="0"/>
                <w:i w:val="0"/>
                <w:sz w:val="18"/>
              </w:rPr>
              <w:t>6.60</w:t>
            </w:r>
          </w:p>
        </w:tc>
        <w:tc>
          <w:tcPr>
            <w:tcW w:type="dxa" w:w="1560"/>
          </w:tcPr>
          <w:p>
            <w:pPr>
              <w:spacing w:line="240" w:lineRule="auto" w:after="0"/>
            </w:pPr>
            <w:r/>
            <w:r>
              <w:rPr>
                <w:rFonts w:ascii="Times New Roman" w:hAnsi="Times New Roman"/>
                <w:b w:val="0"/>
                <w:i w:val="0"/>
                <w:sz w:val="18"/>
              </w:rPr>
              <w:t>6.80</w:t>
            </w:r>
          </w:p>
        </w:tc>
        <w:tc>
          <w:tcPr>
            <w:tcW w:type="dxa" w:w="1560"/>
          </w:tcPr>
          <w:p>
            <w:pPr>
              <w:spacing w:line="240" w:lineRule="auto" w:after="0"/>
            </w:pPr>
            <w:r/>
            <w:r>
              <w:rPr>
                <w:rFonts w:ascii="Times New Roman" w:hAnsi="Times New Roman"/>
                <w:b w:val="0"/>
                <w:i w:val="0"/>
                <w:sz w:val="18"/>
              </w:rPr>
              <w:t>3.90</w:t>
            </w:r>
          </w:p>
        </w:tc>
        <w:tc>
          <w:tcPr>
            <w:tcW w:type="dxa" w:w="1560"/>
          </w:tcPr>
          <w:p>
            <w:pPr>
              <w:spacing w:line="240" w:lineRule="auto" w:after="0"/>
            </w:pPr>
            <w:r/>
            <w:r>
              <w:rPr>
                <w:rFonts w:ascii="Times New Roman" w:hAnsi="Times New Roman"/>
                <w:b w:val="0"/>
                <w:i w:val="0"/>
                <w:sz w:val="18"/>
              </w:rPr>
              <w:t>5.10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n_concessions</w:t>
            </w:r>
          </w:p>
        </w:tc>
        <w:tc>
          <w:tcPr>
            <w:tcW w:type="dxa" w:w="1560"/>
          </w:tcPr>
          <w:p>
            <w:pPr>
              <w:spacing w:line="240" w:lineRule="auto" w:after="0"/>
            </w:pPr>
            <w:r/>
            <w:r>
              <w:rPr>
                <w:rFonts w:ascii="Times New Roman" w:hAnsi="Times New Roman"/>
                <w:b w:val="0"/>
                <w:i w:val="0"/>
                <w:sz w:val="18"/>
              </w:rPr>
              <w:t>2.60</w:t>
            </w:r>
          </w:p>
        </w:tc>
        <w:tc>
          <w:tcPr>
            <w:tcW w:type="dxa" w:w="1560"/>
          </w:tcPr>
          <w:p>
            <w:pPr>
              <w:spacing w:line="240" w:lineRule="auto" w:after="0"/>
            </w:pPr>
            <w:r/>
            <w:r>
              <w:rPr>
                <w:rFonts w:ascii="Times New Roman" w:hAnsi="Times New Roman"/>
                <w:b w:val="0"/>
                <w:i w:val="0"/>
                <w:sz w:val="18"/>
              </w:rPr>
              <w:t>3.50</w:t>
            </w:r>
          </w:p>
        </w:tc>
        <w:tc>
          <w:tcPr>
            <w:tcW w:type="dxa" w:w="1560"/>
          </w:tcPr>
          <w:p>
            <w:pPr>
              <w:spacing w:line="240" w:lineRule="auto" w:after="0"/>
            </w:pPr>
            <w:r/>
            <w:r>
              <w:rPr>
                <w:rFonts w:ascii="Times New Roman" w:hAnsi="Times New Roman"/>
                <w:b w:val="0"/>
                <w:i w:val="0"/>
                <w:sz w:val="18"/>
              </w:rPr>
              <w:t>1.80</w:t>
            </w:r>
          </w:p>
        </w:tc>
        <w:tc>
          <w:tcPr>
            <w:tcW w:type="dxa" w:w="1560"/>
          </w:tcPr>
          <w:p>
            <w:pPr>
              <w:spacing w:line="240" w:lineRule="auto" w:after="0"/>
            </w:pPr>
            <w:r/>
            <w:r>
              <w:rPr>
                <w:rFonts w:ascii="Times New Roman" w:hAnsi="Times New Roman"/>
                <w:b w:val="0"/>
                <w:i w:val="0"/>
                <w:sz w:val="18"/>
              </w:rPr>
              <w:t>1.00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mean_concession</w:t>
            </w:r>
          </w:p>
        </w:tc>
        <w:tc>
          <w:tcPr>
            <w:tcW w:type="dxa" w:w="1560"/>
          </w:tcPr>
          <w:p>
            <w:pPr>
              <w:spacing w:line="240" w:lineRule="auto" w:after="0"/>
            </w:pPr>
            <w:r/>
            <w:r>
              <w:rPr>
                <w:rFonts w:ascii="Times New Roman" w:hAnsi="Times New Roman"/>
                <w:b w:val="0"/>
                <w:i w:val="0"/>
                <w:sz w:val="18"/>
              </w:rPr>
              <w:t>790.83</w:t>
            </w:r>
          </w:p>
        </w:tc>
        <w:tc>
          <w:tcPr>
            <w:tcW w:type="dxa" w:w="1560"/>
          </w:tcPr>
          <w:p>
            <w:pPr>
              <w:spacing w:line="240" w:lineRule="auto" w:after="0"/>
            </w:pPr>
            <w:r/>
            <w:r>
              <w:rPr>
                <w:rFonts w:ascii="Times New Roman" w:hAnsi="Times New Roman"/>
                <w:b w:val="0"/>
                <w:i w:val="0"/>
                <w:sz w:val="18"/>
              </w:rPr>
              <w:t>633.33</w:t>
            </w:r>
          </w:p>
        </w:tc>
        <w:tc>
          <w:tcPr>
            <w:tcW w:type="dxa" w:w="1560"/>
          </w:tcPr>
          <w:p>
            <w:pPr>
              <w:spacing w:line="240" w:lineRule="auto" w:after="0"/>
            </w:pPr>
            <w:r/>
            <w:r>
              <w:rPr>
                <w:rFonts w:ascii="Times New Roman" w:hAnsi="Times New Roman"/>
                <w:b w:val="0"/>
                <w:i w:val="0"/>
                <w:sz w:val="18"/>
              </w:rPr>
              <w:t>2,428.65</w:t>
            </w:r>
          </w:p>
        </w:tc>
        <w:tc>
          <w:tcPr>
            <w:tcW w:type="dxa" w:w="1560"/>
          </w:tcPr>
          <w:p>
            <w:pPr>
              <w:spacing w:line="240" w:lineRule="auto" w:after="0"/>
            </w:pPr>
            <w:r/>
            <w:r>
              <w:rPr>
                <w:rFonts w:ascii="Times New Roman" w:hAnsi="Times New Roman"/>
                <w:b w:val="0"/>
                <w:i w:val="0"/>
                <w:sz w:val="18"/>
              </w:rPr>
              <w:t>1,595.24</w:t>
            </w:r>
          </w:p>
        </w:tc>
        <w:tc>
          <w:tcPr>
            <w:tcW w:type="dxa" w:w="1560"/>
          </w:tcPr>
          <w:p>
            <w:pPr>
              <w:spacing w:line="240" w:lineRule="auto" w:after="0"/>
            </w:pPr>
            <w:r/>
            <w:r>
              <w:rPr>
                <w:rFonts w:ascii="Times New Roman" w:hAnsi="Times New Roman"/>
                <w:b w:val="0"/>
                <w:i w:val="0"/>
                <w:sz w:val="18"/>
              </w:rPr>
              <w:t>35</w:t>
            </w:r>
          </w:p>
        </w:tc>
      </w:tr>
      <w:tr>
        <w:tc>
          <w:tcPr>
            <w:tcW w:type="dxa" w:w="1560"/>
          </w:tcPr>
          <w:p>
            <w:pPr>
              <w:spacing w:line="240" w:lineRule="auto" w:after="0"/>
            </w:pPr>
            <w:r/>
            <w:r>
              <w:rPr>
                <w:rFonts w:ascii="Times New Roman" w:hAnsi="Times New Roman"/>
                <w:b w:val="0"/>
                <w:i w:val="0"/>
                <w:sz w:val="18"/>
              </w:rPr>
              <w:t>rounds_to_close</w:t>
            </w:r>
          </w:p>
        </w:tc>
        <w:tc>
          <w:tcPr>
            <w:tcW w:type="dxa" w:w="1560"/>
          </w:tcPr>
          <w:p>
            <w:pPr>
              <w:spacing w:line="240" w:lineRule="auto" w:after="0"/>
            </w:pPr>
            <w:r/>
            <w:r>
              <w:rPr>
                <w:rFonts w:ascii="Times New Roman" w:hAnsi="Times New Roman"/>
                <w:b w:val="0"/>
                <w:i w:val="0"/>
                <w:sz w:val="18"/>
              </w:rPr>
              <w:t>7.50</w:t>
            </w:r>
          </w:p>
        </w:tc>
        <w:tc>
          <w:tcPr>
            <w:tcW w:type="dxa" w:w="1560"/>
          </w:tcPr>
          <w:p>
            <w:pPr>
              <w:spacing w:line="240" w:lineRule="auto" w:after="0"/>
            </w:pPr>
            <w:r/>
            <w:r>
              <w:rPr>
                <w:rFonts w:ascii="Times New Roman" w:hAnsi="Times New Roman"/>
                <w:b w:val="0"/>
                <w:i w:val="0"/>
                <w:sz w:val="18"/>
              </w:rPr>
              <w:t>8.90</w:t>
            </w:r>
          </w:p>
        </w:tc>
        <w:tc>
          <w:tcPr>
            <w:tcW w:type="dxa" w:w="1560"/>
          </w:tcPr>
          <w:p>
            <w:pPr>
              <w:spacing w:line="240" w:lineRule="auto" w:after="0"/>
            </w:pPr>
            <w:r/>
            <w:r>
              <w:rPr>
                <w:rFonts w:ascii="Times New Roman" w:hAnsi="Times New Roman"/>
                <w:b w:val="0"/>
                <w:i w:val="0"/>
                <w:sz w:val="18"/>
              </w:rPr>
              <w:t>6.20</w:t>
            </w:r>
          </w:p>
        </w:tc>
        <w:tc>
          <w:tcPr>
            <w:tcW w:type="dxa" w:w="1560"/>
          </w:tcPr>
          <w:p>
            <w:pPr>
              <w:spacing w:line="240" w:lineRule="auto" w:after="0"/>
            </w:pPr>
            <w:r/>
            <w:r>
              <w:rPr>
                <w:rFonts w:ascii="Times New Roman" w:hAnsi="Times New Roman"/>
                <w:b w:val="0"/>
                <w:i w:val="0"/>
                <w:sz w:val="18"/>
              </w:rPr>
              <w:t>4.40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G05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opening_anchor</w:t>
            </w:r>
          </w:p>
        </w:tc>
        <w:tc>
          <w:tcPr>
            <w:tcW w:type="dxa" w:w="1040"/>
          </w:tcPr>
          <w:p>
            <w:pPr>
              <w:spacing w:line="240" w:lineRule="auto" w:after="0"/>
            </w:pPr>
            <w:r/>
            <w:r>
              <w:rPr>
                <w:rFonts w:ascii="Times New Roman" w:hAnsi="Times New Roman"/>
                <w:b w:val="0"/>
                <w:i w:val="0"/>
                <w:sz w:val="18"/>
              </w:rPr>
              <w:t>.132</w:t>
            </w:r>
          </w:p>
        </w:tc>
        <w:tc>
          <w:tcPr>
            <w:tcW w:type="dxa" w:w="1040"/>
          </w:tcPr>
          <w:p>
            <w:pPr>
              <w:spacing w:line="240" w:lineRule="auto" w:after="0"/>
            </w:pPr>
            <w:r/>
            <w:r>
              <w:rPr>
                <w:rFonts w:ascii="Times New Roman" w:hAnsi="Times New Roman"/>
                <w:b w:val="0"/>
                <w:i w:val="0"/>
                <w:sz w:val="18"/>
              </w:rPr>
              <w:t>.28</w:t>
            </w:r>
          </w:p>
        </w:tc>
        <w:tc>
          <w:tcPr>
            <w:tcW w:type="dxa" w:w="1040"/>
          </w:tcPr>
          <w:p>
            <w:pPr>
              <w:spacing w:line="240" w:lineRule="auto" w:after="0"/>
            </w:pPr>
            <w:r/>
            <w:r>
              <w:rPr>
                <w:rFonts w:ascii="Times New Roman" w:hAnsi="Times New Roman"/>
                <w:b w:val="0"/>
                <w:i w:val="0"/>
                <w:sz w:val="18"/>
              </w:rPr>
              <w:t>[−.05, .65]</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.359</w:t>
            </w:r>
          </w:p>
        </w:tc>
        <w:tc>
          <w:tcPr>
            <w:tcW w:type="dxa" w:w="1040"/>
          </w:tcPr>
          <w:p>
            <w:pPr>
              <w:spacing w:line="240" w:lineRule="auto" w:after="0"/>
            </w:pPr>
            <w:r/>
            <w:r>
              <w:rPr>
                <w:rFonts w:ascii="Times New Roman" w:hAnsi="Times New Roman"/>
                <w:b w:val="0"/>
                <w:i w:val="0"/>
                <w:sz w:val="18"/>
              </w:rPr>
              <w:t>.460</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anchor_distance</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−.60</w:t>
            </w:r>
          </w:p>
        </w:tc>
        <w:tc>
          <w:tcPr>
            <w:tcW w:type="dxa" w:w="1040"/>
          </w:tcPr>
          <w:p>
            <w:pPr>
              <w:spacing w:line="240" w:lineRule="auto" w:after="0"/>
            </w:pPr>
            <w:r/>
            <w:r>
              <w:rPr>
                <w:rFonts w:ascii="Times New Roman" w:hAnsi="Times New Roman"/>
                <w:b w:val="0"/>
                <w:i w:val="0"/>
                <w:sz w:val="18"/>
              </w:rPr>
              <w:t>[−.89, −.36]</w:t>
            </w:r>
          </w:p>
        </w:tc>
        <w:tc>
          <w:tcPr>
            <w:tcW w:type="dxa" w:w="1040"/>
          </w:tcPr>
          <w:p>
            <w:pPr>
              <w:spacing w:line="240" w:lineRule="auto" w:after="0"/>
            </w:pPr>
            <w:r/>
            <w:r>
              <w:rPr>
                <w:rFonts w:ascii="Times New Roman" w:hAnsi="Times New Roman"/>
                <w:b w:val="0"/>
                <w:i w:val="0"/>
                <w:sz w:val="18"/>
              </w:rPr>
              <w:t>.659</w:t>
            </w:r>
          </w:p>
        </w:tc>
        <w:tc>
          <w:tcPr>
            <w:tcW w:type="dxa" w:w="1040"/>
          </w:tcPr>
          <w:p>
            <w:pPr>
              <w:spacing w:line="240" w:lineRule="auto" w:after="0"/>
            </w:pPr>
            <w:r/>
            <w:r>
              <w:rPr>
                <w:rFonts w:ascii="Times New Roman" w:hAnsi="Times New Roman"/>
                <w:b w:val="0"/>
                <w:i w:val="0"/>
                <w:sz w:val="18"/>
              </w:rPr>
              <w:t>.066</w:t>
            </w:r>
          </w:p>
        </w:tc>
        <w:tc>
          <w:tcPr>
            <w:tcW w:type="dxa" w:w="1040"/>
          </w:tcPr>
          <w:p>
            <w:pPr>
              <w:spacing w:line="240" w:lineRule="auto" w:after="0"/>
            </w:pPr>
            <w:r/>
            <w:r>
              <w:rPr>
                <w:rFonts w:ascii="Times New Roman" w:hAnsi="Times New Roman"/>
                <w:b w:val="0"/>
                <w:i w:val="0"/>
                <w:sz w:val="18"/>
              </w:rPr>
              <w:t>.648</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opening_spread</w:t>
            </w:r>
          </w:p>
        </w:tc>
        <w:tc>
          <w:tcPr>
            <w:tcW w:type="dxa" w:w="1040"/>
          </w:tcPr>
          <w:p>
            <w:pPr>
              <w:spacing w:line="240" w:lineRule="auto" w:after="0"/>
            </w:pPr>
            <w:r/>
            <w:r>
              <w:rPr>
                <w:rFonts w:ascii="Times New Roman" w:hAnsi="Times New Roman"/>
                <w:b w:val="0"/>
                <w:i w:val="0"/>
                <w:sz w:val="18"/>
              </w:rPr>
              <w:t>.013</w:t>
            </w:r>
          </w:p>
        </w:tc>
        <w:tc>
          <w:tcPr>
            <w:tcW w:type="dxa" w:w="1040"/>
          </w:tcPr>
          <w:p>
            <w:pPr>
              <w:spacing w:line="240" w:lineRule="auto" w:after="0"/>
            </w:pPr>
            <w:r/>
            <w:r>
              <w:rPr>
                <w:rFonts w:ascii="Times New Roman" w:hAnsi="Times New Roman"/>
                <w:b w:val="0"/>
                <w:i w:val="0"/>
                <w:sz w:val="18"/>
              </w:rPr>
              <w:t>.46</w:t>
            </w:r>
          </w:p>
        </w:tc>
        <w:tc>
          <w:tcPr>
            <w:tcW w:type="dxa" w:w="1040"/>
          </w:tcPr>
          <w:p>
            <w:pPr>
              <w:spacing w:line="240" w:lineRule="auto" w:after="0"/>
            </w:pPr>
            <w:r/>
            <w:r>
              <w:rPr>
                <w:rFonts w:ascii="Times New Roman" w:hAnsi="Times New Roman"/>
                <w:b w:val="0"/>
                <w:i w:val="0"/>
                <w:sz w:val="18"/>
              </w:rPr>
              <w:t>[.15, .82]</w:t>
            </w:r>
          </w:p>
        </w:tc>
        <w:tc>
          <w:tcPr>
            <w:tcW w:type="dxa" w:w="1040"/>
          </w:tcPr>
          <w:p>
            <w:pPr>
              <w:spacing w:line="240" w:lineRule="auto" w:after="0"/>
            </w:pPr>
            <w:r/>
            <w:r>
              <w:rPr>
                <w:rFonts w:ascii="Times New Roman" w:hAnsi="Times New Roman"/>
                <w:b w:val="0"/>
                <w:i w:val="0"/>
                <w:sz w:val="18"/>
              </w:rPr>
              <w:t>.107</w:t>
            </w:r>
          </w:p>
        </w:tc>
        <w:tc>
          <w:tcPr>
            <w:tcW w:type="dxa" w:w="1040"/>
          </w:tcPr>
          <w:p>
            <w:pPr>
              <w:spacing w:line="240" w:lineRule="auto" w:after="0"/>
            </w:pPr>
            <w:r/>
            <w:r>
              <w:rPr>
                <w:rFonts w:ascii="Times New Roman" w:hAnsi="Times New Roman"/>
                <w:b w:val="0"/>
                <w:i w:val="0"/>
                <w:sz w:val="18"/>
              </w:rPr>
              <w:t>.571</w:t>
            </w:r>
          </w:p>
        </w:tc>
        <w:tc>
          <w:tcPr>
            <w:tcW w:type="dxa" w:w="1040"/>
          </w:tcPr>
          <w:p>
            <w:pPr>
              <w:spacing w:line="240" w:lineRule="auto" w:after="0"/>
            </w:pPr>
            <w:r/>
            <w:r>
              <w:rPr>
                <w:rFonts w:ascii="Times New Roman" w:hAnsi="Times New Roman"/>
                <w:b w:val="0"/>
                <w:i w:val="0"/>
                <w:sz w:val="18"/>
              </w:rPr>
              <w:t>.488</w:t>
            </w:r>
          </w:p>
        </w:tc>
        <w:tc>
          <w:tcPr>
            <w:tcW w:type="dxa" w:w="1040"/>
          </w:tcPr>
          <w:p>
            <w:pPr>
              <w:spacing w:line="240" w:lineRule="auto" w:after="0"/>
            </w:pPr>
            <w:r/>
            <w:r>
              <w:rPr>
                <w:rFonts w:ascii="Times New Roman" w:hAnsi="Times New Roman"/>
                <w:b w:val="0"/>
                <w:i w:val="0"/>
                <w:sz w:val="18"/>
              </w:rPr>
              <w:t>Diagonal (X1 vs X4)</w:t>
            </w:r>
          </w:p>
        </w:tc>
        <w:tc>
          <w:tcPr>
            <w:tcW w:type="dxa" w:w="1040"/>
          </w:tcPr>
          <w:p>
            <w:pPr>
              <w:spacing w:line="240" w:lineRule="auto" w:after="0"/>
            </w:pPr>
            <w:r/>
            <w:r>
              <w:rPr>
                <w:rFonts w:ascii="Times New Roman" w:hAnsi="Times New Roman"/>
                <w:b w:val="0"/>
                <w:i w:val="0"/>
                <w:sz w:val="18"/>
              </w:rPr>
              <w:t>.005</w:t>
            </w:r>
          </w:p>
        </w:tc>
      </w:tr>
      <w:tr>
        <w:tc>
          <w:tcPr>
            <w:tcW w:type="dxa" w:w="1040"/>
          </w:tcPr>
          <w:p>
            <w:pPr>
              <w:spacing w:line="240" w:lineRule="auto" w:after="0"/>
            </w:pPr>
            <w:r/>
            <w:r>
              <w:rPr>
                <w:rFonts w:ascii="Times New Roman" w:hAnsi="Times New Roman"/>
                <w:b w:val="0"/>
                <w:i w:val="0"/>
                <w:sz w:val="18"/>
              </w:rPr>
              <w:t>n_proposals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.69</w:t>
            </w:r>
          </w:p>
        </w:tc>
        <w:tc>
          <w:tcPr>
            <w:tcW w:type="dxa" w:w="1040"/>
          </w:tcPr>
          <w:p>
            <w:pPr>
              <w:spacing w:line="240" w:lineRule="auto" w:after="0"/>
            </w:pPr>
            <w:r/>
            <w:r>
              <w:rPr>
                <w:rFonts w:ascii="Times New Roman" w:hAnsi="Times New Roman"/>
                <w:b w:val="0"/>
                <w:i w:val="0"/>
                <w:sz w:val="18"/>
              </w:rPr>
              <w:t>[.48, .95]</w:t>
            </w:r>
          </w:p>
        </w:tc>
        <w:tc>
          <w:tcPr>
            <w:tcW w:type="dxa" w:w="1040"/>
          </w:tcPr>
          <w:p>
            <w:pPr>
              <w:spacing w:line="240" w:lineRule="auto" w:after="0"/>
            </w:pPr>
            <w:r/>
            <w:r>
              <w:rPr>
                <w:rFonts w:ascii="Times New Roman" w:hAnsi="Times New Roman"/>
                <w:b w:val="0"/>
                <w:i w:val="0"/>
                <w:sz w:val="18"/>
              </w:rPr>
              <w:t>.754</w:t>
            </w:r>
          </w:p>
        </w:tc>
        <w:tc>
          <w:tcPr>
            <w:tcW w:type="dxa" w:w="1040"/>
          </w:tcPr>
          <w:p>
            <w:pPr>
              <w:spacing w:line="240" w:lineRule="auto" w:after="0"/>
            </w:pPr>
            <w:r/>
            <w:r>
              <w:rPr>
                <w:rFonts w:ascii="Times New Roman" w:hAnsi="Times New Roman"/>
                <w:b w:val="0"/>
                <w:i w:val="0"/>
                <w:sz w:val="18"/>
              </w:rPr>
              <w:t>.036</w:t>
            </w:r>
          </w:p>
        </w:tc>
        <w:tc>
          <w:tcPr>
            <w:tcW w:type="dxa" w:w="1040"/>
          </w:tcPr>
          <w:p>
            <w:pPr>
              <w:spacing w:line="240" w:lineRule="auto" w:after="0"/>
            </w:pPr>
            <w:r/>
            <w:r>
              <w:rPr>
                <w:rFonts w:ascii="Times New Roman" w:hAnsi="Times New Roman"/>
                <w:b w:val="0"/>
                <w:i w:val="0"/>
                <w:sz w:val="18"/>
              </w:rPr>
              <w:t>.726</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n_messages</w:t>
            </w:r>
          </w:p>
        </w:tc>
        <w:tc>
          <w:tcPr>
            <w:tcW w:type="dxa" w:w="1040"/>
          </w:tcPr>
          <w:p>
            <w:pPr>
              <w:spacing w:line="240" w:lineRule="auto" w:after="0"/>
            </w:pPr>
            <w:r/>
            <w:r>
              <w:rPr>
                <w:rFonts w:ascii="Times New Roman" w:hAnsi="Times New Roman"/>
                <w:b w:val="0"/>
                <w:i w:val="0"/>
                <w:sz w:val="18"/>
              </w:rPr>
              <w:t>.002</w:t>
            </w:r>
          </w:p>
        </w:tc>
        <w:tc>
          <w:tcPr>
            <w:tcW w:type="dxa" w:w="1040"/>
          </w:tcPr>
          <w:p>
            <w:pPr>
              <w:spacing w:line="240" w:lineRule="auto" w:after="0"/>
            </w:pPr>
            <w:r/>
            <w:r>
              <w:rPr>
                <w:rFonts w:ascii="Times New Roman" w:hAnsi="Times New Roman"/>
                <w:b w:val="0"/>
                <w:i w:val="0"/>
                <w:sz w:val="18"/>
              </w:rPr>
              <w:t>.56</w:t>
            </w:r>
          </w:p>
        </w:tc>
        <w:tc>
          <w:tcPr>
            <w:tcW w:type="dxa" w:w="1040"/>
          </w:tcPr>
          <w:p>
            <w:pPr>
              <w:spacing w:line="240" w:lineRule="auto" w:after="0"/>
            </w:pPr>
            <w:r/>
            <w:r>
              <w:rPr>
                <w:rFonts w:ascii="Times New Roman" w:hAnsi="Times New Roman"/>
                <w:b w:val="0"/>
                <w:i w:val="0"/>
                <w:sz w:val="18"/>
              </w:rPr>
              <w:t>[.30, .86]</w:t>
            </w:r>
          </w:p>
        </w:tc>
        <w:tc>
          <w:tcPr>
            <w:tcW w:type="dxa" w:w="1040"/>
          </w:tcPr>
          <w:p>
            <w:pPr>
              <w:spacing w:line="240" w:lineRule="auto" w:after="0"/>
            </w:pPr>
            <w:r/>
            <w:r>
              <w:rPr>
                <w:rFonts w:ascii="Times New Roman" w:hAnsi="Times New Roman"/>
                <w:b w:val="0"/>
                <w:i w:val="0"/>
                <w:sz w:val="18"/>
              </w:rPr>
              <w:t>.260</w:t>
            </w:r>
          </w:p>
        </w:tc>
        <w:tc>
          <w:tcPr>
            <w:tcW w:type="dxa" w:w="1040"/>
          </w:tcPr>
          <w:p>
            <w:pPr>
              <w:spacing w:line="240" w:lineRule="auto" w:after="0"/>
            </w:pPr>
            <w:r/>
            <w:r>
              <w:rPr>
                <w:rFonts w:ascii="Times New Roman" w:hAnsi="Times New Roman"/>
                <w:b w:val="0"/>
                <w:i w:val="0"/>
                <w:sz w:val="18"/>
              </w:rPr>
              <w:t>.631</w:t>
            </w:r>
          </w:p>
        </w:tc>
        <w:tc>
          <w:tcPr>
            <w:tcW w:type="dxa" w:w="1040"/>
          </w:tcPr>
          <w:p>
            <w:pPr>
              <w:spacing w:line="240" w:lineRule="auto" w:after="0"/>
            </w:pPr>
            <w:r/>
            <w:r>
              <w:rPr>
                <w:rFonts w:ascii="Times New Roman" w:hAnsi="Times New Roman"/>
                <w:b w:val="0"/>
                <w:i w:val="0"/>
                <w:sz w:val="18"/>
              </w:rPr>
              <w:t>.142</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.010</w:t>
            </w:r>
          </w:p>
        </w:tc>
      </w:tr>
      <w:tr>
        <w:tc>
          <w:tcPr>
            <w:tcW w:type="dxa" w:w="1040"/>
          </w:tcPr>
          <w:p>
            <w:pPr>
              <w:spacing w:line="240" w:lineRule="auto" w:after="0"/>
            </w:pPr>
            <w:r/>
            <w:r>
              <w:rPr>
                <w:rFonts w:ascii="Times New Roman" w:hAnsi="Times New Roman"/>
                <w:b w:val="0"/>
                <w:i w:val="0"/>
                <w:sz w:val="18"/>
              </w:rPr>
              <w:t>n_concessions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.64</w:t>
            </w:r>
          </w:p>
        </w:tc>
        <w:tc>
          <w:tcPr>
            <w:tcW w:type="dxa" w:w="1040"/>
          </w:tcPr>
          <w:p>
            <w:pPr>
              <w:spacing w:line="240" w:lineRule="auto" w:after="0"/>
            </w:pPr>
            <w:r/>
            <w:r>
              <w:rPr>
                <w:rFonts w:ascii="Times New Roman" w:hAnsi="Times New Roman"/>
                <w:b w:val="0"/>
                <w:i w:val="0"/>
                <w:sz w:val="18"/>
              </w:rPr>
              <w:t>[.41, .92]</w:t>
            </w:r>
          </w:p>
        </w:tc>
        <w:tc>
          <w:tcPr>
            <w:tcW w:type="dxa" w:w="1040"/>
          </w:tcPr>
          <w:p>
            <w:pPr>
              <w:spacing w:line="240" w:lineRule="auto" w:after="0"/>
            </w:pPr>
            <w:r/>
            <w:r>
              <w:rPr>
                <w:rFonts w:ascii="Times New Roman" w:hAnsi="Times New Roman"/>
                <w:b w:val="0"/>
                <w:i w:val="0"/>
                <w:sz w:val="18"/>
              </w:rPr>
              <w:t>.912</w:t>
            </w:r>
          </w:p>
        </w:tc>
        <w:tc>
          <w:tcPr>
            <w:tcW w:type="dxa" w:w="1040"/>
          </w:tcPr>
          <w:p>
            <w:pPr>
              <w:spacing w:line="240" w:lineRule="auto" w:after="0"/>
            </w:pPr>
            <w:r/>
            <w:r>
              <w:rPr>
                <w:rFonts w:ascii="Times New Roman" w:hAnsi="Times New Roman"/>
                <w:b w:val="0"/>
                <w:i w:val="0"/>
                <w:sz w:val="18"/>
              </w:rPr>
              <w:t>.087</w:t>
            </w:r>
          </w:p>
        </w:tc>
        <w:tc>
          <w:tcPr>
            <w:tcW w:type="dxa" w:w="1040"/>
          </w:tcPr>
          <w:p>
            <w:pPr>
              <w:spacing w:line="240" w:lineRule="auto" w:after="0"/>
            </w:pPr>
            <w:r/>
            <w:r>
              <w:rPr>
                <w:rFonts w:ascii="Times New Roman" w:hAnsi="Times New Roman"/>
                <w:b w:val="0"/>
                <w:i w:val="0"/>
                <w:sz w:val="18"/>
              </w:rPr>
              <w:t>.392</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.001</w:t>
            </w:r>
          </w:p>
        </w:tc>
      </w:tr>
      <w:tr>
        <w:tc>
          <w:tcPr>
            <w:tcW w:type="dxa" w:w="1040"/>
          </w:tcPr>
          <w:p>
            <w:pPr>
              <w:spacing w:line="240" w:lineRule="auto" w:after="0"/>
            </w:pPr>
            <w:r/>
            <w:r>
              <w:rPr>
                <w:rFonts w:ascii="Times New Roman" w:hAnsi="Times New Roman"/>
                <w:b w:val="0"/>
                <w:i w:val="0"/>
                <w:sz w:val="18"/>
              </w:rPr>
              <w:t>mean_concession</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−.76</w:t>
            </w:r>
          </w:p>
        </w:tc>
        <w:tc>
          <w:tcPr>
            <w:tcW w:type="dxa" w:w="1040"/>
          </w:tcPr>
          <w:p>
            <w:pPr>
              <w:spacing w:line="240" w:lineRule="auto" w:after="0"/>
            </w:pPr>
            <w:r/>
            <w:r>
              <w:rPr>
                <w:rFonts w:ascii="Times New Roman" w:hAnsi="Times New Roman"/>
                <w:b w:val="0"/>
                <w:i w:val="0"/>
                <w:sz w:val="18"/>
              </w:rPr>
              <w:t>[−1.03, −.56]</w:t>
            </w:r>
          </w:p>
        </w:tc>
        <w:tc>
          <w:tcPr>
            <w:tcW w:type="dxa" w:w="1040"/>
          </w:tcPr>
          <w:p>
            <w:pPr>
              <w:spacing w:line="240" w:lineRule="auto" w:after="0"/>
            </w:pPr>
            <w:r/>
            <w:r>
              <w:rPr>
                <w:rFonts w:ascii="Times New Roman" w:hAnsi="Times New Roman"/>
                <w:b w:val="0"/>
                <w:i w:val="0"/>
                <w:sz w:val="18"/>
              </w:rPr>
              <w:t>.280</w:t>
            </w:r>
          </w:p>
        </w:tc>
        <w:tc>
          <w:tcPr>
            <w:tcW w:type="dxa" w:w="1040"/>
          </w:tcPr>
          <w:p>
            <w:pPr>
              <w:spacing w:line="240" w:lineRule="auto" w:after="0"/>
            </w:pPr>
            <w:r/>
            <w:r>
              <w:rPr>
                <w:rFonts w:ascii="Times New Roman" w:hAnsi="Times New Roman"/>
                <w:b w:val="0"/>
                <w:i w:val="0"/>
                <w:sz w:val="18"/>
              </w:rPr>
              <w:t>.527</w:t>
            </w:r>
          </w:p>
        </w:tc>
        <w:tc>
          <w:tcPr>
            <w:tcW w:type="dxa" w:w="1040"/>
          </w:tcPr>
          <w:p>
            <w:pPr>
              <w:spacing w:line="240" w:lineRule="auto" w:after="0"/>
            </w:pPr>
            <w:r/>
            <w:r>
              <w:rPr>
                <w:rFonts w:ascii="Times New Roman" w:hAnsi="Times New Roman"/>
                <w:b w:val="0"/>
                <w:i w:val="0"/>
                <w:sz w:val="18"/>
              </w:rPr>
              <w:t>.319</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.001</w:t>
            </w:r>
          </w:p>
        </w:tc>
      </w:tr>
      <w:tr>
        <w:tc>
          <w:tcPr>
            <w:tcW w:type="dxa" w:w="1040"/>
          </w:tcPr>
          <w:p>
            <w:pPr>
              <w:spacing w:line="240" w:lineRule="auto" w:after="0"/>
            </w:pPr>
            <w:r/>
            <w:r>
              <w:rPr>
                <w:rFonts w:ascii="Times New Roman" w:hAnsi="Times New Roman"/>
                <w:b w:val="0"/>
                <w:i w:val="0"/>
                <w:sz w:val="18"/>
              </w:rPr>
              <w:t>rounds_to_close</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.69</w:t>
            </w:r>
          </w:p>
        </w:tc>
        <w:tc>
          <w:tcPr>
            <w:tcW w:type="dxa" w:w="1040"/>
          </w:tcPr>
          <w:p>
            <w:pPr>
              <w:spacing w:line="240" w:lineRule="auto" w:after="0"/>
            </w:pPr>
            <w:r/>
            <w:r>
              <w:rPr>
                <w:rFonts w:ascii="Times New Roman" w:hAnsi="Times New Roman"/>
                <w:b w:val="0"/>
                <w:i w:val="0"/>
                <w:sz w:val="18"/>
              </w:rPr>
              <w:t>[.48, .95]</w:t>
            </w:r>
          </w:p>
        </w:tc>
        <w:tc>
          <w:tcPr>
            <w:tcW w:type="dxa" w:w="1040"/>
          </w:tcPr>
          <w:p>
            <w:pPr>
              <w:spacing w:line="240" w:lineRule="auto" w:after="0"/>
            </w:pPr>
            <w:r/>
            <w:r>
              <w:rPr>
                <w:rFonts w:ascii="Times New Roman" w:hAnsi="Times New Roman"/>
                <w:b w:val="0"/>
                <w:i w:val="0"/>
                <w:sz w:val="18"/>
              </w:rPr>
              <w:t>.754</w:t>
            </w:r>
          </w:p>
        </w:tc>
        <w:tc>
          <w:tcPr>
            <w:tcW w:type="dxa" w:w="1040"/>
          </w:tcPr>
          <w:p>
            <w:pPr>
              <w:spacing w:line="240" w:lineRule="auto" w:after="0"/>
            </w:pPr>
            <w:r/>
            <w:r>
              <w:rPr>
                <w:rFonts w:ascii="Times New Roman" w:hAnsi="Times New Roman"/>
                <w:b w:val="0"/>
                <w:i w:val="0"/>
                <w:sz w:val="18"/>
              </w:rPr>
              <w:t>.036</w:t>
            </w:r>
          </w:p>
        </w:tc>
        <w:tc>
          <w:tcPr>
            <w:tcW w:type="dxa" w:w="1040"/>
          </w:tcPr>
          <w:p>
            <w:pPr>
              <w:spacing w:line="240" w:lineRule="auto" w:after="0"/>
            </w:pPr>
            <w:r/>
            <w:r>
              <w:rPr>
                <w:rFonts w:ascii="Times New Roman" w:hAnsi="Times New Roman"/>
                <w:b w:val="0"/>
                <w:i w:val="0"/>
                <w:sz w:val="18"/>
              </w:rPr>
              <w:t>.726</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G05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opening_anchor</w:t>
            </w:r>
          </w:p>
        </w:tc>
        <w:tc>
          <w:tcPr>
            <w:tcW w:type="dxa" w:w="1560"/>
          </w:tcPr>
          <w:p>
            <w:pPr>
              <w:spacing w:line="240" w:lineRule="auto" w:after="0"/>
            </w:pPr>
            <w:r/>
            <w:r>
              <w:rPr>
                <w:rFonts w:ascii="Times New Roman" w:hAnsi="Times New Roman"/>
                <w:b w:val="0"/>
                <w:i w:val="0"/>
                <w:sz w:val="18"/>
              </w:rPr>
              <w:t>22112.50 (4595.83)</w:t>
            </w:r>
          </w:p>
        </w:tc>
        <w:tc>
          <w:tcPr>
            <w:tcW w:type="dxa" w:w="1560"/>
          </w:tcPr>
          <w:p>
            <w:pPr>
              <w:spacing w:line="240" w:lineRule="auto" w:after="0"/>
            </w:pPr>
            <w:r/>
            <w:r>
              <w:rPr>
                <w:rFonts w:ascii="Times New Roman" w:hAnsi="Times New Roman"/>
                <w:b w:val="0"/>
                <w:i w:val="0"/>
                <w:sz w:val="18"/>
              </w:rPr>
              <w:t>23375.00</w:t>
            </w:r>
          </w:p>
        </w:tc>
        <w:tc>
          <w:tcPr>
            <w:tcW w:type="dxa" w:w="1560"/>
          </w:tcPr>
          <w:p>
            <w:pPr>
              <w:spacing w:line="240" w:lineRule="auto" w:after="0"/>
            </w:pPr>
            <w:r/>
            <w:r>
              <w:rPr>
                <w:rFonts w:ascii="Times New Roman" w:hAnsi="Times New Roman"/>
                <w:b w:val="0"/>
                <w:i w:val="0"/>
                <w:sz w:val="18"/>
              </w:rPr>
              <w:t>20850.00</w:t>
            </w:r>
          </w:p>
        </w:tc>
        <w:tc>
          <w:tcPr>
            <w:tcW w:type="dxa" w:w="1560"/>
          </w:tcPr>
          <w:p>
            <w:pPr>
              <w:spacing w:line="240" w:lineRule="auto" w:after="0"/>
            </w:pPr>
            <w:r/>
            <w:r>
              <w:rPr>
                <w:rFonts w:ascii="Times New Roman" w:hAnsi="Times New Roman"/>
                <w:b w:val="0"/>
                <w:i w:val="0"/>
                <w:sz w:val="18"/>
              </w:rPr>
              <w:t>20725.00</w:t>
            </w:r>
          </w:p>
        </w:tc>
        <w:tc>
          <w:tcPr>
            <w:tcW w:type="dxa" w:w="1560"/>
          </w:tcPr>
          <w:p>
            <w:pPr>
              <w:spacing w:line="240" w:lineRule="auto" w:after="0"/>
            </w:pPr>
            <w:r/>
            <w:r>
              <w:rPr>
                <w:rFonts w:ascii="Times New Roman" w:hAnsi="Times New Roman"/>
                <w:b w:val="0"/>
                <w:i w:val="0"/>
                <w:sz w:val="18"/>
              </w:rPr>
              <w:t>23500.00</w:t>
            </w:r>
          </w:p>
        </w:tc>
      </w:tr>
      <w:tr>
        <w:tc>
          <w:tcPr>
            <w:tcW w:type="dxa" w:w="1560"/>
          </w:tcPr>
          <w:p>
            <w:pPr>
              <w:spacing w:line="240" w:lineRule="auto" w:after="0"/>
            </w:pPr>
            <w:r/>
            <w:r>
              <w:rPr>
                <w:rFonts w:ascii="Times New Roman" w:hAnsi="Times New Roman"/>
                <w:b w:val="0"/>
                <w:i w:val="0"/>
                <w:sz w:val="18"/>
              </w:rPr>
              <w:t>anchor_distance</w:t>
            </w:r>
          </w:p>
        </w:tc>
        <w:tc>
          <w:tcPr>
            <w:tcW w:type="dxa" w:w="1560"/>
          </w:tcPr>
          <w:p>
            <w:pPr>
              <w:spacing w:line="240" w:lineRule="auto" w:after="0"/>
            </w:pPr>
            <w:r/>
            <w:r>
              <w:rPr>
                <w:rFonts w:ascii="Times New Roman" w:hAnsi="Times New Roman"/>
                <w:b w:val="0"/>
                <w:i w:val="0"/>
                <w:sz w:val="18"/>
              </w:rPr>
              <w:t>1612.50 (4340.46)</w:t>
            </w:r>
          </w:p>
        </w:tc>
        <w:tc>
          <w:tcPr>
            <w:tcW w:type="dxa" w:w="1560"/>
          </w:tcPr>
          <w:p>
            <w:pPr>
              <w:spacing w:line="240" w:lineRule="auto" w:after="0"/>
            </w:pPr>
            <w:r/>
            <w:r>
              <w:rPr>
                <w:rFonts w:ascii="Times New Roman" w:hAnsi="Times New Roman"/>
                <w:b w:val="0"/>
                <w:i w:val="0"/>
                <w:sz w:val="18"/>
              </w:rPr>
              <w:t>275.00</w:t>
            </w:r>
          </w:p>
        </w:tc>
        <w:tc>
          <w:tcPr>
            <w:tcW w:type="dxa" w:w="1560"/>
          </w:tcPr>
          <w:p>
            <w:pPr>
              <w:spacing w:line="240" w:lineRule="auto" w:after="0"/>
            </w:pPr>
            <w:r/>
            <w:r>
              <w:rPr>
                <w:rFonts w:ascii="Times New Roman" w:hAnsi="Times New Roman"/>
                <w:b w:val="0"/>
                <w:i w:val="0"/>
                <w:sz w:val="18"/>
              </w:rPr>
              <w:t>2950.00</w:t>
            </w:r>
          </w:p>
        </w:tc>
        <w:tc>
          <w:tcPr>
            <w:tcW w:type="dxa" w:w="1560"/>
          </w:tcPr>
          <w:p>
            <w:pPr>
              <w:spacing w:line="240" w:lineRule="auto" w:after="0"/>
            </w:pPr>
            <w:r/>
            <w:r>
              <w:rPr>
                <w:rFonts w:ascii="Times New Roman" w:hAnsi="Times New Roman"/>
                <w:b w:val="0"/>
                <w:i w:val="0"/>
                <w:sz w:val="18"/>
              </w:rPr>
              <w:t>1075.00</w:t>
            </w:r>
          </w:p>
        </w:tc>
        <w:tc>
          <w:tcPr>
            <w:tcW w:type="dxa" w:w="1560"/>
          </w:tcPr>
          <w:p>
            <w:pPr>
              <w:spacing w:line="240" w:lineRule="auto" w:after="0"/>
            </w:pPr>
            <w:r/>
            <w:r>
              <w:rPr>
                <w:rFonts w:ascii="Times New Roman" w:hAnsi="Times New Roman"/>
                <w:b w:val="0"/>
                <w:i w:val="0"/>
                <w:sz w:val="18"/>
              </w:rPr>
              <w:t>2150.00</w:t>
            </w:r>
          </w:p>
        </w:tc>
      </w:tr>
      <w:tr>
        <w:tc>
          <w:tcPr>
            <w:tcW w:type="dxa" w:w="1560"/>
          </w:tcPr>
          <w:p>
            <w:pPr>
              <w:spacing w:line="240" w:lineRule="auto" w:after="0"/>
            </w:pPr>
            <w:r/>
            <w:r>
              <w:rPr>
                <w:rFonts w:ascii="Times New Roman" w:hAnsi="Times New Roman"/>
                <w:b w:val="0"/>
                <w:i w:val="0"/>
                <w:sz w:val="18"/>
              </w:rPr>
              <w:t>opening_spread</w:t>
            </w:r>
          </w:p>
        </w:tc>
        <w:tc>
          <w:tcPr>
            <w:tcW w:type="dxa" w:w="1560"/>
          </w:tcPr>
          <w:p>
            <w:pPr>
              <w:spacing w:line="240" w:lineRule="auto" w:after="0"/>
            </w:pPr>
            <w:r/>
            <w:r>
              <w:rPr>
                <w:rFonts w:ascii="Times New Roman" w:hAnsi="Times New Roman"/>
                <w:b w:val="0"/>
                <w:i w:val="0"/>
                <w:sz w:val="18"/>
              </w:rPr>
              <w:t>2512.82 (4280.44)</w:t>
            </w:r>
          </w:p>
        </w:tc>
        <w:tc>
          <w:tcPr>
            <w:tcW w:type="dxa" w:w="1560"/>
          </w:tcPr>
          <w:p>
            <w:pPr>
              <w:spacing w:line="240" w:lineRule="auto" w:after="0"/>
            </w:pPr>
            <w:r/>
            <w:r>
              <w:rPr>
                <w:rFonts w:ascii="Times New Roman" w:hAnsi="Times New Roman"/>
                <w:b w:val="0"/>
                <w:i w:val="0"/>
                <w:sz w:val="18"/>
              </w:rPr>
              <w:t>3800.00</w:t>
            </w:r>
          </w:p>
        </w:tc>
        <w:tc>
          <w:tcPr>
            <w:tcW w:type="dxa" w:w="1560"/>
          </w:tcPr>
          <w:p>
            <w:pPr>
              <w:spacing w:line="240" w:lineRule="auto" w:after="0"/>
            </w:pPr>
            <w:r/>
            <w:r>
              <w:rPr>
                <w:rFonts w:ascii="Times New Roman" w:hAnsi="Times New Roman"/>
                <w:b w:val="0"/>
                <w:i w:val="0"/>
                <w:sz w:val="18"/>
              </w:rPr>
              <w:t>1157.89</w:t>
            </w:r>
          </w:p>
        </w:tc>
        <w:tc>
          <w:tcPr>
            <w:tcW w:type="dxa" w:w="1560"/>
          </w:tcPr>
          <w:p>
            <w:pPr>
              <w:spacing w:line="240" w:lineRule="auto" w:after="0"/>
            </w:pPr>
            <w:r/>
            <w:r>
              <w:rPr>
                <w:rFonts w:ascii="Times New Roman" w:hAnsi="Times New Roman"/>
                <w:b w:val="0"/>
                <w:i w:val="0"/>
                <w:sz w:val="18"/>
              </w:rPr>
              <w:t>3368.42</w:t>
            </w:r>
          </w:p>
        </w:tc>
        <w:tc>
          <w:tcPr>
            <w:tcW w:type="dxa" w:w="1560"/>
          </w:tcPr>
          <w:p>
            <w:pPr>
              <w:spacing w:line="240" w:lineRule="auto" w:after="0"/>
            </w:pPr>
            <w:r/>
            <w:r>
              <w:rPr>
                <w:rFonts w:ascii="Times New Roman" w:hAnsi="Times New Roman"/>
                <w:b w:val="0"/>
                <w:i w:val="0"/>
                <w:sz w:val="18"/>
              </w:rPr>
              <w:t>1700.00</w:t>
            </w:r>
          </w:p>
        </w:tc>
      </w:tr>
      <w:tr>
        <w:tc>
          <w:tcPr>
            <w:tcW w:type="dxa" w:w="1560"/>
          </w:tcPr>
          <w:p>
            <w:pPr>
              <w:spacing w:line="240" w:lineRule="auto" w:after="0"/>
            </w:pPr>
            <w:r/>
            <w:r>
              <w:rPr>
                <w:rFonts w:ascii="Times New Roman" w:hAnsi="Times New Roman"/>
                <w:b w:val="0"/>
                <w:i w:val="0"/>
                <w:sz w:val="18"/>
              </w:rPr>
              <w:t>n_proposals</w:t>
            </w:r>
          </w:p>
        </w:tc>
        <w:tc>
          <w:tcPr>
            <w:tcW w:type="dxa" w:w="1560"/>
          </w:tcPr>
          <w:p>
            <w:pPr>
              <w:spacing w:line="240" w:lineRule="auto" w:after="0"/>
            </w:pPr>
            <w:r/>
            <w:r>
              <w:rPr>
                <w:rFonts w:ascii="Times New Roman" w:hAnsi="Times New Roman"/>
                <w:b w:val="0"/>
                <w:i w:val="0"/>
                <w:sz w:val="18"/>
              </w:rPr>
              <w:t>6.75 (2.54)</w:t>
            </w:r>
          </w:p>
        </w:tc>
        <w:tc>
          <w:tcPr>
            <w:tcW w:type="dxa" w:w="1560"/>
          </w:tcPr>
          <w:p>
            <w:pPr>
              <w:spacing w:line="240" w:lineRule="auto" w:after="0"/>
            </w:pPr>
            <w:r/>
            <w:r>
              <w:rPr>
                <w:rFonts w:ascii="Times New Roman" w:hAnsi="Times New Roman"/>
                <w:b w:val="0"/>
                <w:i w:val="0"/>
                <w:sz w:val="18"/>
              </w:rPr>
              <w:t>8.20</w:t>
            </w:r>
          </w:p>
        </w:tc>
        <w:tc>
          <w:tcPr>
            <w:tcW w:type="dxa" w:w="1560"/>
          </w:tcPr>
          <w:p>
            <w:pPr>
              <w:spacing w:line="240" w:lineRule="auto" w:after="0"/>
            </w:pPr>
            <w:r/>
            <w:r>
              <w:rPr>
                <w:rFonts w:ascii="Times New Roman" w:hAnsi="Times New Roman"/>
                <w:b w:val="0"/>
                <w:i w:val="0"/>
                <w:sz w:val="18"/>
              </w:rPr>
              <w:t>5.30</w:t>
            </w:r>
          </w:p>
        </w:tc>
        <w:tc>
          <w:tcPr>
            <w:tcW w:type="dxa" w:w="1560"/>
          </w:tcPr>
          <w:p>
            <w:pPr>
              <w:spacing w:line="240" w:lineRule="auto" w:after="0"/>
            </w:pPr>
            <w:r/>
            <w:r>
              <w:rPr>
                <w:rFonts w:ascii="Times New Roman" w:hAnsi="Times New Roman"/>
                <w:b w:val="0"/>
                <w:i w:val="0"/>
                <w:sz w:val="18"/>
              </w:rPr>
              <w:t>6.85</w:t>
            </w:r>
          </w:p>
        </w:tc>
        <w:tc>
          <w:tcPr>
            <w:tcW w:type="dxa" w:w="1560"/>
          </w:tcPr>
          <w:p>
            <w:pPr>
              <w:spacing w:line="240" w:lineRule="auto" w:after="0"/>
            </w:pPr>
            <w:r/>
            <w:r>
              <w:rPr>
                <w:rFonts w:ascii="Times New Roman" w:hAnsi="Times New Roman"/>
                <w:b w:val="0"/>
                <w:i w:val="0"/>
                <w:sz w:val="18"/>
              </w:rPr>
              <w:t>6.65</w:t>
            </w:r>
          </w:p>
        </w:tc>
      </w:tr>
      <w:tr>
        <w:tc>
          <w:tcPr>
            <w:tcW w:type="dxa" w:w="1560"/>
          </w:tcPr>
          <w:p>
            <w:pPr>
              <w:spacing w:line="240" w:lineRule="auto" w:after="0"/>
            </w:pPr>
            <w:r/>
            <w:r>
              <w:rPr>
                <w:rFonts w:ascii="Times New Roman" w:hAnsi="Times New Roman"/>
                <w:b w:val="0"/>
                <w:i w:val="0"/>
                <w:sz w:val="18"/>
              </w:rPr>
              <w:t>n_messages</w:t>
            </w:r>
          </w:p>
        </w:tc>
        <w:tc>
          <w:tcPr>
            <w:tcW w:type="dxa" w:w="1560"/>
          </w:tcPr>
          <w:p>
            <w:pPr>
              <w:spacing w:line="240" w:lineRule="auto" w:after="0"/>
            </w:pPr>
            <w:r/>
            <w:r>
              <w:rPr>
                <w:rFonts w:ascii="Times New Roman" w:hAnsi="Times New Roman"/>
                <w:b w:val="0"/>
                <w:i w:val="0"/>
                <w:sz w:val="18"/>
              </w:rPr>
              <w:t>5.60 (2.22)</w:t>
            </w:r>
          </w:p>
        </w:tc>
        <w:tc>
          <w:tcPr>
            <w:tcW w:type="dxa" w:w="1560"/>
          </w:tcPr>
          <w:p>
            <w:pPr>
              <w:spacing w:line="240" w:lineRule="auto" w:after="0"/>
            </w:pPr>
            <w:r/>
            <w:r>
              <w:rPr>
                <w:rFonts w:ascii="Times New Roman" w:hAnsi="Times New Roman"/>
                <w:b w:val="0"/>
                <w:i w:val="0"/>
                <w:sz w:val="18"/>
              </w:rPr>
              <w:t>6.70</w:t>
            </w:r>
          </w:p>
        </w:tc>
        <w:tc>
          <w:tcPr>
            <w:tcW w:type="dxa" w:w="1560"/>
          </w:tcPr>
          <w:p>
            <w:pPr>
              <w:spacing w:line="240" w:lineRule="auto" w:after="0"/>
            </w:pPr>
            <w:r/>
            <w:r>
              <w:rPr>
                <w:rFonts w:ascii="Times New Roman" w:hAnsi="Times New Roman"/>
                <w:b w:val="0"/>
                <w:i w:val="0"/>
                <w:sz w:val="18"/>
              </w:rPr>
              <w:t>4.50</w:t>
            </w:r>
          </w:p>
        </w:tc>
        <w:tc>
          <w:tcPr>
            <w:tcW w:type="dxa" w:w="1560"/>
          </w:tcPr>
          <w:p>
            <w:pPr>
              <w:spacing w:line="240" w:lineRule="auto" w:after="0"/>
            </w:pPr>
            <w:r/>
            <w:r>
              <w:rPr>
                <w:rFonts w:ascii="Times New Roman" w:hAnsi="Times New Roman"/>
                <w:b w:val="0"/>
                <w:i w:val="0"/>
                <w:sz w:val="18"/>
              </w:rPr>
              <w:t>5.25</w:t>
            </w:r>
          </w:p>
        </w:tc>
        <w:tc>
          <w:tcPr>
            <w:tcW w:type="dxa" w:w="1560"/>
          </w:tcPr>
          <w:p>
            <w:pPr>
              <w:spacing w:line="240" w:lineRule="auto" w:after="0"/>
            </w:pPr>
            <w:r/>
            <w:r>
              <w:rPr>
                <w:rFonts w:ascii="Times New Roman" w:hAnsi="Times New Roman"/>
                <w:b w:val="0"/>
                <w:i w:val="0"/>
                <w:sz w:val="18"/>
              </w:rPr>
              <w:t>5.95</w:t>
            </w:r>
          </w:p>
        </w:tc>
      </w:tr>
      <w:tr>
        <w:tc>
          <w:tcPr>
            <w:tcW w:type="dxa" w:w="1560"/>
          </w:tcPr>
          <w:p>
            <w:pPr>
              <w:spacing w:line="240" w:lineRule="auto" w:after="0"/>
            </w:pPr>
            <w:r/>
            <w:r>
              <w:rPr>
                <w:rFonts w:ascii="Times New Roman" w:hAnsi="Times New Roman"/>
                <w:b w:val="0"/>
                <w:i w:val="0"/>
                <w:sz w:val="18"/>
              </w:rPr>
              <w:t>n_concessions</w:t>
            </w:r>
          </w:p>
        </w:tc>
        <w:tc>
          <w:tcPr>
            <w:tcW w:type="dxa" w:w="1560"/>
          </w:tcPr>
          <w:p>
            <w:pPr>
              <w:spacing w:line="240" w:lineRule="auto" w:after="0"/>
            </w:pPr>
            <w:r/>
            <w:r>
              <w:rPr>
                <w:rFonts w:ascii="Times New Roman" w:hAnsi="Times New Roman"/>
                <w:b w:val="0"/>
                <w:i w:val="0"/>
                <w:sz w:val="18"/>
              </w:rPr>
              <w:t>2.23 (1.49)</w:t>
            </w:r>
          </w:p>
        </w:tc>
        <w:tc>
          <w:tcPr>
            <w:tcW w:type="dxa" w:w="1560"/>
          </w:tcPr>
          <w:p>
            <w:pPr>
              <w:spacing w:line="240" w:lineRule="auto" w:after="0"/>
            </w:pPr>
            <w:r/>
            <w:r>
              <w:rPr>
                <w:rFonts w:ascii="Times New Roman" w:hAnsi="Times New Roman"/>
                <w:b w:val="0"/>
                <w:i w:val="0"/>
                <w:sz w:val="18"/>
              </w:rPr>
              <w:t>3.05</w:t>
            </w:r>
          </w:p>
        </w:tc>
        <w:tc>
          <w:tcPr>
            <w:tcW w:type="dxa" w:w="1560"/>
          </w:tcPr>
          <w:p>
            <w:pPr>
              <w:spacing w:line="240" w:lineRule="auto" w:after="0"/>
            </w:pPr>
            <w:r/>
            <w:r>
              <w:rPr>
                <w:rFonts w:ascii="Times New Roman" w:hAnsi="Times New Roman"/>
                <w:b w:val="0"/>
                <w:i w:val="0"/>
                <w:sz w:val="18"/>
              </w:rPr>
              <w:t>1.40</w:t>
            </w:r>
          </w:p>
        </w:tc>
        <w:tc>
          <w:tcPr>
            <w:tcW w:type="dxa" w:w="1560"/>
          </w:tcPr>
          <w:p>
            <w:pPr>
              <w:spacing w:line="240" w:lineRule="auto" w:after="0"/>
            </w:pPr>
            <w:r/>
            <w:r>
              <w:rPr>
                <w:rFonts w:ascii="Times New Roman" w:hAnsi="Times New Roman"/>
                <w:b w:val="0"/>
                <w:i w:val="0"/>
                <w:sz w:val="18"/>
              </w:rPr>
              <w:t>2.20</w:t>
            </w:r>
          </w:p>
        </w:tc>
        <w:tc>
          <w:tcPr>
            <w:tcW w:type="dxa" w:w="1560"/>
          </w:tcPr>
          <w:p>
            <w:pPr>
              <w:spacing w:line="240" w:lineRule="auto" w:after="0"/>
            </w:pPr>
            <w:r/>
            <w:r>
              <w:rPr>
                <w:rFonts w:ascii="Times New Roman" w:hAnsi="Times New Roman"/>
                <w:b w:val="0"/>
                <w:i w:val="0"/>
                <w:sz w:val="18"/>
              </w:rPr>
              <w:t>2.25</w:t>
            </w:r>
          </w:p>
        </w:tc>
      </w:tr>
      <w:tr>
        <w:tc>
          <w:tcPr>
            <w:tcW w:type="dxa" w:w="1560"/>
          </w:tcPr>
          <w:p>
            <w:pPr>
              <w:spacing w:line="240" w:lineRule="auto" w:after="0"/>
            </w:pPr>
            <w:r/>
            <w:r>
              <w:rPr>
                <w:rFonts w:ascii="Times New Roman" w:hAnsi="Times New Roman"/>
                <w:b w:val="0"/>
                <w:i w:val="0"/>
                <w:sz w:val="18"/>
              </w:rPr>
              <w:t>mean_concession</w:t>
            </w:r>
          </w:p>
        </w:tc>
        <w:tc>
          <w:tcPr>
            <w:tcW w:type="dxa" w:w="1560"/>
          </w:tcPr>
          <w:p>
            <w:pPr>
              <w:spacing w:line="240" w:lineRule="auto" w:after="0"/>
            </w:pPr>
            <w:r/>
            <w:r>
              <w:rPr>
                <w:rFonts w:ascii="Times New Roman" w:hAnsi="Times New Roman"/>
                <w:b w:val="0"/>
                <w:i w:val="0"/>
                <w:sz w:val="18"/>
              </w:rPr>
              <w:t>1281.07 (1242.17)</w:t>
            </w:r>
          </w:p>
        </w:tc>
        <w:tc>
          <w:tcPr>
            <w:tcW w:type="dxa" w:w="1560"/>
          </w:tcPr>
          <w:p>
            <w:pPr>
              <w:spacing w:line="240" w:lineRule="auto" w:after="0"/>
            </w:pPr>
            <w:r/>
            <w:r>
              <w:rPr>
                <w:rFonts w:ascii="Times New Roman" w:hAnsi="Times New Roman"/>
                <w:b w:val="0"/>
                <w:i w:val="0"/>
                <w:sz w:val="18"/>
              </w:rPr>
              <w:t>712.08</w:t>
            </w:r>
          </w:p>
        </w:tc>
        <w:tc>
          <w:tcPr>
            <w:tcW w:type="dxa" w:w="1560"/>
          </w:tcPr>
          <w:p>
            <w:pPr>
              <w:spacing w:line="240" w:lineRule="auto" w:after="0"/>
            </w:pPr>
            <w:r/>
            <w:r>
              <w:rPr>
                <w:rFonts w:ascii="Times New Roman" w:hAnsi="Times New Roman"/>
                <w:b w:val="0"/>
                <w:i w:val="0"/>
                <w:sz w:val="18"/>
              </w:rPr>
              <w:t>2039.72</w:t>
            </w:r>
          </w:p>
        </w:tc>
        <w:tc>
          <w:tcPr>
            <w:tcW w:type="dxa" w:w="1560"/>
          </w:tcPr>
          <w:p>
            <w:pPr>
              <w:spacing w:line="240" w:lineRule="auto" w:after="0"/>
            </w:pPr>
            <w:r/>
            <w:r>
              <w:rPr>
                <w:rFonts w:ascii="Times New Roman" w:hAnsi="Times New Roman"/>
                <w:b w:val="0"/>
                <w:i w:val="0"/>
                <w:sz w:val="18"/>
              </w:rPr>
              <w:t>1518.75</w:t>
            </w:r>
          </w:p>
        </w:tc>
        <w:tc>
          <w:tcPr>
            <w:tcW w:type="dxa" w:w="1560"/>
          </w:tcPr>
          <w:p>
            <w:pPr>
              <w:spacing w:line="240" w:lineRule="auto" w:after="0"/>
            </w:pPr>
            <w:r/>
            <w:r>
              <w:rPr>
                <w:rFonts w:ascii="Times New Roman" w:hAnsi="Times New Roman"/>
                <w:b w:val="0"/>
                <w:i w:val="0"/>
                <w:sz w:val="18"/>
              </w:rPr>
              <w:t>1029.41</w:t>
            </w:r>
          </w:p>
        </w:tc>
      </w:tr>
      <w:tr>
        <w:tc>
          <w:tcPr>
            <w:tcW w:type="dxa" w:w="1560"/>
          </w:tcPr>
          <w:p>
            <w:pPr>
              <w:spacing w:line="240" w:lineRule="auto" w:after="0"/>
            </w:pPr>
            <w:r/>
            <w:r>
              <w:rPr>
                <w:rFonts w:ascii="Times New Roman" w:hAnsi="Times New Roman"/>
                <w:b w:val="0"/>
                <w:i w:val="0"/>
                <w:sz w:val="18"/>
              </w:rPr>
              <w:t>rounds_to_close</w:t>
            </w:r>
          </w:p>
        </w:tc>
        <w:tc>
          <w:tcPr>
            <w:tcW w:type="dxa" w:w="1560"/>
          </w:tcPr>
          <w:p>
            <w:pPr>
              <w:spacing w:line="240" w:lineRule="auto" w:after="0"/>
            </w:pPr>
            <w:r/>
            <w:r>
              <w:rPr>
                <w:rFonts w:ascii="Times New Roman" w:hAnsi="Times New Roman"/>
                <w:b w:val="0"/>
                <w:i w:val="0"/>
                <w:sz w:val="18"/>
              </w:rPr>
              <w:t>6.75 (2.54)</w:t>
            </w:r>
          </w:p>
        </w:tc>
        <w:tc>
          <w:tcPr>
            <w:tcW w:type="dxa" w:w="1560"/>
          </w:tcPr>
          <w:p>
            <w:pPr>
              <w:spacing w:line="240" w:lineRule="auto" w:after="0"/>
            </w:pPr>
            <w:r/>
            <w:r>
              <w:rPr>
                <w:rFonts w:ascii="Times New Roman" w:hAnsi="Times New Roman"/>
                <w:b w:val="0"/>
                <w:i w:val="0"/>
                <w:sz w:val="18"/>
              </w:rPr>
              <w:t>8.20</w:t>
            </w:r>
          </w:p>
        </w:tc>
        <w:tc>
          <w:tcPr>
            <w:tcW w:type="dxa" w:w="1560"/>
          </w:tcPr>
          <w:p>
            <w:pPr>
              <w:spacing w:line="240" w:lineRule="auto" w:after="0"/>
            </w:pPr>
            <w:r/>
            <w:r>
              <w:rPr>
                <w:rFonts w:ascii="Times New Roman" w:hAnsi="Times New Roman"/>
                <w:b w:val="0"/>
                <w:i w:val="0"/>
                <w:sz w:val="18"/>
              </w:rPr>
              <w:t>5.30</w:t>
            </w:r>
          </w:p>
        </w:tc>
        <w:tc>
          <w:tcPr>
            <w:tcW w:type="dxa" w:w="1560"/>
          </w:tcPr>
          <w:p>
            <w:pPr>
              <w:spacing w:line="240" w:lineRule="auto" w:after="0"/>
            </w:pPr>
            <w:r/>
            <w:r>
              <w:rPr>
                <w:rFonts w:ascii="Times New Roman" w:hAnsi="Times New Roman"/>
                <w:b w:val="0"/>
                <w:i w:val="0"/>
                <w:sz w:val="18"/>
              </w:rPr>
              <w:t>6.85</w:t>
            </w:r>
          </w:p>
        </w:tc>
        <w:tc>
          <w:tcPr>
            <w:tcW w:type="dxa" w:w="1560"/>
          </w:tcPr>
          <w:p>
            <w:pPr>
              <w:spacing w:line="240" w:lineRule="auto" w:after="0"/>
            </w:pPr>
            <w:r/>
            <w:r>
              <w:rPr>
                <w:rFonts w:ascii="Times New Roman" w:hAnsi="Times New Roman"/>
                <w:b w:val="0"/>
                <w:i w:val="0"/>
                <w:sz w:val="18"/>
              </w:rPr>
              <w:t>6.65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G05 — Pairwise detail: opening_anchor</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61</w:t>
            </w:r>
          </w:p>
        </w:tc>
        <w:tc>
          <w:tcPr>
            <w:tcW w:type="dxa" w:w="1170"/>
          </w:tcPr>
          <w:p>
            <w:pPr>
              <w:spacing w:line="240" w:lineRule="auto" w:after="0"/>
            </w:pPr>
            <w:r/>
            <w:r>
              <w:rPr>
                <w:rFonts w:ascii="Times New Roman" w:hAnsi="Times New Roman"/>
                <w:b w:val="0"/>
                <w:i w:val="0"/>
                <w:sz w:val="18"/>
              </w:rPr>
              <w:t>p = .405</w:t>
            </w:r>
          </w:p>
        </w:tc>
        <w:tc>
          <w:tcPr>
            <w:tcW w:type="dxa" w:w="1170"/>
          </w:tcPr>
          <w:p>
            <w:pPr>
              <w:spacing w:line="240" w:lineRule="auto" w:after="0"/>
            </w:pPr>
            <w:r/>
            <w:r>
              <w:rPr>
                <w:rFonts w:ascii="Times New Roman" w:hAnsi="Times New Roman"/>
                <w:b w:val="0"/>
                <w:i w:val="0"/>
                <w:sz w:val="18"/>
              </w:rPr>
              <w:t>.22</w:t>
            </w:r>
          </w:p>
        </w:tc>
        <w:tc>
          <w:tcPr>
            <w:tcW w:type="dxa" w:w="1170"/>
          </w:tcPr>
          <w:p>
            <w:pPr>
              <w:spacing w:line="240" w:lineRule="auto" w:after="0"/>
            </w:pPr>
            <w:r/>
            <w:r>
              <w:rPr>
                <w:rFonts w:ascii="Times New Roman" w:hAnsi="Times New Roman"/>
                <w:b w:val="0"/>
                <w:i w:val="0"/>
                <w:sz w:val="18"/>
              </w:rPr>
              <w:t>[−.26, .74]</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.405</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82</w:t>
            </w:r>
          </w:p>
        </w:tc>
        <w:tc>
          <w:tcPr>
            <w:tcW w:type="dxa" w:w="1170"/>
          </w:tcPr>
          <w:p>
            <w:pPr>
              <w:spacing w:line="240" w:lineRule="auto" w:after="0"/>
            </w:pPr>
            <w:r/>
            <w:r>
              <w:rPr>
                <w:rFonts w:ascii="Times New Roman" w:hAnsi="Times New Roman"/>
                <w:b w:val="0"/>
                <w:i w:val="0"/>
                <w:sz w:val="18"/>
              </w:rPr>
              <w:t>p = .012</w:t>
            </w:r>
          </w:p>
        </w:tc>
        <w:tc>
          <w:tcPr>
            <w:tcW w:type="dxa" w:w="1170"/>
          </w:tcPr>
          <w:p>
            <w:pPr>
              <w:spacing w:line="240" w:lineRule="auto" w:after="0"/>
            </w:pPr>
            <w:r/>
            <w:r>
              <w:rPr>
                <w:rFonts w:ascii="Times New Roman" w:hAnsi="Times New Roman"/>
                <w:b w:val="0"/>
                <w:i w:val="0"/>
                <w:sz w:val="18"/>
              </w:rPr>
              <w:t>.64</w:t>
            </w:r>
          </w:p>
        </w:tc>
        <w:tc>
          <w:tcPr>
            <w:tcW w:type="dxa" w:w="1170"/>
          </w:tcPr>
          <w:p>
            <w:pPr>
              <w:spacing w:line="240" w:lineRule="auto" w:after="0"/>
            </w:pPr>
            <w:r/>
            <w:r>
              <w:rPr>
                <w:rFonts w:ascii="Times New Roman" w:hAnsi="Times New Roman"/>
                <w:b w:val="0"/>
                <w:i w:val="0"/>
                <w:sz w:val="18"/>
              </w:rPr>
              <w:t>[.30, 1.10]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.015</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12</w:t>
            </w:r>
          </w:p>
        </w:tc>
        <w:tc>
          <w:tcPr>
            <w:tcW w:type="dxa" w:w="1170"/>
          </w:tcPr>
          <w:p>
            <w:pPr>
              <w:spacing w:line="240" w:lineRule="auto" w:after="0"/>
            </w:pPr>
            <w:r/>
            <w:r>
              <w:rPr>
                <w:rFonts w:ascii="Times New Roman" w:hAnsi="Times New Roman"/>
                <w:b w:val="0"/>
                <w:i w:val="0"/>
                <w:sz w:val="18"/>
              </w:rPr>
              <w:t>p = .005</w:t>
            </w:r>
          </w:p>
        </w:tc>
        <w:tc>
          <w:tcPr>
            <w:tcW w:type="dxa" w:w="1170"/>
          </w:tcPr>
          <w:p>
            <w:pPr>
              <w:spacing w:line="240" w:lineRule="auto" w:after="0"/>
            </w:pPr>
            <w:r/>
            <w:r>
              <w:rPr>
                <w:rFonts w:ascii="Times New Roman" w:hAnsi="Times New Roman"/>
                <w:b w:val="0"/>
                <w:i w:val="0"/>
                <w:sz w:val="18"/>
              </w:rPr>
              <w:t>−.75</w:t>
            </w:r>
          </w:p>
        </w:tc>
        <w:tc>
          <w:tcPr>
            <w:tcW w:type="dxa" w:w="1170"/>
          </w:tcPr>
          <w:p>
            <w:pPr>
              <w:spacing w:line="240" w:lineRule="auto" w:after="0"/>
            </w:pPr>
            <w:r/>
            <w:r>
              <w:rPr>
                <w:rFonts w:ascii="Times New Roman" w:hAnsi="Times New Roman"/>
                <w:b w:val="0"/>
                <w:i w:val="0"/>
                <w:sz w:val="18"/>
              </w:rPr>
              <w:t>[−1.16, −.50]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.007</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12</w:t>
            </w:r>
          </w:p>
        </w:tc>
        <w:tc>
          <w:tcPr>
            <w:tcW w:type="dxa" w:w="1170"/>
          </w:tcPr>
          <w:p>
            <w:pPr>
              <w:spacing w:line="240" w:lineRule="auto" w:after="0"/>
            </w:pPr>
            <w:r/>
            <w:r>
              <w:rPr>
                <w:rFonts w:ascii="Times New Roman" w:hAnsi="Times New Roman"/>
                <w:b w:val="0"/>
                <w:i w:val="0"/>
                <w:sz w:val="18"/>
              </w:rPr>
              <w:t>p = .004</w:t>
            </w:r>
          </w:p>
        </w:tc>
        <w:tc>
          <w:tcPr>
            <w:tcW w:type="dxa" w:w="1170"/>
          </w:tcPr>
          <w:p>
            <w:pPr>
              <w:spacing w:line="240" w:lineRule="auto" w:after="0"/>
            </w:pPr>
            <w:r/>
            <w:r>
              <w:rPr>
                <w:rFonts w:ascii="Times New Roman" w:hAnsi="Times New Roman"/>
                <w:b w:val="0"/>
                <w:i w:val="0"/>
                <w:sz w:val="18"/>
              </w:rPr>
              <w:t>−.75</w:t>
            </w:r>
          </w:p>
        </w:tc>
        <w:tc>
          <w:tcPr>
            <w:tcW w:type="dxa" w:w="1170"/>
          </w:tcPr>
          <w:p>
            <w:pPr>
              <w:spacing w:line="240" w:lineRule="auto" w:after="0"/>
            </w:pPr>
            <w:r/>
            <w:r>
              <w:rPr>
                <w:rFonts w:ascii="Times New Roman" w:hAnsi="Times New Roman"/>
                <w:b w:val="0"/>
                <w:i w:val="0"/>
                <w:sz w:val="18"/>
              </w:rPr>
              <w:t>[−1.17, −.50]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.007</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G05: distribution of opening_anchor across X1–X4.</w:t>
      </w:r>
    </w:p>
    <w:p>
      <w:pPr>
        <w:spacing w:line="240" w:lineRule="auto"/>
        <w:jc w:val="center"/>
      </w:pPr>
      <w:r>
        <w:drawing>
          <wp:inline xmlns:a="http://schemas.openxmlformats.org/drawingml/2006/main" xmlns:pic="http://schemas.openxmlformats.org/drawingml/2006/picture">
            <wp:extent cx="5486400" cy="2824223"/>
            <wp:docPr id="12" name="Picture 12"/>
            <wp:cNvGraphicFramePr>
              <a:graphicFrameLocks noChangeAspect="1"/>
            </wp:cNvGraphicFramePr>
            <a:graphic>
              <a:graphicData uri="http://schemas.openxmlformats.org/drawingml/2006/picture">
                <pic:pic>
                  <pic:nvPicPr>
                    <pic:cNvPr id="0" name="G05_dist.png"/>
                    <pic:cNvPicPr/>
                  </pic:nvPicPr>
                  <pic:blipFill>
                    <a:blip r:embed="rId21"/>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G05: opening_anchor Mode×Role interaction.</w:t>
      </w:r>
    </w:p>
    <w:p>
      <w:pPr>
        <w:spacing w:line="240" w:lineRule="auto"/>
        <w:jc w:val="center"/>
      </w:pPr>
      <w:r>
        <w:drawing>
          <wp:inline xmlns:a="http://schemas.openxmlformats.org/drawingml/2006/main" xmlns:pic="http://schemas.openxmlformats.org/drawingml/2006/picture">
            <wp:extent cx="5486400" cy="2830194"/>
            <wp:docPr id="13" name="Picture 13"/>
            <wp:cNvGraphicFramePr>
              <a:graphicFrameLocks noChangeAspect="1"/>
            </wp:cNvGraphicFramePr>
            <a:graphic>
              <a:graphicData uri="http://schemas.openxmlformats.org/drawingml/2006/picture">
                <pic:pic>
                  <pic:nvPicPr>
                    <pic:cNvPr id="0" name="G05_int.png"/>
                    <pic:cNvPicPr/>
                  </pic:nvPicPr>
                  <pic:blipFill>
                    <a:blip r:embed="rId22"/>
                    <a:stretch>
                      <a:fillRect/>
                    </a:stretch>
                  </pic:blipFill>
                  <pic:spPr>
                    <a:xfrm>
                      <a:off x="0" y="0"/>
                      <a:ext cx="5486400" cy="2830194"/>
                    </a:xfrm>
                    <a:prstGeom prst="rect"/>
                  </pic:spPr>
                </pic:pic>
              </a:graphicData>
            </a:graphic>
          </wp:inline>
        </w:drawing>
      </w:r>
    </w:p>
    <w:p/>
    <w:p>
      <w:pPr>
        <w:ind w:firstLine="720"/>
      </w:pPr>
      <w:r>
        <w:rPr>
          <w:rFonts w:ascii="Times New Roman" w:hAnsi="Times New Roman"/>
          <w:b w:val="0"/>
          <w:i w:val="0"/>
          <w:sz w:val="24"/>
        </w:rPr>
        <w:t>L4 review. Across 8 measure(s), the largest Mode signal was on ‘mean_concession’ (p &lt; .001, Cliff's δ = −.76 [−1.03, −.56], large); the Role contrast there was p = .280 and the Mode×Role interaction p = .527. At ~10 per experiment these are exploratory and hypothesis-generating; effect sizes and intervals, not p-values, carry the interpretation.</w:t>
      </w:r>
    </w:p>
    <w:p>
      <w:pPr>
        <w:pStyle w:val="Heading3"/>
      </w:pPr>
      <w:r>
        <w:t>G22 · Dialogue Content &amp; Argumentation</w:t>
      </w:r>
    </w:p>
    <w:p>
      <w:pPr>
        <w:ind w:firstLine="720"/>
      </w:pPr>
      <w:r>
        <w:rPr>
          <w:rFonts w:ascii="Times New Roman" w:hAnsi="Times New Roman"/>
          <w:b w:val="0"/>
          <w:i/>
          <w:sz w:val="24"/>
        </w:rPr>
        <w:t>Own-side turns only; deterministic lexicons.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G22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msg_words</w:t>
            </w:r>
          </w:p>
        </w:tc>
        <w:tc>
          <w:tcPr>
            <w:tcW w:type="dxa" w:w="1560"/>
          </w:tcPr>
          <w:p>
            <w:pPr>
              <w:spacing w:line="240" w:lineRule="auto" w:after="0"/>
            </w:pPr>
            <w:r/>
            <w:r>
              <w:rPr>
                <w:rFonts w:ascii="Times New Roman" w:hAnsi="Times New Roman"/>
                <w:b w:val="0"/>
                <w:i w:val="0"/>
                <w:sz w:val="18"/>
              </w:rPr>
              <w:t>103.93</w:t>
            </w:r>
          </w:p>
        </w:tc>
        <w:tc>
          <w:tcPr>
            <w:tcW w:type="dxa" w:w="1560"/>
          </w:tcPr>
          <w:p>
            <w:pPr>
              <w:spacing w:line="240" w:lineRule="auto" w:after="0"/>
            </w:pPr>
            <w:r/>
            <w:r>
              <w:rPr>
                <w:rFonts w:ascii="Times New Roman" w:hAnsi="Times New Roman"/>
                <w:b w:val="0"/>
                <w:i w:val="0"/>
                <w:sz w:val="18"/>
              </w:rPr>
              <w:t>121.03</w:t>
            </w:r>
          </w:p>
        </w:tc>
        <w:tc>
          <w:tcPr>
            <w:tcW w:type="dxa" w:w="1560"/>
          </w:tcPr>
          <w:p>
            <w:pPr>
              <w:spacing w:line="240" w:lineRule="auto" w:after="0"/>
            </w:pPr>
            <w:r/>
            <w:r>
              <w:rPr>
                <w:rFonts w:ascii="Times New Roman" w:hAnsi="Times New Roman"/>
                <w:b w:val="0"/>
                <w:i w:val="0"/>
                <w:sz w:val="18"/>
              </w:rPr>
              <w:t>19.23</w:t>
            </w:r>
          </w:p>
        </w:tc>
        <w:tc>
          <w:tcPr>
            <w:tcW w:type="dxa" w:w="1560"/>
          </w:tcPr>
          <w:p>
            <w:pPr>
              <w:spacing w:line="240" w:lineRule="auto" w:after="0"/>
            </w:pPr>
            <w:r/>
            <w:r>
              <w:rPr>
                <w:rFonts w:ascii="Times New Roman" w:hAnsi="Times New Roman"/>
                <w:b w:val="0"/>
                <w:i w:val="0"/>
                <w:sz w:val="18"/>
              </w:rPr>
              <w:t>16.62</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questions</w:t>
            </w:r>
          </w:p>
        </w:tc>
        <w:tc>
          <w:tcPr>
            <w:tcW w:type="dxa" w:w="1560"/>
          </w:tcPr>
          <w:p>
            <w:pPr>
              <w:spacing w:line="240" w:lineRule="auto" w:after="0"/>
            </w:pPr>
            <w:r/>
            <w:r>
              <w:rPr>
                <w:rFonts w:ascii="Times New Roman" w:hAnsi="Times New Roman"/>
                <w:b w:val="0"/>
                <w:i w:val="0"/>
                <w:sz w:val="18"/>
              </w:rPr>
              <w:t>0.50</w:t>
            </w:r>
          </w:p>
        </w:tc>
        <w:tc>
          <w:tcPr>
            <w:tcW w:type="dxa" w:w="1560"/>
          </w:tcPr>
          <w:p>
            <w:pPr>
              <w:spacing w:line="240" w:lineRule="auto" w:after="0"/>
            </w:pPr>
            <w:r/>
            <w:r>
              <w:rPr>
                <w:rFonts w:ascii="Times New Roman" w:hAnsi="Times New Roman"/>
                <w:b w:val="0"/>
                <w:i w:val="0"/>
                <w:sz w:val="18"/>
              </w:rPr>
              <w:t>0.44</w:t>
            </w:r>
          </w:p>
        </w:tc>
        <w:tc>
          <w:tcPr>
            <w:tcW w:type="dxa" w:w="1560"/>
          </w:tcPr>
          <w:p>
            <w:pPr>
              <w:spacing w:line="240" w:lineRule="auto" w:after="0"/>
            </w:pPr>
            <w:r/>
            <w:r>
              <w:rPr>
                <w:rFonts w:ascii="Times New Roman" w:hAnsi="Times New Roman"/>
                <w:b w:val="0"/>
                <w:i w:val="0"/>
                <w:sz w:val="18"/>
              </w:rPr>
              <w:t>0.42</w:t>
            </w:r>
          </w:p>
        </w:tc>
        <w:tc>
          <w:tcPr>
            <w:tcW w:type="dxa" w:w="1560"/>
          </w:tcPr>
          <w:p>
            <w:pPr>
              <w:spacing w:line="240" w:lineRule="auto" w:after="0"/>
            </w:pPr>
            <w:r/>
            <w:r>
              <w:rPr>
                <w:rFonts w:ascii="Times New Roman" w:hAnsi="Times New Roman"/>
                <w:b w:val="0"/>
                <w:i w:val="0"/>
                <w:sz w:val="18"/>
              </w:rPr>
              <w:t>0.07</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politeness</w:t>
            </w:r>
          </w:p>
        </w:tc>
        <w:tc>
          <w:tcPr>
            <w:tcW w:type="dxa" w:w="1560"/>
          </w:tcPr>
          <w:p>
            <w:pPr>
              <w:spacing w:line="240" w:lineRule="auto" w:after="0"/>
            </w:pPr>
            <w:r/>
            <w:r>
              <w:rPr>
                <w:rFonts w:ascii="Times New Roman" w:hAnsi="Times New Roman"/>
                <w:b w:val="0"/>
                <w:i w:val="0"/>
                <w:sz w:val="18"/>
              </w:rPr>
              <w:t>0.86</w:t>
            </w:r>
          </w:p>
        </w:tc>
        <w:tc>
          <w:tcPr>
            <w:tcW w:type="dxa" w:w="1560"/>
          </w:tcPr>
          <w:p>
            <w:pPr>
              <w:spacing w:line="240" w:lineRule="auto" w:after="0"/>
            </w:pPr>
            <w:r/>
            <w:r>
              <w:rPr>
                <w:rFonts w:ascii="Times New Roman" w:hAnsi="Times New Roman"/>
                <w:b w:val="0"/>
                <w:i w:val="0"/>
                <w:sz w:val="18"/>
              </w:rPr>
              <w:t>1.06</w:t>
            </w:r>
          </w:p>
        </w:tc>
        <w:tc>
          <w:tcPr>
            <w:tcW w:type="dxa" w:w="1560"/>
          </w:tcPr>
          <w:p>
            <w:pPr>
              <w:spacing w:line="240" w:lineRule="auto" w:after="0"/>
            </w:pPr>
            <w:r/>
            <w:r>
              <w:rPr>
                <w:rFonts w:ascii="Times New Roman" w:hAnsi="Times New Roman"/>
                <w:b w:val="0"/>
                <w:i w:val="0"/>
                <w:sz w:val="18"/>
              </w:rPr>
              <w:t>0.19</w:t>
            </w:r>
          </w:p>
        </w:tc>
        <w:tc>
          <w:tcPr>
            <w:tcW w:type="dxa" w:w="1560"/>
          </w:tcPr>
          <w:p>
            <w:pPr>
              <w:spacing w:line="240" w:lineRule="auto" w:after="0"/>
            </w:pPr>
            <w:r/>
            <w:r>
              <w:rPr>
                <w:rFonts w:ascii="Times New Roman" w:hAnsi="Times New Roman"/>
                <w:b w:val="0"/>
                <w:i w:val="0"/>
                <w:sz w:val="18"/>
              </w:rPr>
              <w:t>0.15</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threats</w:t>
            </w:r>
          </w:p>
        </w:tc>
        <w:tc>
          <w:tcPr>
            <w:tcW w:type="dxa" w:w="1560"/>
          </w:tcPr>
          <w:p>
            <w:pPr>
              <w:spacing w:line="240" w:lineRule="auto" w:after="0"/>
            </w:pPr>
            <w:r/>
            <w:r>
              <w:rPr>
                <w:rFonts w:ascii="Times New Roman" w:hAnsi="Times New Roman"/>
                <w:b w:val="0"/>
                <w:i w:val="0"/>
                <w:sz w:val="18"/>
              </w:rPr>
              <w:t>0.11</w:t>
            </w:r>
          </w:p>
        </w:tc>
        <w:tc>
          <w:tcPr>
            <w:tcW w:type="dxa" w:w="1560"/>
          </w:tcPr>
          <w:p>
            <w:pPr>
              <w:spacing w:line="240" w:lineRule="auto" w:after="0"/>
            </w:pPr>
            <w:r/>
            <w:r>
              <w:rPr>
                <w:rFonts w:ascii="Times New Roman" w:hAnsi="Times New Roman"/>
                <w:b w:val="0"/>
                <w:i w:val="0"/>
                <w:sz w:val="18"/>
              </w:rPr>
              <w:t>0.01</w:t>
            </w:r>
          </w:p>
        </w:tc>
        <w:tc>
          <w:tcPr>
            <w:tcW w:type="dxa" w:w="1560"/>
          </w:tcPr>
          <w:p>
            <w:pPr>
              <w:spacing w:line="240" w:lineRule="auto" w:after="0"/>
            </w:pPr>
            <w:r/>
            <w:r>
              <w:rPr>
                <w:rFonts w:ascii="Times New Roman" w:hAnsi="Times New Roman"/>
                <w:b w:val="0"/>
                <w:i w:val="0"/>
                <w:sz w:val="18"/>
              </w:rPr>
              <w:t>0.09</w:t>
            </w:r>
          </w:p>
        </w:tc>
        <w:tc>
          <w:tcPr>
            <w:tcW w:type="dxa" w:w="1560"/>
          </w:tcPr>
          <w:p>
            <w:pPr>
              <w:spacing w:line="240" w:lineRule="auto" w:after="0"/>
            </w:pPr>
            <w:r/>
            <w:r>
              <w:rPr>
                <w:rFonts w:ascii="Times New Roman" w:hAnsi="Times New Roman"/>
                <w:b w:val="0"/>
                <w:i w:val="0"/>
                <w:sz w:val="18"/>
              </w:rPr>
              <w:t>0.04</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standards_appeal</w:t>
            </w:r>
          </w:p>
        </w:tc>
        <w:tc>
          <w:tcPr>
            <w:tcW w:type="dxa" w:w="1560"/>
          </w:tcPr>
          <w:p>
            <w:pPr>
              <w:spacing w:line="240" w:lineRule="auto" w:after="0"/>
            </w:pPr>
            <w:r/>
            <w:r>
              <w:rPr>
                <w:rFonts w:ascii="Times New Roman" w:hAnsi="Times New Roman"/>
                <w:b w:val="0"/>
                <w:i w:val="0"/>
                <w:sz w:val="18"/>
              </w:rPr>
              <w:t>0.38</w:t>
            </w:r>
          </w:p>
        </w:tc>
        <w:tc>
          <w:tcPr>
            <w:tcW w:type="dxa" w:w="1560"/>
          </w:tcPr>
          <w:p>
            <w:pPr>
              <w:spacing w:line="240" w:lineRule="auto" w:after="0"/>
            </w:pPr>
            <w:r/>
            <w:r>
              <w:rPr>
                <w:rFonts w:ascii="Times New Roman" w:hAnsi="Times New Roman"/>
                <w:b w:val="0"/>
                <w:i w:val="0"/>
                <w:sz w:val="18"/>
              </w:rPr>
              <w:t>0.49</w:t>
            </w:r>
          </w:p>
        </w:tc>
        <w:tc>
          <w:tcPr>
            <w:tcW w:type="dxa" w:w="1560"/>
          </w:tcPr>
          <w:p>
            <w:pPr>
              <w:spacing w:line="240" w:lineRule="auto" w:after="0"/>
            </w:pPr>
            <w:r/>
            <w:r>
              <w:rPr>
                <w:rFonts w:ascii="Times New Roman" w:hAnsi="Times New Roman"/>
                <w:b w:val="0"/>
                <w:i w:val="0"/>
                <w:sz w:val="18"/>
              </w:rPr>
              <w:t>0.04</w:t>
            </w:r>
          </w:p>
        </w:tc>
        <w:tc>
          <w:tcPr>
            <w:tcW w:type="dxa" w:w="1560"/>
          </w:tcPr>
          <w:p>
            <w:pPr>
              <w:spacing w:line="240" w:lineRule="auto" w:after="0"/>
            </w:pPr>
            <w:r/>
            <w:r>
              <w:rPr>
                <w:rFonts w:ascii="Times New Roman" w:hAnsi="Times New Roman"/>
                <w:b w:val="0"/>
                <w:i w:val="0"/>
                <w:sz w:val="18"/>
              </w:rPr>
              <w:t>0.02</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price_refs</w:t>
            </w:r>
          </w:p>
        </w:tc>
        <w:tc>
          <w:tcPr>
            <w:tcW w:type="dxa" w:w="1560"/>
          </w:tcPr>
          <w:p>
            <w:pPr>
              <w:spacing w:line="240" w:lineRule="auto" w:after="0"/>
            </w:pPr>
            <w:r/>
            <w:r>
              <w:rPr>
                <w:rFonts w:ascii="Times New Roman" w:hAnsi="Times New Roman"/>
                <w:b w:val="0"/>
                <w:i w:val="0"/>
                <w:sz w:val="18"/>
              </w:rPr>
              <w:t>1.56</w:t>
            </w:r>
          </w:p>
        </w:tc>
        <w:tc>
          <w:tcPr>
            <w:tcW w:type="dxa" w:w="1560"/>
          </w:tcPr>
          <w:p>
            <w:pPr>
              <w:spacing w:line="240" w:lineRule="auto" w:after="0"/>
            </w:pPr>
            <w:r/>
            <w:r>
              <w:rPr>
                <w:rFonts w:ascii="Times New Roman" w:hAnsi="Times New Roman"/>
                <w:b w:val="0"/>
                <w:i w:val="0"/>
                <w:sz w:val="18"/>
              </w:rPr>
              <w:t>2.47</w:t>
            </w:r>
          </w:p>
        </w:tc>
        <w:tc>
          <w:tcPr>
            <w:tcW w:type="dxa" w:w="1560"/>
          </w:tcPr>
          <w:p>
            <w:pPr>
              <w:spacing w:line="240" w:lineRule="auto" w:after="0"/>
            </w:pPr>
            <w:r/>
            <w:r>
              <w:rPr>
                <w:rFonts w:ascii="Times New Roman" w:hAnsi="Times New Roman"/>
                <w:b w:val="0"/>
                <w:i w:val="0"/>
                <w:sz w:val="18"/>
              </w:rPr>
              <w:t>0.78</w:t>
            </w:r>
          </w:p>
        </w:tc>
        <w:tc>
          <w:tcPr>
            <w:tcW w:type="dxa" w:w="1560"/>
          </w:tcPr>
          <w:p>
            <w:pPr>
              <w:spacing w:line="240" w:lineRule="auto" w:after="0"/>
            </w:pPr>
            <w:r/>
            <w:r>
              <w:rPr>
                <w:rFonts w:ascii="Times New Roman" w:hAnsi="Times New Roman"/>
                <w:b w:val="0"/>
                <w:i w:val="0"/>
                <w:sz w:val="18"/>
              </w:rPr>
              <w:t>0.62</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G22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msg_words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1.00</w:t>
            </w:r>
          </w:p>
        </w:tc>
        <w:tc>
          <w:tcPr>
            <w:tcW w:type="dxa" w:w="1040"/>
          </w:tcPr>
          <w:p>
            <w:pPr>
              <w:spacing w:line="240" w:lineRule="auto" w:after="0"/>
            </w:pPr>
            <w:r/>
            <w:r>
              <w:rPr>
                <w:rFonts w:ascii="Times New Roman" w:hAnsi="Times New Roman"/>
                <w:b w:val="0"/>
                <w:i w:val="0"/>
                <w:sz w:val="18"/>
              </w:rPr>
              <w:t>[1.00, 1.00]</w:t>
            </w:r>
          </w:p>
        </w:tc>
        <w:tc>
          <w:tcPr>
            <w:tcW w:type="dxa" w:w="1040"/>
          </w:tcPr>
          <w:p>
            <w:pPr>
              <w:spacing w:line="240" w:lineRule="auto" w:after="0"/>
            </w:pPr>
            <w:r/>
            <w:r>
              <w:rPr>
                <w:rFonts w:ascii="Times New Roman" w:hAnsi="Times New Roman"/>
                <w:b w:val="0"/>
                <w:i w:val="0"/>
                <w:sz w:val="18"/>
              </w:rPr>
              <w:t>.655</w:t>
            </w:r>
          </w:p>
        </w:tc>
        <w:tc>
          <w:tcPr>
            <w:tcW w:type="dxa" w:w="1040"/>
          </w:tcPr>
          <w:p>
            <w:pPr>
              <w:spacing w:line="240" w:lineRule="auto" w:after="0"/>
            </w:pPr>
            <w:r/>
            <w:r>
              <w:rPr>
                <w:rFonts w:ascii="Times New Roman" w:hAnsi="Times New Roman"/>
                <w:b w:val="0"/>
                <w:i w:val="0"/>
                <w:sz w:val="18"/>
              </w:rPr>
              <w:t>.267</w:t>
            </w:r>
          </w:p>
        </w:tc>
        <w:tc>
          <w:tcPr>
            <w:tcW w:type="dxa" w:w="1040"/>
          </w:tcPr>
          <w:p>
            <w:pPr>
              <w:spacing w:line="240" w:lineRule="auto" w:after="0"/>
            </w:pPr>
            <w:r/>
            <w:r>
              <w:rPr>
                <w:rFonts w:ascii="Times New Roman" w:hAnsi="Times New Roman"/>
                <w:b w:val="0"/>
                <w:i w:val="0"/>
                <w:sz w:val="18"/>
              </w:rPr>
              <w:t>.857</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questions</w:t>
            </w:r>
          </w:p>
        </w:tc>
        <w:tc>
          <w:tcPr>
            <w:tcW w:type="dxa" w:w="1040"/>
          </w:tcPr>
          <w:p>
            <w:pPr>
              <w:spacing w:line="240" w:lineRule="auto" w:after="0"/>
            </w:pPr>
            <w:r/>
            <w:r>
              <w:rPr>
                <w:rFonts w:ascii="Times New Roman" w:hAnsi="Times New Roman"/>
                <w:b w:val="0"/>
                <w:i w:val="0"/>
                <w:sz w:val="18"/>
              </w:rPr>
              <w:t>.013</w:t>
            </w:r>
          </w:p>
        </w:tc>
        <w:tc>
          <w:tcPr>
            <w:tcW w:type="dxa" w:w="1040"/>
          </w:tcPr>
          <w:p>
            <w:pPr>
              <w:spacing w:line="240" w:lineRule="auto" w:after="0"/>
            </w:pPr>
            <w:r/>
            <w:r>
              <w:rPr>
                <w:rFonts w:ascii="Times New Roman" w:hAnsi="Times New Roman"/>
                <w:b w:val="0"/>
                <w:i w:val="0"/>
                <w:sz w:val="18"/>
              </w:rPr>
              <w:t>.46</w:t>
            </w:r>
          </w:p>
        </w:tc>
        <w:tc>
          <w:tcPr>
            <w:tcW w:type="dxa" w:w="1040"/>
          </w:tcPr>
          <w:p>
            <w:pPr>
              <w:spacing w:line="240" w:lineRule="auto" w:after="0"/>
            </w:pPr>
            <w:r/>
            <w:r>
              <w:rPr>
                <w:rFonts w:ascii="Times New Roman" w:hAnsi="Times New Roman"/>
                <w:b w:val="0"/>
                <w:i w:val="0"/>
                <w:sz w:val="18"/>
              </w:rPr>
              <w:t>[.14, .81]</w:t>
            </w:r>
          </w:p>
        </w:tc>
        <w:tc>
          <w:tcPr>
            <w:tcW w:type="dxa" w:w="1040"/>
          </w:tcPr>
          <w:p>
            <w:pPr>
              <w:spacing w:line="240" w:lineRule="auto" w:after="0"/>
            </w:pPr>
            <w:r/>
            <w:r>
              <w:rPr>
                <w:rFonts w:ascii="Times New Roman" w:hAnsi="Times New Roman"/>
                <w:b w:val="0"/>
                <w:i w:val="0"/>
                <w:sz w:val="18"/>
              </w:rPr>
              <w:t>.035</w:t>
            </w:r>
          </w:p>
        </w:tc>
        <w:tc>
          <w:tcPr>
            <w:tcW w:type="dxa" w:w="1040"/>
          </w:tcPr>
          <w:p>
            <w:pPr>
              <w:spacing w:line="240" w:lineRule="auto" w:after="0"/>
            </w:pPr>
            <w:r/>
            <w:r>
              <w:rPr>
                <w:rFonts w:ascii="Times New Roman" w:hAnsi="Times New Roman"/>
                <w:b w:val="0"/>
                <w:i w:val="0"/>
                <w:sz w:val="18"/>
              </w:rPr>
              <w:t>.085</w:t>
            </w:r>
          </w:p>
        </w:tc>
        <w:tc>
          <w:tcPr>
            <w:tcW w:type="dxa" w:w="1040"/>
          </w:tcPr>
          <w:p>
            <w:pPr>
              <w:spacing w:line="240" w:lineRule="auto" w:after="0"/>
            </w:pPr>
            <w:r/>
            <w:r>
              <w:rPr>
                <w:rFonts w:ascii="Times New Roman" w:hAnsi="Times New Roman"/>
                <w:b w:val="0"/>
                <w:i w:val="0"/>
                <w:sz w:val="18"/>
              </w:rPr>
              <w:t>.486</w:t>
            </w:r>
          </w:p>
        </w:tc>
        <w:tc>
          <w:tcPr>
            <w:tcW w:type="dxa" w:w="1040"/>
          </w:tcPr>
          <w:p>
            <w:pPr>
              <w:spacing w:line="240" w:lineRule="auto" w:after="0"/>
            </w:pPr>
            <w:r/>
            <w:r>
              <w:rPr>
                <w:rFonts w:ascii="Times New Roman" w:hAnsi="Times New Roman"/>
                <w:b w:val="0"/>
                <w:i w:val="0"/>
                <w:sz w:val="18"/>
              </w:rPr>
              <w:t>Diagonal (X1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politeness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.96</w:t>
            </w:r>
          </w:p>
        </w:tc>
        <w:tc>
          <w:tcPr>
            <w:tcW w:type="dxa" w:w="1040"/>
          </w:tcPr>
          <w:p>
            <w:pPr>
              <w:spacing w:line="240" w:lineRule="auto" w:after="0"/>
            </w:pPr>
            <w:r/>
            <w:r>
              <w:rPr>
                <w:rFonts w:ascii="Times New Roman" w:hAnsi="Times New Roman"/>
                <w:b w:val="0"/>
                <w:i w:val="0"/>
                <w:sz w:val="18"/>
              </w:rPr>
              <w:t>[.93, 1.04]</w:t>
            </w:r>
          </w:p>
        </w:tc>
        <w:tc>
          <w:tcPr>
            <w:tcW w:type="dxa" w:w="1040"/>
          </w:tcPr>
          <w:p>
            <w:pPr>
              <w:spacing w:line="240" w:lineRule="auto" w:after="0"/>
            </w:pPr>
            <w:r/>
            <w:r>
              <w:rPr>
                <w:rFonts w:ascii="Times New Roman" w:hAnsi="Times New Roman"/>
                <w:b w:val="0"/>
                <w:i w:val="0"/>
                <w:sz w:val="18"/>
              </w:rPr>
              <w:t>.722</w:t>
            </w:r>
          </w:p>
        </w:tc>
        <w:tc>
          <w:tcPr>
            <w:tcW w:type="dxa" w:w="1040"/>
          </w:tcPr>
          <w:p>
            <w:pPr>
              <w:spacing w:line="240" w:lineRule="auto" w:after="0"/>
            </w:pPr>
            <w:r/>
            <w:r>
              <w:rPr>
                <w:rFonts w:ascii="Times New Roman" w:hAnsi="Times New Roman"/>
                <w:b w:val="0"/>
                <w:i w:val="0"/>
                <w:sz w:val="18"/>
              </w:rPr>
              <w:t>.420</w:t>
            </w:r>
          </w:p>
        </w:tc>
        <w:tc>
          <w:tcPr>
            <w:tcW w:type="dxa" w:w="1040"/>
          </w:tcPr>
          <w:p>
            <w:pPr>
              <w:spacing w:line="240" w:lineRule="auto" w:after="0"/>
            </w:pPr>
            <w:r/>
            <w:r>
              <w:rPr>
                <w:rFonts w:ascii="Times New Roman" w:hAnsi="Times New Roman"/>
                <w:b w:val="0"/>
                <w:i w:val="0"/>
                <w:sz w:val="18"/>
              </w:rPr>
              <w:t>.936</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threats</w:t>
            </w:r>
          </w:p>
        </w:tc>
        <w:tc>
          <w:tcPr>
            <w:tcW w:type="dxa" w:w="1040"/>
          </w:tcPr>
          <w:p>
            <w:pPr>
              <w:spacing w:line="240" w:lineRule="auto" w:after="0"/>
            </w:pPr>
            <w:r/>
            <w:r>
              <w:rPr>
                <w:rFonts w:ascii="Times New Roman" w:hAnsi="Times New Roman"/>
                <w:b w:val="0"/>
                <w:i w:val="0"/>
                <w:sz w:val="18"/>
              </w:rPr>
              <w:t>.899</w:t>
            </w:r>
          </w:p>
        </w:tc>
        <w:tc>
          <w:tcPr>
            <w:tcW w:type="dxa" w:w="1040"/>
          </w:tcPr>
          <w:p>
            <w:pPr>
              <w:spacing w:line="240" w:lineRule="auto" w:after="0"/>
            </w:pPr>
            <w:r/>
            <w:r>
              <w:rPr>
                <w:rFonts w:ascii="Times New Roman" w:hAnsi="Times New Roman"/>
                <w:b w:val="0"/>
                <w:i w:val="0"/>
                <w:sz w:val="18"/>
              </w:rPr>
              <w:t>.02</w:t>
            </w:r>
          </w:p>
        </w:tc>
        <w:tc>
          <w:tcPr>
            <w:tcW w:type="dxa" w:w="1040"/>
          </w:tcPr>
          <w:p>
            <w:pPr>
              <w:spacing w:line="240" w:lineRule="auto" w:after="0"/>
            </w:pPr>
            <w:r/>
            <w:r>
              <w:rPr>
                <w:rFonts w:ascii="Times New Roman" w:hAnsi="Times New Roman"/>
                <w:b w:val="0"/>
                <w:i w:val="0"/>
                <w:sz w:val="18"/>
              </w:rPr>
              <w:t>[−.30, .33]</w:t>
            </w:r>
          </w:p>
        </w:tc>
        <w:tc>
          <w:tcPr>
            <w:tcW w:type="dxa" w:w="1040"/>
          </w:tcPr>
          <w:p>
            <w:pPr>
              <w:spacing w:line="240" w:lineRule="auto" w:after="0"/>
            </w:pPr>
            <w:r/>
            <w:r>
              <w:rPr>
                <w:rFonts w:ascii="Times New Roman" w:hAnsi="Times New Roman"/>
                <w:b w:val="0"/>
                <w:i w:val="0"/>
                <w:sz w:val="18"/>
              </w:rPr>
              <w:t>.014</w:t>
            </w:r>
          </w:p>
        </w:tc>
        <w:tc>
          <w:tcPr>
            <w:tcW w:type="dxa" w:w="1040"/>
          </w:tcPr>
          <w:p>
            <w:pPr>
              <w:spacing w:line="240" w:lineRule="auto" w:after="0"/>
            </w:pPr>
            <w:r/>
            <w:r>
              <w:rPr>
                <w:rFonts w:ascii="Times New Roman" w:hAnsi="Times New Roman"/>
                <w:b w:val="0"/>
                <w:i w:val="0"/>
                <w:sz w:val="18"/>
              </w:rPr>
              <w:t>.246</w:t>
            </w:r>
          </w:p>
        </w:tc>
        <w:tc>
          <w:tcPr>
            <w:tcW w:type="dxa" w:w="1040"/>
          </w:tcPr>
          <w:p>
            <w:pPr>
              <w:spacing w:line="240" w:lineRule="auto" w:after="0"/>
            </w:pPr>
            <w:r/>
            <w:r>
              <w:rPr>
                <w:rFonts w:ascii="Times New Roman" w:hAnsi="Times New Roman"/>
                <w:b w:val="0"/>
                <w:i w:val="0"/>
                <w:sz w:val="18"/>
              </w:rPr>
              <w:t>.363</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.007</w:t>
            </w:r>
          </w:p>
        </w:tc>
      </w:tr>
      <w:tr>
        <w:tc>
          <w:tcPr>
            <w:tcW w:type="dxa" w:w="1040"/>
          </w:tcPr>
          <w:p>
            <w:pPr>
              <w:spacing w:line="240" w:lineRule="auto" w:after="0"/>
            </w:pPr>
            <w:r/>
            <w:r>
              <w:rPr>
                <w:rFonts w:ascii="Times New Roman" w:hAnsi="Times New Roman"/>
                <w:b w:val="0"/>
                <w:i w:val="0"/>
                <w:sz w:val="18"/>
              </w:rPr>
              <w:t>standards_appeal</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.84</w:t>
            </w:r>
          </w:p>
        </w:tc>
        <w:tc>
          <w:tcPr>
            <w:tcW w:type="dxa" w:w="1040"/>
          </w:tcPr>
          <w:p>
            <w:pPr>
              <w:spacing w:line="240" w:lineRule="auto" w:after="0"/>
            </w:pPr>
            <w:r/>
            <w:r>
              <w:rPr>
                <w:rFonts w:ascii="Times New Roman" w:hAnsi="Times New Roman"/>
                <w:b w:val="0"/>
                <w:i w:val="0"/>
                <w:sz w:val="18"/>
              </w:rPr>
              <w:t>[.70, 1.03]</w:t>
            </w:r>
          </w:p>
        </w:tc>
        <w:tc>
          <w:tcPr>
            <w:tcW w:type="dxa" w:w="1040"/>
          </w:tcPr>
          <w:p>
            <w:pPr>
              <w:spacing w:line="240" w:lineRule="auto" w:after="0"/>
            </w:pPr>
            <w:r/>
            <w:r>
              <w:rPr>
                <w:rFonts w:ascii="Times New Roman" w:hAnsi="Times New Roman"/>
                <w:b w:val="0"/>
                <w:i w:val="0"/>
                <w:sz w:val="18"/>
              </w:rPr>
              <w:t>.528</w:t>
            </w:r>
          </w:p>
        </w:tc>
        <w:tc>
          <w:tcPr>
            <w:tcW w:type="dxa" w:w="1040"/>
          </w:tcPr>
          <w:p>
            <w:pPr>
              <w:spacing w:line="240" w:lineRule="auto" w:after="0"/>
            </w:pPr>
            <w:r/>
            <w:r>
              <w:rPr>
                <w:rFonts w:ascii="Times New Roman" w:hAnsi="Times New Roman"/>
                <w:b w:val="0"/>
                <w:i w:val="0"/>
                <w:sz w:val="18"/>
              </w:rPr>
              <w:t>.296</w:t>
            </w:r>
          </w:p>
        </w:tc>
        <w:tc>
          <w:tcPr>
            <w:tcW w:type="dxa" w:w="1040"/>
          </w:tcPr>
          <w:p>
            <w:pPr>
              <w:spacing w:line="240" w:lineRule="auto" w:after="0"/>
            </w:pPr>
            <w:r/>
            <w:r>
              <w:rPr>
                <w:rFonts w:ascii="Times New Roman" w:hAnsi="Times New Roman"/>
                <w:b w:val="0"/>
                <w:i w:val="0"/>
                <w:sz w:val="18"/>
              </w:rPr>
              <w:t>.586</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price_refs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.97</w:t>
            </w:r>
          </w:p>
        </w:tc>
        <w:tc>
          <w:tcPr>
            <w:tcW w:type="dxa" w:w="1040"/>
          </w:tcPr>
          <w:p>
            <w:pPr>
              <w:spacing w:line="240" w:lineRule="auto" w:after="0"/>
            </w:pPr>
            <w:r/>
            <w:r>
              <w:rPr>
                <w:rFonts w:ascii="Times New Roman" w:hAnsi="Times New Roman"/>
                <w:b w:val="0"/>
                <w:i w:val="0"/>
                <w:sz w:val="18"/>
              </w:rPr>
              <w:t>[.95, 1.04]</w:t>
            </w:r>
          </w:p>
        </w:tc>
        <w:tc>
          <w:tcPr>
            <w:tcW w:type="dxa" w:w="1040"/>
          </w:tcPr>
          <w:p>
            <w:pPr>
              <w:spacing w:line="240" w:lineRule="auto" w:after="0"/>
            </w:pPr>
            <w:r/>
            <w:r>
              <w:rPr>
                <w:rFonts w:ascii="Times New Roman" w:hAnsi="Times New Roman"/>
                <w:b w:val="0"/>
                <w:i w:val="0"/>
                <w:sz w:val="18"/>
              </w:rPr>
              <w:t>.490</w:t>
            </w:r>
          </w:p>
        </w:tc>
        <w:tc>
          <w:tcPr>
            <w:tcW w:type="dxa" w:w="1040"/>
          </w:tcPr>
          <w:p>
            <w:pPr>
              <w:spacing w:line="240" w:lineRule="auto" w:after="0"/>
            </w:pPr>
            <w:r/>
            <w:r>
              <w:rPr>
                <w:rFonts w:ascii="Times New Roman" w:hAnsi="Times New Roman"/>
                <w:b w:val="0"/>
                <w:i w:val="0"/>
                <w:sz w:val="18"/>
              </w:rPr>
              <w:t>.176</w:t>
            </w:r>
          </w:p>
        </w:tc>
        <w:tc>
          <w:tcPr>
            <w:tcW w:type="dxa" w:w="1040"/>
          </w:tcPr>
          <w:p>
            <w:pPr>
              <w:spacing w:line="240" w:lineRule="auto" w:after="0"/>
            </w:pPr>
            <w:r/>
            <w:r>
              <w:rPr>
                <w:rFonts w:ascii="Times New Roman" w:hAnsi="Times New Roman"/>
                <w:b w:val="0"/>
                <w:i w:val="0"/>
                <w:sz w:val="18"/>
              </w:rPr>
              <w:t>.884</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G22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msg_words</w:t>
            </w:r>
          </w:p>
        </w:tc>
        <w:tc>
          <w:tcPr>
            <w:tcW w:type="dxa" w:w="1560"/>
          </w:tcPr>
          <w:p>
            <w:pPr>
              <w:spacing w:line="240" w:lineRule="auto" w:after="0"/>
            </w:pPr>
            <w:r/>
            <w:r>
              <w:rPr>
                <w:rFonts w:ascii="Times New Roman" w:hAnsi="Times New Roman"/>
                <w:b w:val="0"/>
                <w:i w:val="0"/>
                <w:sz w:val="18"/>
              </w:rPr>
              <w:t>65.20 (50.52)</w:t>
            </w:r>
          </w:p>
        </w:tc>
        <w:tc>
          <w:tcPr>
            <w:tcW w:type="dxa" w:w="1560"/>
          </w:tcPr>
          <w:p>
            <w:pPr>
              <w:spacing w:line="240" w:lineRule="auto" w:after="0"/>
            </w:pPr>
            <w:r/>
            <w:r>
              <w:rPr>
                <w:rFonts w:ascii="Times New Roman" w:hAnsi="Times New Roman"/>
                <w:b w:val="0"/>
                <w:i w:val="0"/>
                <w:sz w:val="18"/>
              </w:rPr>
              <w:t>112.48</w:t>
            </w:r>
          </w:p>
        </w:tc>
        <w:tc>
          <w:tcPr>
            <w:tcW w:type="dxa" w:w="1560"/>
          </w:tcPr>
          <w:p>
            <w:pPr>
              <w:spacing w:line="240" w:lineRule="auto" w:after="0"/>
            </w:pPr>
            <w:r/>
            <w:r>
              <w:rPr>
                <w:rFonts w:ascii="Times New Roman" w:hAnsi="Times New Roman"/>
                <w:b w:val="0"/>
                <w:i w:val="0"/>
                <w:sz w:val="18"/>
              </w:rPr>
              <w:t>17.92</w:t>
            </w:r>
          </w:p>
        </w:tc>
        <w:tc>
          <w:tcPr>
            <w:tcW w:type="dxa" w:w="1560"/>
          </w:tcPr>
          <w:p>
            <w:pPr>
              <w:spacing w:line="240" w:lineRule="auto" w:after="0"/>
            </w:pPr>
            <w:r/>
            <w:r>
              <w:rPr>
                <w:rFonts w:ascii="Times New Roman" w:hAnsi="Times New Roman"/>
                <w:b w:val="0"/>
                <w:i w:val="0"/>
                <w:sz w:val="18"/>
              </w:rPr>
              <w:t>61.58</w:t>
            </w:r>
          </w:p>
        </w:tc>
        <w:tc>
          <w:tcPr>
            <w:tcW w:type="dxa" w:w="1560"/>
          </w:tcPr>
          <w:p>
            <w:pPr>
              <w:spacing w:line="240" w:lineRule="auto" w:after="0"/>
            </w:pPr>
            <w:r/>
            <w:r>
              <w:rPr>
                <w:rFonts w:ascii="Times New Roman" w:hAnsi="Times New Roman"/>
                <w:b w:val="0"/>
                <w:i w:val="0"/>
                <w:sz w:val="18"/>
              </w:rPr>
              <w:t>68.82</w:t>
            </w:r>
          </w:p>
        </w:tc>
      </w:tr>
      <w:tr>
        <w:tc>
          <w:tcPr>
            <w:tcW w:type="dxa" w:w="1560"/>
          </w:tcPr>
          <w:p>
            <w:pPr>
              <w:spacing w:line="240" w:lineRule="auto" w:after="0"/>
            </w:pPr>
            <w:r/>
            <w:r>
              <w:rPr>
                <w:rFonts w:ascii="Times New Roman" w:hAnsi="Times New Roman"/>
                <w:b w:val="0"/>
                <w:i w:val="0"/>
                <w:sz w:val="18"/>
              </w:rPr>
              <w:t>questions</w:t>
            </w:r>
          </w:p>
        </w:tc>
        <w:tc>
          <w:tcPr>
            <w:tcW w:type="dxa" w:w="1560"/>
          </w:tcPr>
          <w:p>
            <w:pPr>
              <w:spacing w:line="240" w:lineRule="auto" w:after="0"/>
            </w:pPr>
            <w:r/>
            <w:r>
              <w:rPr>
                <w:rFonts w:ascii="Times New Roman" w:hAnsi="Times New Roman"/>
                <w:b w:val="0"/>
                <w:i w:val="0"/>
                <w:sz w:val="18"/>
              </w:rPr>
              <w:t>0.36 (0.29)</w:t>
            </w:r>
          </w:p>
        </w:tc>
        <w:tc>
          <w:tcPr>
            <w:tcW w:type="dxa" w:w="1560"/>
          </w:tcPr>
          <w:p>
            <w:pPr>
              <w:spacing w:line="240" w:lineRule="auto" w:after="0"/>
            </w:pPr>
            <w:r/>
            <w:r>
              <w:rPr>
                <w:rFonts w:ascii="Times New Roman" w:hAnsi="Times New Roman"/>
                <w:b w:val="0"/>
                <w:i w:val="0"/>
                <w:sz w:val="18"/>
              </w:rPr>
              <w:t>0.47</w:t>
            </w:r>
          </w:p>
        </w:tc>
        <w:tc>
          <w:tcPr>
            <w:tcW w:type="dxa" w:w="1560"/>
          </w:tcPr>
          <w:p>
            <w:pPr>
              <w:spacing w:line="240" w:lineRule="auto" w:after="0"/>
            </w:pPr>
            <w:r/>
            <w:r>
              <w:rPr>
                <w:rFonts w:ascii="Times New Roman" w:hAnsi="Times New Roman"/>
                <w:b w:val="0"/>
                <w:i w:val="0"/>
                <w:sz w:val="18"/>
              </w:rPr>
              <w:t>0.24</w:t>
            </w:r>
          </w:p>
        </w:tc>
        <w:tc>
          <w:tcPr>
            <w:tcW w:type="dxa" w:w="1560"/>
          </w:tcPr>
          <w:p>
            <w:pPr>
              <w:spacing w:line="240" w:lineRule="auto" w:after="0"/>
            </w:pPr>
            <w:r/>
            <w:r>
              <w:rPr>
                <w:rFonts w:ascii="Times New Roman" w:hAnsi="Times New Roman"/>
                <w:b w:val="0"/>
                <w:i w:val="0"/>
                <w:sz w:val="18"/>
              </w:rPr>
              <w:t>0.46</w:t>
            </w:r>
          </w:p>
        </w:tc>
        <w:tc>
          <w:tcPr>
            <w:tcW w:type="dxa" w:w="1560"/>
          </w:tcPr>
          <w:p>
            <w:pPr>
              <w:spacing w:line="240" w:lineRule="auto" w:after="0"/>
            </w:pPr>
            <w:r/>
            <w:r>
              <w:rPr>
                <w:rFonts w:ascii="Times New Roman" w:hAnsi="Times New Roman"/>
                <w:b w:val="0"/>
                <w:i w:val="0"/>
                <w:sz w:val="18"/>
              </w:rPr>
              <w:t>0.26</w:t>
            </w:r>
          </w:p>
        </w:tc>
      </w:tr>
      <w:tr>
        <w:tc>
          <w:tcPr>
            <w:tcW w:type="dxa" w:w="1560"/>
          </w:tcPr>
          <w:p>
            <w:pPr>
              <w:spacing w:line="240" w:lineRule="auto" w:after="0"/>
            </w:pPr>
            <w:r/>
            <w:r>
              <w:rPr>
                <w:rFonts w:ascii="Times New Roman" w:hAnsi="Times New Roman"/>
                <w:b w:val="0"/>
                <w:i w:val="0"/>
                <w:sz w:val="18"/>
              </w:rPr>
              <w:t>politeness</w:t>
            </w:r>
          </w:p>
        </w:tc>
        <w:tc>
          <w:tcPr>
            <w:tcW w:type="dxa" w:w="1560"/>
          </w:tcPr>
          <w:p>
            <w:pPr>
              <w:spacing w:line="240" w:lineRule="auto" w:after="0"/>
            </w:pPr>
            <w:r/>
            <w:r>
              <w:rPr>
                <w:rFonts w:ascii="Times New Roman" w:hAnsi="Times New Roman"/>
                <w:b w:val="0"/>
                <w:i w:val="0"/>
                <w:sz w:val="18"/>
              </w:rPr>
              <w:t>0.56 (0.47)</w:t>
            </w:r>
          </w:p>
        </w:tc>
        <w:tc>
          <w:tcPr>
            <w:tcW w:type="dxa" w:w="1560"/>
          </w:tcPr>
          <w:p>
            <w:pPr>
              <w:spacing w:line="240" w:lineRule="auto" w:after="0"/>
            </w:pPr>
            <w:r/>
            <w:r>
              <w:rPr>
                <w:rFonts w:ascii="Times New Roman" w:hAnsi="Times New Roman"/>
                <w:b w:val="0"/>
                <w:i w:val="0"/>
                <w:sz w:val="18"/>
              </w:rPr>
              <w:t>0.96</w:t>
            </w:r>
          </w:p>
        </w:tc>
        <w:tc>
          <w:tcPr>
            <w:tcW w:type="dxa" w:w="1560"/>
          </w:tcPr>
          <w:p>
            <w:pPr>
              <w:spacing w:line="240" w:lineRule="auto" w:after="0"/>
            </w:pPr>
            <w:r/>
            <w:r>
              <w:rPr>
                <w:rFonts w:ascii="Times New Roman" w:hAnsi="Times New Roman"/>
                <w:b w:val="0"/>
                <w:i w:val="0"/>
                <w:sz w:val="18"/>
              </w:rPr>
              <w:t>0.17</w:t>
            </w:r>
          </w:p>
        </w:tc>
        <w:tc>
          <w:tcPr>
            <w:tcW w:type="dxa" w:w="1560"/>
          </w:tcPr>
          <w:p>
            <w:pPr>
              <w:spacing w:line="240" w:lineRule="auto" w:after="0"/>
            </w:pPr>
            <w:r/>
            <w:r>
              <w:rPr>
                <w:rFonts w:ascii="Times New Roman" w:hAnsi="Times New Roman"/>
                <w:b w:val="0"/>
                <w:i w:val="0"/>
                <w:sz w:val="18"/>
              </w:rPr>
              <w:t>0.52</w:t>
            </w:r>
          </w:p>
        </w:tc>
        <w:tc>
          <w:tcPr>
            <w:tcW w:type="dxa" w:w="1560"/>
          </w:tcPr>
          <w:p>
            <w:pPr>
              <w:spacing w:line="240" w:lineRule="auto" w:after="0"/>
            </w:pPr>
            <w:r/>
            <w:r>
              <w:rPr>
                <w:rFonts w:ascii="Times New Roman" w:hAnsi="Times New Roman"/>
                <w:b w:val="0"/>
                <w:i w:val="0"/>
                <w:sz w:val="18"/>
              </w:rPr>
              <w:t>0.60</w:t>
            </w:r>
          </w:p>
        </w:tc>
      </w:tr>
      <w:tr>
        <w:tc>
          <w:tcPr>
            <w:tcW w:type="dxa" w:w="1560"/>
          </w:tcPr>
          <w:p>
            <w:pPr>
              <w:spacing w:line="240" w:lineRule="auto" w:after="0"/>
            </w:pPr>
            <w:r/>
            <w:r>
              <w:rPr>
                <w:rFonts w:ascii="Times New Roman" w:hAnsi="Times New Roman"/>
                <w:b w:val="0"/>
                <w:i w:val="0"/>
                <w:sz w:val="18"/>
              </w:rPr>
              <w:t>threats</w:t>
            </w:r>
          </w:p>
        </w:tc>
        <w:tc>
          <w:tcPr>
            <w:tcW w:type="dxa" w:w="1560"/>
          </w:tcPr>
          <w:p>
            <w:pPr>
              <w:spacing w:line="240" w:lineRule="auto" w:after="0"/>
            </w:pPr>
            <w:r/>
            <w:r>
              <w:rPr>
                <w:rFonts w:ascii="Times New Roman" w:hAnsi="Times New Roman"/>
                <w:b w:val="0"/>
                <w:i w:val="0"/>
                <w:sz w:val="18"/>
              </w:rPr>
              <w:t>0.06 (0.10)</w:t>
            </w:r>
          </w:p>
        </w:tc>
        <w:tc>
          <w:tcPr>
            <w:tcW w:type="dxa" w:w="1560"/>
          </w:tcPr>
          <w:p>
            <w:pPr>
              <w:spacing w:line="240" w:lineRule="auto" w:after="0"/>
            </w:pPr>
            <w:r/>
            <w:r>
              <w:rPr>
                <w:rFonts w:ascii="Times New Roman" w:hAnsi="Times New Roman"/>
                <w:b w:val="0"/>
                <w:i w:val="0"/>
                <w:sz w:val="18"/>
              </w:rPr>
              <w:t>0.06</w:t>
            </w:r>
          </w:p>
        </w:tc>
        <w:tc>
          <w:tcPr>
            <w:tcW w:type="dxa" w:w="1560"/>
          </w:tcPr>
          <w:p>
            <w:pPr>
              <w:spacing w:line="240" w:lineRule="auto" w:after="0"/>
            </w:pPr>
            <w:r/>
            <w:r>
              <w:rPr>
                <w:rFonts w:ascii="Times New Roman" w:hAnsi="Times New Roman"/>
                <w:b w:val="0"/>
                <w:i w:val="0"/>
                <w:sz w:val="18"/>
              </w:rPr>
              <w:t>0.07</w:t>
            </w:r>
          </w:p>
        </w:tc>
        <w:tc>
          <w:tcPr>
            <w:tcW w:type="dxa" w:w="1560"/>
          </w:tcPr>
          <w:p>
            <w:pPr>
              <w:spacing w:line="240" w:lineRule="auto" w:after="0"/>
            </w:pPr>
            <w:r/>
            <w:r>
              <w:rPr>
                <w:rFonts w:ascii="Times New Roman" w:hAnsi="Times New Roman"/>
                <w:b w:val="0"/>
                <w:i w:val="0"/>
                <w:sz w:val="18"/>
              </w:rPr>
              <w:t>0.10</w:t>
            </w:r>
          </w:p>
        </w:tc>
        <w:tc>
          <w:tcPr>
            <w:tcW w:type="dxa" w:w="1560"/>
          </w:tcPr>
          <w:p>
            <w:pPr>
              <w:spacing w:line="240" w:lineRule="auto" w:after="0"/>
            </w:pPr>
            <w:r/>
            <w:r>
              <w:rPr>
                <w:rFonts w:ascii="Times New Roman" w:hAnsi="Times New Roman"/>
                <w:b w:val="0"/>
                <w:i w:val="0"/>
                <w:sz w:val="18"/>
              </w:rPr>
              <w:t>0.03</w:t>
            </w:r>
          </w:p>
        </w:tc>
      </w:tr>
      <w:tr>
        <w:tc>
          <w:tcPr>
            <w:tcW w:type="dxa" w:w="1560"/>
          </w:tcPr>
          <w:p>
            <w:pPr>
              <w:spacing w:line="240" w:lineRule="auto" w:after="0"/>
            </w:pPr>
            <w:r/>
            <w:r>
              <w:rPr>
                <w:rFonts w:ascii="Times New Roman" w:hAnsi="Times New Roman"/>
                <w:b w:val="0"/>
                <w:i w:val="0"/>
                <w:sz w:val="18"/>
              </w:rPr>
              <w:t>standards_appeal</w:t>
            </w:r>
          </w:p>
        </w:tc>
        <w:tc>
          <w:tcPr>
            <w:tcW w:type="dxa" w:w="1560"/>
          </w:tcPr>
          <w:p>
            <w:pPr>
              <w:spacing w:line="240" w:lineRule="auto" w:after="0"/>
            </w:pPr>
            <w:r/>
            <w:r>
              <w:rPr>
                <w:rFonts w:ascii="Times New Roman" w:hAnsi="Times New Roman"/>
                <w:b w:val="0"/>
                <w:i w:val="0"/>
                <w:sz w:val="18"/>
              </w:rPr>
              <w:t>0.23 (0.28)</w:t>
            </w:r>
          </w:p>
        </w:tc>
        <w:tc>
          <w:tcPr>
            <w:tcW w:type="dxa" w:w="1560"/>
          </w:tcPr>
          <w:p>
            <w:pPr>
              <w:spacing w:line="240" w:lineRule="auto" w:after="0"/>
            </w:pPr>
            <w:r/>
            <w:r>
              <w:rPr>
                <w:rFonts w:ascii="Times New Roman" w:hAnsi="Times New Roman"/>
                <w:b w:val="0"/>
                <w:i w:val="0"/>
                <w:sz w:val="18"/>
              </w:rPr>
              <w:t>0.43</w:t>
            </w:r>
          </w:p>
        </w:tc>
        <w:tc>
          <w:tcPr>
            <w:tcW w:type="dxa" w:w="1560"/>
          </w:tcPr>
          <w:p>
            <w:pPr>
              <w:spacing w:line="240" w:lineRule="auto" w:after="0"/>
            </w:pPr>
            <w:r/>
            <w:r>
              <w:rPr>
                <w:rFonts w:ascii="Times New Roman" w:hAnsi="Times New Roman"/>
                <w:b w:val="0"/>
                <w:i w:val="0"/>
                <w:sz w:val="18"/>
              </w:rPr>
              <w:t>0.03</w:t>
            </w:r>
          </w:p>
        </w:tc>
        <w:tc>
          <w:tcPr>
            <w:tcW w:type="dxa" w:w="1560"/>
          </w:tcPr>
          <w:p>
            <w:pPr>
              <w:spacing w:line="240" w:lineRule="auto" w:after="0"/>
            </w:pPr>
            <w:r/>
            <w:r>
              <w:rPr>
                <w:rFonts w:ascii="Times New Roman" w:hAnsi="Times New Roman"/>
                <w:b w:val="0"/>
                <w:i w:val="0"/>
                <w:sz w:val="18"/>
              </w:rPr>
              <w:t>0.21</w:t>
            </w:r>
          </w:p>
        </w:tc>
        <w:tc>
          <w:tcPr>
            <w:tcW w:type="dxa" w:w="1560"/>
          </w:tcPr>
          <w:p>
            <w:pPr>
              <w:spacing w:line="240" w:lineRule="auto" w:after="0"/>
            </w:pPr>
            <w:r/>
            <w:r>
              <w:rPr>
                <w:rFonts w:ascii="Times New Roman" w:hAnsi="Times New Roman"/>
                <w:b w:val="0"/>
                <w:i w:val="0"/>
                <w:sz w:val="18"/>
              </w:rPr>
              <w:t>0.26</w:t>
            </w:r>
          </w:p>
        </w:tc>
      </w:tr>
      <w:tr>
        <w:tc>
          <w:tcPr>
            <w:tcW w:type="dxa" w:w="1560"/>
          </w:tcPr>
          <w:p>
            <w:pPr>
              <w:spacing w:line="240" w:lineRule="auto" w:after="0"/>
            </w:pPr>
            <w:r/>
            <w:r>
              <w:rPr>
                <w:rFonts w:ascii="Times New Roman" w:hAnsi="Times New Roman"/>
                <w:b w:val="0"/>
                <w:i w:val="0"/>
                <w:sz w:val="18"/>
              </w:rPr>
              <w:t>price_refs</w:t>
            </w:r>
          </w:p>
        </w:tc>
        <w:tc>
          <w:tcPr>
            <w:tcW w:type="dxa" w:w="1560"/>
          </w:tcPr>
          <w:p>
            <w:pPr>
              <w:spacing w:line="240" w:lineRule="auto" w:after="0"/>
            </w:pPr>
            <w:r/>
            <w:r>
              <w:rPr>
                <w:rFonts w:ascii="Times New Roman" w:hAnsi="Times New Roman"/>
                <w:b w:val="0"/>
                <w:i w:val="0"/>
                <w:sz w:val="18"/>
              </w:rPr>
              <w:t>1.36 (0.93)</w:t>
            </w:r>
          </w:p>
        </w:tc>
        <w:tc>
          <w:tcPr>
            <w:tcW w:type="dxa" w:w="1560"/>
          </w:tcPr>
          <w:p>
            <w:pPr>
              <w:spacing w:line="240" w:lineRule="auto" w:after="0"/>
            </w:pPr>
            <w:r/>
            <w:r>
              <w:rPr>
                <w:rFonts w:ascii="Times New Roman" w:hAnsi="Times New Roman"/>
                <w:b w:val="0"/>
                <w:i w:val="0"/>
                <w:sz w:val="18"/>
              </w:rPr>
              <w:t>2.01</w:t>
            </w:r>
          </w:p>
        </w:tc>
        <w:tc>
          <w:tcPr>
            <w:tcW w:type="dxa" w:w="1560"/>
          </w:tcPr>
          <w:p>
            <w:pPr>
              <w:spacing w:line="240" w:lineRule="auto" w:after="0"/>
            </w:pPr>
            <w:r/>
            <w:r>
              <w:rPr>
                <w:rFonts w:ascii="Times New Roman" w:hAnsi="Times New Roman"/>
                <w:b w:val="0"/>
                <w:i w:val="0"/>
                <w:sz w:val="18"/>
              </w:rPr>
              <w:t>0.70</w:t>
            </w:r>
          </w:p>
        </w:tc>
        <w:tc>
          <w:tcPr>
            <w:tcW w:type="dxa" w:w="1560"/>
          </w:tcPr>
          <w:p>
            <w:pPr>
              <w:spacing w:line="240" w:lineRule="auto" w:after="0"/>
            </w:pPr>
            <w:r/>
            <w:r>
              <w:rPr>
                <w:rFonts w:ascii="Times New Roman" w:hAnsi="Times New Roman"/>
                <w:b w:val="0"/>
                <w:i w:val="0"/>
                <w:sz w:val="18"/>
              </w:rPr>
              <w:t>1.17</w:t>
            </w:r>
          </w:p>
        </w:tc>
        <w:tc>
          <w:tcPr>
            <w:tcW w:type="dxa" w:w="1560"/>
          </w:tcPr>
          <w:p>
            <w:pPr>
              <w:spacing w:line="240" w:lineRule="auto" w:after="0"/>
            </w:pPr>
            <w:r/>
            <w:r>
              <w:rPr>
                <w:rFonts w:ascii="Times New Roman" w:hAnsi="Times New Roman"/>
                <w:b w:val="0"/>
                <w:i w:val="0"/>
                <w:sz w:val="18"/>
              </w:rPr>
              <w:t>1.54</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G22 — Pairwise detail: msg_words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21</w:t>
            </w:r>
          </w:p>
        </w:tc>
        <w:tc>
          <w:tcPr>
            <w:tcW w:type="dxa" w:w="1170"/>
          </w:tcPr>
          <w:p>
            <w:pPr>
              <w:spacing w:line="240" w:lineRule="auto" w:after="0"/>
            </w:pPr>
            <w:r/>
            <w:r>
              <w:rPr>
                <w:rFonts w:ascii="Times New Roman" w:hAnsi="Times New Roman"/>
                <w:b w:val="0"/>
                <w:i w:val="0"/>
                <w:sz w:val="18"/>
              </w:rPr>
              <w:t>p = .031</w:t>
            </w:r>
          </w:p>
        </w:tc>
        <w:tc>
          <w:tcPr>
            <w:tcW w:type="dxa" w:w="1170"/>
          </w:tcPr>
          <w:p>
            <w:pPr>
              <w:spacing w:line="240" w:lineRule="auto" w:after="0"/>
            </w:pPr>
            <w:r/>
            <w:r>
              <w:rPr>
                <w:rFonts w:ascii="Times New Roman" w:hAnsi="Times New Roman"/>
                <w:b w:val="0"/>
                <w:i w:val="0"/>
                <w:sz w:val="18"/>
              </w:rPr>
              <w:t>−.58</w:t>
            </w:r>
          </w:p>
        </w:tc>
        <w:tc>
          <w:tcPr>
            <w:tcW w:type="dxa" w:w="1170"/>
          </w:tcPr>
          <w:p>
            <w:pPr>
              <w:spacing w:line="240" w:lineRule="auto" w:after="0"/>
            </w:pPr>
            <w:r/>
            <w:r>
              <w:rPr>
                <w:rFonts w:ascii="Times New Roman" w:hAnsi="Times New Roman"/>
                <w:b w:val="0"/>
                <w:i w:val="0"/>
                <w:sz w:val="18"/>
              </w:rPr>
              <w:t>[−1.04, −.20]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.037</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62</w:t>
            </w:r>
          </w:p>
        </w:tc>
        <w:tc>
          <w:tcPr>
            <w:tcW w:type="dxa" w:w="1170"/>
          </w:tcPr>
          <w:p>
            <w:pPr>
              <w:spacing w:line="240" w:lineRule="auto" w:after="0"/>
            </w:pPr>
            <w:r/>
            <w:r>
              <w:rPr>
                <w:rFonts w:ascii="Times New Roman" w:hAnsi="Times New Roman"/>
                <w:b w:val="0"/>
                <w:i w:val="0"/>
                <w:sz w:val="18"/>
              </w:rPr>
              <w:t>p = .384</w:t>
            </w:r>
          </w:p>
        </w:tc>
        <w:tc>
          <w:tcPr>
            <w:tcW w:type="dxa" w:w="1170"/>
          </w:tcPr>
          <w:p>
            <w:pPr>
              <w:spacing w:line="240" w:lineRule="auto" w:after="0"/>
            </w:pPr>
            <w:r/>
            <w:r>
              <w:rPr>
                <w:rFonts w:ascii="Times New Roman" w:hAnsi="Times New Roman"/>
                <w:b w:val="0"/>
                <w:i w:val="0"/>
                <w:sz w:val="18"/>
              </w:rPr>
              <w:t>.24</w:t>
            </w:r>
          </w:p>
        </w:tc>
        <w:tc>
          <w:tcPr>
            <w:tcW w:type="dxa" w:w="1170"/>
          </w:tcPr>
          <w:p>
            <w:pPr>
              <w:spacing w:line="240" w:lineRule="auto" w:after="0"/>
            </w:pPr>
            <w:r/>
            <w:r>
              <w:rPr>
                <w:rFonts w:ascii="Times New Roman" w:hAnsi="Times New Roman"/>
                <w:b w:val="0"/>
                <w:i w:val="0"/>
                <w:sz w:val="18"/>
              </w:rPr>
              <w:t>[−.24, .78]</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.384</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G22: distribution of msg_words across X1–X4.</w:t>
      </w:r>
    </w:p>
    <w:p>
      <w:pPr>
        <w:spacing w:line="240" w:lineRule="auto"/>
        <w:jc w:val="center"/>
      </w:pPr>
      <w:r>
        <w:drawing>
          <wp:inline xmlns:a="http://schemas.openxmlformats.org/drawingml/2006/main" xmlns:pic="http://schemas.openxmlformats.org/drawingml/2006/picture">
            <wp:extent cx="5486400" cy="2824223"/>
            <wp:docPr id="14" name="Picture 14"/>
            <wp:cNvGraphicFramePr>
              <a:graphicFrameLocks noChangeAspect="1"/>
            </wp:cNvGraphicFramePr>
            <a:graphic>
              <a:graphicData uri="http://schemas.openxmlformats.org/drawingml/2006/picture">
                <pic:pic>
                  <pic:nvPicPr>
                    <pic:cNvPr id="0" name="G22_dist.png"/>
                    <pic:cNvPicPr/>
                  </pic:nvPicPr>
                  <pic:blipFill>
                    <a:blip r:embed="rId23"/>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G22: msg_words Mode×Role interaction.</w:t>
      </w:r>
    </w:p>
    <w:p>
      <w:pPr>
        <w:spacing w:line="240" w:lineRule="auto"/>
        <w:jc w:val="center"/>
      </w:pPr>
      <w:r>
        <w:drawing>
          <wp:inline xmlns:a="http://schemas.openxmlformats.org/drawingml/2006/main" xmlns:pic="http://schemas.openxmlformats.org/drawingml/2006/picture">
            <wp:extent cx="5486400" cy="2833189"/>
            <wp:docPr id="15" name="Picture 15"/>
            <wp:cNvGraphicFramePr>
              <a:graphicFrameLocks noChangeAspect="1"/>
            </wp:cNvGraphicFramePr>
            <a:graphic>
              <a:graphicData uri="http://schemas.openxmlformats.org/drawingml/2006/picture">
                <pic:pic>
                  <pic:nvPicPr>
                    <pic:cNvPr id="0" name="G22_int.png"/>
                    <pic:cNvPicPr/>
                  </pic:nvPicPr>
                  <pic:blipFill>
                    <a:blip r:embed="rId24"/>
                    <a:stretch>
                      <a:fillRect/>
                    </a:stretch>
                  </pic:blipFill>
                  <pic:spPr>
                    <a:xfrm>
                      <a:off x="0" y="0"/>
                      <a:ext cx="5486400" cy="2833189"/>
                    </a:xfrm>
                    <a:prstGeom prst="rect"/>
                  </pic:spPr>
                </pic:pic>
              </a:graphicData>
            </a:graphic>
          </wp:inline>
        </w:drawing>
      </w:r>
    </w:p>
    <w:p/>
    <w:p>
      <w:pPr>
        <w:ind w:firstLine="720"/>
      </w:pPr>
      <w:r>
        <w:rPr>
          <w:rFonts w:ascii="Times New Roman" w:hAnsi="Times New Roman"/>
          <w:b w:val="0"/>
          <w:i w:val="0"/>
          <w:sz w:val="24"/>
        </w:rPr>
        <w:t>L4 review. Across 6 measure(s), the largest Mode signal was on ‘msg_words’ (p &lt; .001, Cliff's δ = 1.00 [1.00, 1.00], large); the Role contrast there was p = .655 and the Mode×Role interaction p = .267. At ~10 per experiment these are exploratory and hypothesis-generating; effect sizes and intervals, not p-values, carry the interpretation.</w:t>
      </w:r>
    </w:p>
    <w:p>
      <w:pPr>
        <w:pStyle w:val="Heading3"/>
      </w:pPr>
      <w:r>
        <w:t>G23 · Closing Sequence &amp; Bargaining Micro-dynamics</w:t>
      </w:r>
    </w:p>
    <w:p>
      <w:pPr>
        <w:ind w:firstLine="720"/>
      </w:pPr>
      <w:r>
        <w:rPr>
          <w:rFonts w:ascii="Times New Roman" w:hAnsi="Times New Roman"/>
          <w:b w:val="0"/>
          <w:i/>
          <w:sz w:val="24"/>
        </w:rPr>
        <w:t>Anchoring (opening↔settlement) reported in the review; tit-for-tat proxied by concession count.</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G23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total_concession</w:t>
            </w:r>
          </w:p>
        </w:tc>
        <w:tc>
          <w:tcPr>
            <w:tcW w:type="dxa" w:w="1560"/>
          </w:tcPr>
          <w:p>
            <w:pPr>
              <w:spacing w:line="240" w:lineRule="auto" w:after="0"/>
            </w:pPr>
            <w:r/>
            <w:r>
              <w:rPr>
                <w:rFonts w:ascii="Times New Roman" w:hAnsi="Times New Roman"/>
                <w:b w:val="0"/>
                <w:i w:val="0"/>
                <w:sz w:val="18"/>
              </w:rPr>
              <w:t>1,880.00</w:t>
            </w:r>
          </w:p>
        </w:tc>
        <w:tc>
          <w:tcPr>
            <w:tcW w:type="dxa" w:w="1560"/>
          </w:tcPr>
          <w:p>
            <w:pPr>
              <w:spacing w:line="240" w:lineRule="auto" w:after="0"/>
            </w:pPr>
            <w:r/>
            <w:r>
              <w:rPr>
                <w:rFonts w:ascii="Times New Roman" w:hAnsi="Times New Roman"/>
                <w:b w:val="0"/>
                <w:i w:val="0"/>
                <w:sz w:val="18"/>
              </w:rPr>
              <w:t>2,050.00</w:t>
            </w:r>
          </w:p>
        </w:tc>
        <w:tc>
          <w:tcPr>
            <w:tcW w:type="dxa" w:w="1560"/>
          </w:tcPr>
          <w:p>
            <w:pPr>
              <w:spacing w:line="240" w:lineRule="auto" w:after="0"/>
            </w:pPr>
            <w:r/>
            <w:r>
              <w:rPr>
                <w:rFonts w:ascii="Times New Roman" w:hAnsi="Times New Roman"/>
                <w:b w:val="0"/>
                <w:i w:val="0"/>
                <w:sz w:val="18"/>
              </w:rPr>
              <w:t>3,570.00</w:t>
            </w:r>
          </w:p>
        </w:tc>
        <w:tc>
          <w:tcPr>
            <w:tcW w:type="dxa" w:w="1560"/>
          </w:tcPr>
          <w:p>
            <w:pPr>
              <w:spacing w:line="240" w:lineRule="auto" w:after="0"/>
            </w:pPr>
            <w:r/>
            <w:r>
              <w:rPr>
                <w:rFonts w:ascii="Times New Roman" w:hAnsi="Times New Roman"/>
                <w:b w:val="0"/>
                <w:i w:val="0"/>
                <w:sz w:val="18"/>
              </w:rPr>
              <w:t>1,375.00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rounds_to_close</w:t>
            </w:r>
          </w:p>
        </w:tc>
        <w:tc>
          <w:tcPr>
            <w:tcW w:type="dxa" w:w="1560"/>
          </w:tcPr>
          <w:p>
            <w:pPr>
              <w:spacing w:line="240" w:lineRule="auto" w:after="0"/>
            </w:pPr>
            <w:r/>
            <w:r>
              <w:rPr>
                <w:rFonts w:ascii="Times New Roman" w:hAnsi="Times New Roman"/>
                <w:b w:val="0"/>
                <w:i w:val="0"/>
                <w:sz w:val="18"/>
              </w:rPr>
              <w:t>7.50</w:t>
            </w:r>
          </w:p>
        </w:tc>
        <w:tc>
          <w:tcPr>
            <w:tcW w:type="dxa" w:w="1560"/>
          </w:tcPr>
          <w:p>
            <w:pPr>
              <w:spacing w:line="240" w:lineRule="auto" w:after="0"/>
            </w:pPr>
            <w:r/>
            <w:r>
              <w:rPr>
                <w:rFonts w:ascii="Times New Roman" w:hAnsi="Times New Roman"/>
                <w:b w:val="0"/>
                <w:i w:val="0"/>
                <w:sz w:val="18"/>
              </w:rPr>
              <w:t>8.90</w:t>
            </w:r>
          </w:p>
        </w:tc>
        <w:tc>
          <w:tcPr>
            <w:tcW w:type="dxa" w:w="1560"/>
          </w:tcPr>
          <w:p>
            <w:pPr>
              <w:spacing w:line="240" w:lineRule="auto" w:after="0"/>
            </w:pPr>
            <w:r/>
            <w:r>
              <w:rPr>
                <w:rFonts w:ascii="Times New Roman" w:hAnsi="Times New Roman"/>
                <w:b w:val="0"/>
                <w:i w:val="0"/>
                <w:sz w:val="18"/>
              </w:rPr>
              <w:t>6.20</w:t>
            </w:r>
          </w:p>
        </w:tc>
        <w:tc>
          <w:tcPr>
            <w:tcW w:type="dxa" w:w="1560"/>
          </w:tcPr>
          <w:p>
            <w:pPr>
              <w:spacing w:line="240" w:lineRule="auto" w:after="0"/>
            </w:pPr>
            <w:r/>
            <w:r>
              <w:rPr>
                <w:rFonts w:ascii="Times New Roman" w:hAnsi="Times New Roman"/>
                <w:b w:val="0"/>
                <w:i w:val="0"/>
                <w:sz w:val="18"/>
              </w:rPr>
              <w:t>4.40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G23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total_concession</w:t>
            </w:r>
          </w:p>
        </w:tc>
        <w:tc>
          <w:tcPr>
            <w:tcW w:type="dxa" w:w="1040"/>
          </w:tcPr>
          <w:p>
            <w:pPr>
              <w:spacing w:line="240" w:lineRule="auto" w:after="0"/>
            </w:pPr>
            <w:r/>
            <w:r>
              <w:rPr>
                <w:rFonts w:ascii="Times New Roman" w:hAnsi="Times New Roman"/>
                <w:b w:val="0"/>
                <w:i w:val="0"/>
                <w:sz w:val="18"/>
              </w:rPr>
              <w:t>.935</w:t>
            </w:r>
          </w:p>
        </w:tc>
        <w:tc>
          <w:tcPr>
            <w:tcW w:type="dxa" w:w="1040"/>
          </w:tcPr>
          <w:p>
            <w:pPr>
              <w:spacing w:line="240" w:lineRule="auto" w:after="0"/>
            </w:pPr>
            <w:r/>
            <w:r>
              <w:rPr>
                <w:rFonts w:ascii="Times New Roman" w:hAnsi="Times New Roman"/>
                <w:b w:val="0"/>
                <w:i w:val="0"/>
                <w:sz w:val="18"/>
              </w:rPr>
              <w:t>−.02</w:t>
            </w:r>
          </w:p>
        </w:tc>
        <w:tc>
          <w:tcPr>
            <w:tcW w:type="dxa" w:w="1040"/>
          </w:tcPr>
          <w:p>
            <w:pPr>
              <w:spacing w:line="240" w:lineRule="auto" w:after="0"/>
            </w:pPr>
            <w:r/>
            <w:r>
              <w:rPr>
                <w:rFonts w:ascii="Times New Roman" w:hAnsi="Times New Roman"/>
                <w:b w:val="0"/>
                <w:i w:val="0"/>
                <w:sz w:val="18"/>
              </w:rPr>
              <w:t>[−.42, .40]</w:t>
            </w:r>
          </w:p>
        </w:tc>
        <w:tc>
          <w:tcPr>
            <w:tcW w:type="dxa" w:w="1040"/>
          </w:tcPr>
          <w:p>
            <w:pPr>
              <w:spacing w:line="240" w:lineRule="auto" w:after="0"/>
            </w:pPr>
            <w:r/>
            <w:r>
              <w:rPr>
                <w:rFonts w:ascii="Times New Roman" w:hAnsi="Times New Roman"/>
                <w:b w:val="0"/>
                <w:i w:val="0"/>
                <w:sz w:val="18"/>
              </w:rPr>
              <w:t>.293</w:t>
            </w:r>
          </w:p>
        </w:tc>
        <w:tc>
          <w:tcPr>
            <w:tcW w:type="dxa" w:w="1040"/>
          </w:tcPr>
          <w:p>
            <w:pPr>
              <w:spacing w:line="240" w:lineRule="auto" w:after="0"/>
            </w:pPr>
            <w:r/>
            <w:r>
              <w:rPr>
                <w:rFonts w:ascii="Times New Roman" w:hAnsi="Times New Roman"/>
                <w:b w:val="0"/>
                <w:i w:val="0"/>
                <w:sz w:val="18"/>
              </w:rPr>
              <w:t>.026</w:t>
            </w:r>
          </w:p>
        </w:tc>
        <w:tc>
          <w:tcPr>
            <w:tcW w:type="dxa" w:w="1040"/>
          </w:tcPr>
          <w:p>
            <w:pPr>
              <w:spacing w:line="240" w:lineRule="auto" w:after="0"/>
            </w:pPr>
            <w:r/>
            <w:r>
              <w:rPr>
                <w:rFonts w:ascii="Times New Roman" w:hAnsi="Times New Roman"/>
                <w:b w:val="0"/>
                <w:i w:val="0"/>
                <w:sz w:val="18"/>
              </w:rPr>
              <w:t>.097</w:t>
            </w:r>
          </w:p>
        </w:tc>
        <w:tc>
          <w:tcPr>
            <w:tcW w:type="dxa" w:w="1040"/>
          </w:tcPr>
          <w:p>
            <w:pPr>
              <w:spacing w:line="240" w:lineRule="auto" w:after="0"/>
            </w:pPr>
            <w:r/>
            <w:r>
              <w:rPr>
                <w:rFonts w:ascii="Times New Roman" w:hAnsi="Times New Roman"/>
                <w:b w:val="0"/>
                <w:i w:val="0"/>
                <w:sz w:val="18"/>
              </w:rPr>
              <w:t>Role | Direct (X3 vs X4)</w:t>
            </w:r>
          </w:p>
        </w:tc>
        <w:tc>
          <w:tcPr>
            <w:tcW w:type="dxa" w:w="1040"/>
          </w:tcPr>
          <w:p>
            <w:pPr>
              <w:spacing w:line="240" w:lineRule="auto" w:after="0"/>
            </w:pPr>
            <w:r/>
            <w:r>
              <w:rPr>
                <w:rFonts w:ascii="Times New Roman" w:hAnsi="Times New Roman"/>
                <w:b w:val="0"/>
                <w:i w:val="0"/>
                <w:sz w:val="18"/>
              </w:rPr>
              <w:t>.061</w:t>
            </w:r>
          </w:p>
        </w:tc>
      </w:tr>
      <w:tr>
        <w:tc>
          <w:tcPr>
            <w:tcW w:type="dxa" w:w="1040"/>
          </w:tcPr>
          <w:p>
            <w:pPr>
              <w:spacing w:line="240" w:lineRule="auto" w:after="0"/>
            </w:pPr>
            <w:r/>
            <w:r>
              <w:rPr>
                <w:rFonts w:ascii="Times New Roman" w:hAnsi="Times New Roman"/>
                <w:b w:val="0"/>
                <w:i w:val="0"/>
                <w:sz w:val="18"/>
              </w:rPr>
              <w:t>rounds_to_close</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.69</w:t>
            </w:r>
          </w:p>
        </w:tc>
        <w:tc>
          <w:tcPr>
            <w:tcW w:type="dxa" w:w="1040"/>
          </w:tcPr>
          <w:p>
            <w:pPr>
              <w:spacing w:line="240" w:lineRule="auto" w:after="0"/>
            </w:pPr>
            <w:r/>
            <w:r>
              <w:rPr>
                <w:rFonts w:ascii="Times New Roman" w:hAnsi="Times New Roman"/>
                <w:b w:val="0"/>
                <w:i w:val="0"/>
                <w:sz w:val="18"/>
              </w:rPr>
              <w:t>[.48, .95]</w:t>
            </w:r>
          </w:p>
        </w:tc>
        <w:tc>
          <w:tcPr>
            <w:tcW w:type="dxa" w:w="1040"/>
          </w:tcPr>
          <w:p>
            <w:pPr>
              <w:spacing w:line="240" w:lineRule="auto" w:after="0"/>
            </w:pPr>
            <w:r/>
            <w:r>
              <w:rPr>
                <w:rFonts w:ascii="Times New Roman" w:hAnsi="Times New Roman"/>
                <w:b w:val="0"/>
                <w:i w:val="0"/>
                <w:sz w:val="18"/>
              </w:rPr>
              <w:t>.754</w:t>
            </w:r>
          </w:p>
        </w:tc>
        <w:tc>
          <w:tcPr>
            <w:tcW w:type="dxa" w:w="1040"/>
          </w:tcPr>
          <w:p>
            <w:pPr>
              <w:spacing w:line="240" w:lineRule="auto" w:after="0"/>
            </w:pPr>
            <w:r/>
            <w:r>
              <w:rPr>
                <w:rFonts w:ascii="Times New Roman" w:hAnsi="Times New Roman"/>
                <w:b w:val="0"/>
                <w:i w:val="0"/>
                <w:sz w:val="18"/>
              </w:rPr>
              <w:t>.036</w:t>
            </w:r>
          </w:p>
        </w:tc>
        <w:tc>
          <w:tcPr>
            <w:tcW w:type="dxa" w:w="1040"/>
          </w:tcPr>
          <w:p>
            <w:pPr>
              <w:spacing w:line="240" w:lineRule="auto" w:after="0"/>
            </w:pPr>
            <w:r/>
            <w:r>
              <w:rPr>
                <w:rFonts w:ascii="Times New Roman" w:hAnsi="Times New Roman"/>
                <w:b w:val="0"/>
                <w:i w:val="0"/>
                <w:sz w:val="18"/>
              </w:rPr>
              <w:t>.726</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G23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total_concession</w:t>
            </w:r>
          </w:p>
        </w:tc>
        <w:tc>
          <w:tcPr>
            <w:tcW w:type="dxa" w:w="1560"/>
          </w:tcPr>
          <w:p>
            <w:pPr>
              <w:spacing w:line="240" w:lineRule="auto" w:after="0"/>
            </w:pPr>
            <w:r/>
            <w:r>
              <w:rPr>
                <w:rFonts w:ascii="Times New Roman" w:hAnsi="Times New Roman"/>
                <w:b w:val="0"/>
                <w:i w:val="0"/>
                <w:sz w:val="18"/>
              </w:rPr>
              <w:t>2218.75 (1949.38)</w:t>
            </w:r>
          </w:p>
        </w:tc>
        <w:tc>
          <w:tcPr>
            <w:tcW w:type="dxa" w:w="1560"/>
          </w:tcPr>
          <w:p>
            <w:pPr>
              <w:spacing w:line="240" w:lineRule="auto" w:after="0"/>
            </w:pPr>
            <w:r/>
            <w:r>
              <w:rPr>
                <w:rFonts w:ascii="Times New Roman" w:hAnsi="Times New Roman"/>
                <w:b w:val="0"/>
                <w:i w:val="0"/>
                <w:sz w:val="18"/>
              </w:rPr>
              <w:t>1965.00</w:t>
            </w:r>
          </w:p>
        </w:tc>
        <w:tc>
          <w:tcPr>
            <w:tcW w:type="dxa" w:w="1560"/>
          </w:tcPr>
          <w:p>
            <w:pPr>
              <w:spacing w:line="240" w:lineRule="auto" w:after="0"/>
            </w:pPr>
            <w:r/>
            <w:r>
              <w:rPr>
                <w:rFonts w:ascii="Times New Roman" w:hAnsi="Times New Roman"/>
                <w:b w:val="0"/>
                <w:i w:val="0"/>
                <w:sz w:val="18"/>
              </w:rPr>
              <w:t>2472.50</w:t>
            </w:r>
          </w:p>
        </w:tc>
        <w:tc>
          <w:tcPr>
            <w:tcW w:type="dxa" w:w="1560"/>
          </w:tcPr>
          <w:p>
            <w:pPr>
              <w:spacing w:line="240" w:lineRule="auto" w:after="0"/>
            </w:pPr>
            <w:r/>
            <w:r>
              <w:rPr>
                <w:rFonts w:ascii="Times New Roman" w:hAnsi="Times New Roman"/>
                <w:b w:val="0"/>
                <w:i w:val="0"/>
                <w:sz w:val="18"/>
              </w:rPr>
              <w:t>2725.00</w:t>
            </w:r>
          </w:p>
        </w:tc>
        <w:tc>
          <w:tcPr>
            <w:tcW w:type="dxa" w:w="1560"/>
          </w:tcPr>
          <w:p>
            <w:pPr>
              <w:spacing w:line="240" w:lineRule="auto" w:after="0"/>
            </w:pPr>
            <w:r/>
            <w:r>
              <w:rPr>
                <w:rFonts w:ascii="Times New Roman" w:hAnsi="Times New Roman"/>
                <w:b w:val="0"/>
                <w:i w:val="0"/>
                <w:sz w:val="18"/>
              </w:rPr>
              <w:t>1712.50</w:t>
            </w:r>
          </w:p>
        </w:tc>
      </w:tr>
      <w:tr>
        <w:tc>
          <w:tcPr>
            <w:tcW w:type="dxa" w:w="1560"/>
          </w:tcPr>
          <w:p>
            <w:pPr>
              <w:spacing w:line="240" w:lineRule="auto" w:after="0"/>
            </w:pPr>
            <w:r/>
            <w:r>
              <w:rPr>
                <w:rFonts w:ascii="Times New Roman" w:hAnsi="Times New Roman"/>
                <w:b w:val="0"/>
                <w:i w:val="0"/>
                <w:sz w:val="18"/>
              </w:rPr>
              <w:t>rounds_to_close</w:t>
            </w:r>
          </w:p>
        </w:tc>
        <w:tc>
          <w:tcPr>
            <w:tcW w:type="dxa" w:w="1560"/>
          </w:tcPr>
          <w:p>
            <w:pPr>
              <w:spacing w:line="240" w:lineRule="auto" w:after="0"/>
            </w:pPr>
            <w:r/>
            <w:r>
              <w:rPr>
                <w:rFonts w:ascii="Times New Roman" w:hAnsi="Times New Roman"/>
                <w:b w:val="0"/>
                <w:i w:val="0"/>
                <w:sz w:val="18"/>
              </w:rPr>
              <w:t>6.75 (2.54)</w:t>
            </w:r>
          </w:p>
        </w:tc>
        <w:tc>
          <w:tcPr>
            <w:tcW w:type="dxa" w:w="1560"/>
          </w:tcPr>
          <w:p>
            <w:pPr>
              <w:spacing w:line="240" w:lineRule="auto" w:after="0"/>
            </w:pPr>
            <w:r/>
            <w:r>
              <w:rPr>
                <w:rFonts w:ascii="Times New Roman" w:hAnsi="Times New Roman"/>
                <w:b w:val="0"/>
                <w:i w:val="0"/>
                <w:sz w:val="18"/>
              </w:rPr>
              <w:t>8.20</w:t>
            </w:r>
          </w:p>
        </w:tc>
        <w:tc>
          <w:tcPr>
            <w:tcW w:type="dxa" w:w="1560"/>
          </w:tcPr>
          <w:p>
            <w:pPr>
              <w:spacing w:line="240" w:lineRule="auto" w:after="0"/>
            </w:pPr>
            <w:r/>
            <w:r>
              <w:rPr>
                <w:rFonts w:ascii="Times New Roman" w:hAnsi="Times New Roman"/>
                <w:b w:val="0"/>
                <w:i w:val="0"/>
                <w:sz w:val="18"/>
              </w:rPr>
              <w:t>5.30</w:t>
            </w:r>
          </w:p>
        </w:tc>
        <w:tc>
          <w:tcPr>
            <w:tcW w:type="dxa" w:w="1560"/>
          </w:tcPr>
          <w:p>
            <w:pPr>
              <w:spacing w:line="240" w:lineRule="auto" w:after="0"/>
            </w:pPr>
            <w:r/>
            <w:r>
              <w:rPr>
                <w:rFonts w:ascii="Times New Roman" w:hAnsi="Times New Roman"/>
                <w:b w:val="0"/>
                <w:i w:val="0"/>
                <w:sz w:val="18"/>
              </w:rPr>
              <w:t>6.85</w:t>
            </w:r>
          </w:p>
        </w:tc>
        <w:tc>
          <w:tcPr>
            <w:tcW w:type="dxa" w:w="1560"/>
          </w:tcPr>
          <w:p>
            <w:pPr>
              <w:spacing w:line="240" w:lineRule="auto" w:after="0"/>
            </w:pPr>
            <w:r/>
            <w:r>
              <w:rPr>
                <w:rFonts w:ascii="Times New Roman" w:hAnsi="Times New Roman"/>
                <w:b w:val="0"/>
                <w:i w:val="0"/>
                <w:sz w:val="18"/>
              </w:rPr>
              <w:t>6.65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G23 — Pairwise detail: total_concession</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34</w:t>
            </w:r>
          </w:p>
        </w:tc>
        <w:tc>
          <w:tcPr>
            <w:tcW w:type="dxa" w:w="1170"/>
          </w:tcPr>
          <w:p>
            <w:pPr>
              <w:spacing w:line="240" w:lineRule="auto" w:after="0"/>
            </w:pPr>
            <w:r/>
            <w:r>
              <w:rPr>
                <w:rFonts w:ascii="Times New Roman" w:hAnsi="Times New Roman"/>
                <w:b w:val="0"/>
                <w:i w:val="0"/>
                <w:sz w:val="18"/>
              </w:rPr>
              <w:t>p = .238</w:t>
            </w:r>
          </w:p>
        </w:tc>
        <w:tc>
          <w:tcPr>
            <w:tcW w:type="dxa" w:w="1170"/>
          </w:tcPr>
          <w:p>
            <w:pPr>
              <w:spacing w:line="240" w:lineRule="auto" w:after="0"/>
            </w:pPr>
            <w:r/>
            <w:r>
              <w:rPr>
                <w:rFonts w:ascii="Times New Roman" w:hAnsi="Times New Roman"/>
                <w:b w:val="0"/>
                <w:i w:val="0"/>
                <w:sz w:val="18"/>
              </w:rPr>
              <w:t>−.32</w:t>
            </w:r>
          </w:p>
        </w:tc>
        <w:tc>
          <w:tcPr>
            <w:tcW w:type="dxa" w:w="1170"/>
          </w:tcPr>
          <w:p>
            <w:pPr>
              <w:spacing w:line="240" w:lineRule="auto" w:after="0"/>
            </w:pPr>
            <w:r/>
            <w:r>
              <w:rPr>
                <w:rFonts w:ascii="Times New Roman" w:hAnsi="Times New Roman"/>
                <w:b w:val="0"/>
                <w:i w:val="0"/>
                <w:sz w:val="18"/>
              </w:rPr>
              <w:t>[−.88, .18]</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.249</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68</w:t>
            </w:r>
          </w:p>
        </w:tc>
        <w:tc>
          <w:tcPr>
            <w:tcW w:type="dxa" w:w="1170"/>
          </w:tcPr>
          <w:p>
            <w:pPr>
              <w:spacing w:line="240" w:lineRule="auto" w:after="0"/>
            </w:pPr>
            <w:r/>
            <w:r>
              <w:rPr>
                <w:rFonts w:ascii="Times New Roman" w:hAnsi="Times New Roman"/>
                <w:b w:val="0"/>
                <w:i w:val="0"/>
                <w:sz w:val="18"/>
              </w:rPr>
              <w:t>p = .179</w:t>
            </w:r>
          </w:p>
        </w:tc>
        <w:tc>
          <w:tcPr>
            <w:tcW w:type="dxa" w:w="1170"/>
          </w:tcPr>
          <w:p>
            <w:pPr>
              <w:spacing w:line="240" w:lineRule="auto" w:after="0"/>
            </w:pPr>
            <w:r/>
            <w:r>
              <w:rPr>
                <w:rFonts w:ascii="Times New Roman" w:hAnsi="Times New Roman"/>
                <w:b w:val="0"/>
                <w:i w:val="0"/>
                <w:sz w:val="18"/>
              </w:rPr>
              <w:t>.36</w:t>
            </w:r>
          </w:p>
        </w:tc>
        <w:tc>
          <w:tcPr>
            <w:tcW w:type="dxa" w:w="1170"/>
          </w:tcPr>
          <w:p>
            <w:pPr>
              <w:spacing w:line="240" w:lineRule="auto" w:after="0"/>
            </w:pPr>
            <w:r/>
            <w:r>
              <w:rPr>
                <w:rFonts w:ascii="Times New Roman" w:hAnsi="Times New Roman"/>
                <w:b w:val="0"/>
                <w:i w:val="0"/>
                <w:sz w:val="18"/>
              </w:rPr>
              <w:t>[−.12, .92]</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.249</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28</w:t>
            </w:r>
          </w:p>
        </w:tc>
        <w:tc>
          <w:tcPr>
            <w:tcW w:type="dxa" w:w="1170"/>
          </w:tcPr>
          <w:p>
            <w:pPr>
              <w:spacing w:line="240" w:lineRule="auto" w:after="0"/>
            </w:pPr>
            <w:r/>
            <w:r>
              <w:rPr>
                <w:rFonts w:ascii="Times New Roman" w:hAnsi="Times New Roman"/>
                <w:b w:val="0"/>
                <w:i w:val="0"/>
                <w:sz w:val="18"/>
              </w:rPr>
              <w:t>p = .080</w:t>
            </w:r>
          </w:p>
        </w:tc>
        <w:tc>
          <w:tcPr>
            <w:tcW w:type="dxa" w:w="1170"/>
          </w:tcPr>
          <w:p>
            <w:pPr>
              <w:spacing w:line="240" w:lineRule="auto" w:after="0"/>
            </w:pPr>
            <w:r/>
            <w:r>
              <w:rPr>
                <w:rFonts w:ascii="Times New Roman" w:hAnsi="Times New Roman"/>
                <w:b w:val="0"/>
                <w:i w:val="0"/>
                <w:sz w:val="18"/>
              </w:rPr>
              <w:t>−.45</w:t>
            </w:r>
          </w:p>
        </w:tc>
        <w:tc>
          <w:tcPr>
            <w:tcW w:type="dxa" w:w="1170"/>
          </w:tcPr>
          <w:p>
            <w:pPr>
              <w:spacing w:line="240" w:lineRule="auto" w:after="0"/>
            </w:pPr>
            <w:r/>
            <w:r>
              <w:rPr>
                <w:rFonts w:ascii="Times New Roman" w:hAnsi="Times New Roman"/>
                <w:b w:val="0"/>
                <w:i w:val="0"/>
                <w:sz w:val="18"/>
              </w:rPr>
              <w:t>[−.94, −.02]</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.231</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75</w:t>
            </w:r>
          </w:p>
        </w:tc>
        <w:tc>
          <w:tcPr>
            <w:tcW w:type="dxa" w:w="1170"/>
          </w:tcPr>
          <w:p>
            <w:pPr>
              <w:spacing w:line="240" w:lineRule="auto" w:after="0"/>
            </w:pPr>
            <w:r/>
            <w:r>
              <w:rPr>
                <w:rFonts w:ascii="Times New Roman" w:hAnsi="Times New Roman"/>
                <w:b w:val="0"/>
                <w:i w:val="0"/>
                <w:sz w:val="18"/>
              </w:rPr>
              <w:t>p = .061</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[.09,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.231</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66</w:t>
            </w:r>
          </w:p>
        </w:tc>
        <w:tc>
          <w:tcPr>
            <w:tcW w:type="dxa" w:w="1170"/>
          </w:tcPr>
          <w:p>
            <w:pPr>
              <w:spacing w:line="240" w:lineRule="auto" w:after="0"/>
            </w:pPr>
            <w:r/>
            <w:r>
              <w:rPr>
                <w:rFonts w:ascii="Times New Roman" w:hAnsi="Times New Roman"/>
                <w:b w:val="0"/>
                <w:i w:val="0"/>
                <w:sz w:val="18"/>
              </w:rPr>
              <w:t>p = .249</w:t>
            </w:r>
          </w:p>
        </w:tc>
        <w:tc>
          <w:tcPr>
            <w:tcW w:type="dxa" w:w="1170"/>
          </w:tcPr>
          <w:p>
            <w:pPr>
              <w:spacing w:line="240" w:lineRule="auto" w:after="0"/>
            </w:pPr>
            <w:r/>
            <w:r>
              <w:rPr>
                <w:rFonts w:ascii="Times New Roman" w:hAnsi="Times New Roman"/>
                <w:b w:val="0"/>
                <w:i w:val="0"/>
                <w:sz w:val="18"/>
              </w:rPr>
              <w:t>.31</w:t>
            </w:r>
          </w:p>
        </w:tc>
        <w:tc>
          <w:tcPr>
            <w:tcW w:type="dxa" w:w="1170"/>
          </w:tcPr>
          <w:p>
            <w:pPr>
              <w:spacing w:line="240" w:lineRule="auto" w:after="0"/>
            </w:pPr>
            <w:r/>
            <w:r>
              <w:rPr>
                <w:rFonts w:ascii="Times New Roman" w:hAnsi="Times New Roman"/>
                <w:b w:val="0"/>
                <w:i w:val="0"/>
                <w:sz w:val="18"/>
              </w:rPr>
              <w:t>[−.16, .84]</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.249</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29</w:t>
            </w:r>
          </w:p>
        </w:tc>
        <w:tc>
          <w:tcPr>
            <w:tcW w:type="dxa" w:w="1170"/>
          </w:tcPr>
          <w:p>
            <w:pPr>
              <w:spacing w:line="240" w:lineRule="auto" w:after="0"/>
            </w:pPr>
            <w:r/>
            <w:r>
              <w:rPr>
                <w:rFonts w:ascii="Times New Roman" w:hAnsi="Times New Roman"/>
                <w:b w:val="0"/>
                <w:i w:val="0"/>
                <w:sz w:val="18"/>
              </w:rPr>
              <w:t>p = .116</w:t>
            </w:r>
          </w:p>
        </w:tc>
        <w:tc>
          <w:tcPr>
            <w:tcW w:type="dxa" w:w="1170"/>
          </w:tcPr>
          <w:p>
            <w:pPr>
              <w:spacing w:line="240" w:lineRule="auto" w:after="0"/>
            </w:pPr>
            <w:r/>
            <w:r>
              <w:rPr>
                <w:rFonts w:ascii="Times New Roman" w:hAnsi="Times New Roman"/>
                <w:b w:val="0"/>
                <w:i w:val="0"/>
                <w:sz w:val="18"/>
              </w:rPr>
              <w:t>−.42</w:t>
            </w:r>
          </w:p>
        </w:tc>
        <w:tc>
          <w:tcPr>
            <w:tcW w:type="dxa" w:w="1170"/>
          </w:tcPr>
          <w:p>
            <w:pPr>
              <w:spacing w:line="240" w:lineRule="auto" w:after="0"/>
            </w:pPr>
            <w:r/>
            <w:r>
              <w:rPr>
                <w:rFonts w:ascii="Times New Roman" w:hAnsi="Times New Roman"/>
                <w:b w:val="0"/>
                <w:i w:val="0"/>
                <w:sz w:val="18"/>
              </w:rPr>
              <w:t>[−1.04, .16]</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.231</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G23: distribution of total_concession across X1–X4.</w:t>
      </w:r>
    </w:p>
    <w:p>
      <w:pPr>
        <w:spacing w:line="240" w:lineRule="auto"/>
        <w:jc w:val="center"/>
      </w:pPr>
      <w:r>
        <w:drawing>
          <wp:inline xmlns:a="http://schemas.openxmlformats.org/drawingml/2006/main" xmlns:pic="http://schemas.openxmlformats.org/drawingml/2006/picture">
            <wp:extent cx="5486400" cy="2824223"/>
            <wp:docPr id="16" name="Picture 16"/>
            <wp:cNvGraphicFramePr>
              <a:graphicFrameLocks noChangeAspect="1"/>
            </wp:cNvGraphicFramePr>
            <a:graphic>
              <a:graphicData uri="http://schemas.openxmlformats.org/drawingml/2006/picture">
                <pic:pic>
                  <pic:nvPicPr>
                    <pic:cNvPr id="0" name="G23_dist.png"/>
                    <pic:cNvPicPr/>
                  </pic:nvPicPr>
                  <pic:blipFill>
                    <a:blip r:embed="rId25"/>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G23: total_concession Mode×Role interaction.</w:t>
      </w:r>
    </w:p>
    <w:p>
      <w:pPr>
        <w:spacing w:line="240" w:lineRule="auto"/>
        <w:jc w:val="center"/>
      </w:pPr>
      <w:r>
        <w:drawing>
          <wp:inline xmlns:a="http://schemas.openxmlformats.org/drawingml/2006/main" xmlns:pic="http://schemas.openxmlformats.org/drawingml/2006/picture">
            <wp:extent cx="5486400" cy="2831690"/>
            <wp:docPr id="17" name="Picture 17"/>
            <wp:cNvGraphicFramePr>
              <a:graphicFrameLocks noChangeAspect="1"/>
            </wp:cNvGraphicFramePr>
            <a:graphic>
              <a:graphicData uri="http://schemas.openxmlformats.org/drawingml/2006/picture">
                <pic:pic>
                  <pic:nvPicPr>
                    <pic:cNvPr id="0" name="G23_int.png"/>
                    <pic:cNvPicPr/>
                  </pic:nvPicPr>
                  <pic:blipFill>
                    <a:blip r:embed="rId26"/>
                    <a:stretch>
                      <a:fillRect/>
                    </a:stretch>
                  </pic:blipFill>
                  <pic:spPr>
                    <a:xfrm>
                      <a:off x="0" y="0"/>
                      <a:ext cx="5486400" cy="2831690"/>
                    </a:xfrm>
                    <a:prstGeom prst="rect"/>
                  </pic:spPr>
                </pic:pic>
              </a:graphicData>
            </a:graphic>
          </wp:inline>
        </w:drawing>
      </w:r>
    </w:p>
    <w:p/>
    <w:p>
      <w:pPr>
        <w:ind w:firstLine="720"/>
      </w:pPr>
      <w:r>
        <w:rPr>
          <w:rFonts w:ascii="Times New Roman" w:hAnsi="Times New Roman"/>
          <w:b w:val="0"/>
          <w:i w:val="0"/>
          <w:sz w:val="24"/>
        </w:rPr>
        <w:t>L4 review. Across 2 measure(s), the largest Mode signal was on ‘rounds_to_close’ (p &lt; .001, Cliff's δ = .69 [.48, .95], large); the Role contrast there was p = .754 and the Mode×Role interaction p = .036. At ~10 per experiment these are exploratory and hypothesis-generating; effect sizes and intervals, not p-values, carry the interpretation.</w:t>
      </w:r>
    </w:p>
    <w:p>
      <w:pPr>
        <w:pStyle w:val="Heading3"/>
      </w:pPr>
      <w:r>
        <w:t>G38 · Action Sequence &amp; Transition Structure</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G38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action_transitions</w:t>
            </w:r>
          </w:p>
        </w:tc>
        <w:tc>
          <w:tcPr>
            <w:tcW w:type="dxa" w:w="1560"/>
          </w:tcPr>
          <w:p>
            <w:pPr>
              <w:spacing w:line="240" w:lineRule="auto" w:after="0"/>
            </w:pPr>
            <w:r/>
            <w:r>
              <w:rPr>
                <w:rFonts w:ascii="Times New Roman" w:hAnsi="Times New Roman"/>
                <w:b w:val="0"/>
                <w:i w:val="0"/>
                <w:sz w:val="18"/>
              </w:rPr>
              <w:t>2.00</w:t>
            </w:r>
          </w:p>
        </w:tc>
        <w:tc>
          <w:tcPr>
            <w:tcW w:type="dxa" w:w="1560"/>
          </w:tcPr>
          <w:p>
            <w:pPr>
              <w:spacing w:line="240" w:lineRule="auto" w:after="0"/>
            </w:pPr>
            <w:r/>
            <w:r>
              <w:rPr>
                <w:rFonts w:ascii="Times New Roman" w:hAnsi="Times New Roman"/>
                <w:b w:val="0"/>
                <w:i w:val="0"/>
                <w:sz w:val="18"/>
              </w:rPr>
              <w:t>2.70</w:t>
            </w:r>
          </w:p>
        </w:tc>
        <w:tc>
          <w:tcPr>
            <w:tcW w:type="dxa" w:w="1560"/>
          </w:tcPr>
          <w:p>
            <w:pPr>
              <w:spacing w:line="240" w:lineRule="auto" w:after="0"/>
            </w:pPr>
            <w:r/>
            <w:r>
              <w:rPr>
                <w:rFonts w:ascii="Times New Roman" w:hAnsi="Times New Roman"/>
                <w:b w:val="0"/>
                <w:i w:val="0"/>
                <w:sz w:val="18"/>
              </w:rPr>
              <w:t>4.40</w:t>
            </w:r>
          </w:p>
        </w:tc>
        <w:tc>
          <w:tcPr>
            <w:tcW w:type="dxa" w:w="1560"/>
          </w:tcPr>
          <w:p>
            <w:pPr>
              <w:spacing w:line="240" w:lineRule="auto" w:after="0"/>
            </w:pPr>
            <w:r/>
            <w:r>
              <w:rPr>
                <w:rFonts w:ascii="Times New Roman" w:hAnsi="Times New Roman"/>
                <w:b w:val="0"/>
                <w:i w:val="0"/>
                <w:sz w:val="18"/>
              </w:rPr>
              <w:t>2.00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n_actions</w:t>
            </w:r>
          </w:p>
        </w:tc>
        <w:tc>
          <w:tcPr>
            <w:tcW w:type="dxa" w:w="1560"/>
          </w:tcPr>
          <w:p>
            <w:pPr>
              <w:spacing w:line="240" w:lineRule="auto" w:after="0"/>
            </w:pPr>
            <w:r/>
            <w:r>
              <w:rPr>
                <w:rFonts w:ascii="Times New Roman" w:hAnsi="Times New Roman"/>
                <w:b w:val="0"/>
                <w:i w:val="0"/>
                <w:sz w:val="18"/>
              </w:rPr>
              <w:t>7.50</w:t>
            </w:r>
          </w:p>
        </w:tc>
        <w:tc>
          <w:tcPr>
            <w:tcW w:type="dxa" w:w="1560"/>
          </w:tcPr>
          <w:p>
            <w:pPr>
              <w:spacing w:line="240" w:lineRule="auto" w:after="0"/>
            </w:pPr>
            <w:r/>
            <w:r>
              <w:rPr>
                <w:rFonts w:ascii="Times New Roman" w:hAnsi="Times New Roman"/>
                <w:b w:val="0"/>
                <w:i w:val="0"/>
                <w:sz w:val="18"/>
              </w:rPr>
              <w:t>8.90</w:t>
            </w:r>
          </w:p>
        </w:tc>
        <w:tc>
          <w:tcPr>
            <w:tcW w:type="dxa" w:w="1560"/>
          </w:tcPr>
          <w:p>
            <w:pPr>
              <w:spacing w:line="240" w:lineRule="auto" w:after="0"/>
            </w:pPr>
            <w:r/>
            <w:r>
              <w:rPr>
                <w:rFonts w:ascii="Times New Roman" w:hAnsi="Times New Roman"/>
                <w:b w:val="0"/>
                <w:i w:val="0"/>
                <w:sz w:val="18"/>
              </w:rPr>
              <w:t>6.20</w:t>
            </w:r>
          </w:p>
        </w:tc>
        <w:tc>
          <w:tcPr>
            <w:tcW w:type="dxa" w:w="1560"/>
          </w:tcPr>
          <w:p>
            <w:pPr>
              <w:spacing w:line="240" w:lineRule="auto" w:after="0"/>
            </w:pPr>
            <w:r/>
            <w:r>
              <w:rPr>
                <w:rFonts w:ascii="Times New Roman" w:hAnsi="Times New Roman"/>
                <w:b w:val="0"/>
                <w:i w:val="0"/>
                <w:sz w:val="18"/>
              </w:rPr>
              <w:t>4.40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G38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action_transitions</w:t>
            </w:r>
          </w:p>
        </w:tc>
        <w:tc>
          <w:tcPr>
            <w:tcW w:type="dxa" w:w="1040"/>
          </w:tcPr>
          <w:p>
            <w:pPr>
              <w:spacing w:line="240" w:lineRule="auto" w:after="0"/>
            </w:pPr>
            <w:r/>
            <w:r>
              <w:rPr>
                <w:rFonts w:ascii="Times New Roman" w:hAnsi="Times New Roman"/>
                <w:b w:val="0"/>
                <w:i w:val="0"/>
                <w:sz w:val="18"/>
              </w:rPr>
              <w:t>.277</w:t>
            </w:r>
          </w:p>
        </w:tc>
        <w:tc>
          <w:tcPr>
            <w:tcW w:type="dxa" w:w="1040"/>
          </w:tcPr>
          <w:p>
            <w:pPr>
              <w:spacing w:line="240" w:lineRule="auto" w:after="0"/>
            </w:pPr>
            <w:r/>
            <w:r>
              <w:rPr>
                <w:rFonts w:ascii="Times New Roman" w:hAnsi="Times New Roman"/>
                <w:b w:val="0"/>
                <w:i w:val="0"/>
                <w:sz w:val="18"/>
              </w:rPr>
              <w:t>−.19</w:t>
            </w:r>
          </w:p>
        </w:tc>
        <w:tc>
          <w:tcPr>
            <w:tcW w:type="dxa" w:w="1040"/>
          </w:tcPr>
          <w:p>
            <w:pPr>
              <w:spacing w:line="240" w:lineRule="auto" w:after="0"/>
            </w:pPr>
            <w:r/>
            <w:r>
              <w:rPr>
                <w:rFonts w:ascii="Times New Roman" w:hAnsi="Times New Roman"/>
                <w:b w:val="0"/>
                <w:i w:val="0"/>
                <w:sz w:val="18"/>
              </w:rPr>
              <w:t>[−.55, .16]</w:t>
            </w:r>
          </w:p>
        </w:tc>
        <w:tc>
          <w:tcPr>
            <w:tcW w:type="dxa" w:w="1040"/>
          </w:tcPr>
          <w:p>
            <w:pPr>
              <w:spacing w:line="240" w:lineRule="auto" w:after="0"/>
            </w:pPr>
            <w:r/>
            <w:r>
              <w:rPr>
                <w:rFonts w:ascii="Times New Roman" w:hAnsi="Times New Roman"/>
                <w:b w:val="0"/>
                <w:i w:val="0"/>
                <w:sz w:val="18"/>
              </w:rPr>
              <w:t>.151</w:t>
            </w:r>
          </w:p>
        </w:tc>
        <w:tc>
          <w:tcPr>
            <w:tcW w:type="dxa" w:w="1040"/>
          </w:tcPr>
          <w:p>
            <w:pPr>
              <w:spacing w:line="240" w:lineRule="auto" w:after="0"/>
            </w:pPr>
            <w:r/>
            <w:r>
              <w:rPr>
                <w:rFonts w:ascii="Times New Roman" w:hAnsi="Times New Roman"/>
                <w:b w:val="0"/>
                <w:i w:val="0"/>
                <w:sz w:val="18"/>
              </w:rPr>
              <w:t>.008</w:t>
            </w:r>
          </w:p>
        </w:tc>
        <w:tc>
          <w:tcPr>
            <w:tcW w:type="dxa" w:w="1040"/>
          </w:tcPr>
          <w:p>
            <w:pPr>
              <w:spacing w:line="240" w:lineRule="auto" w:after="0"/>
            </w:pPr>
            <w:r/>
            <w:r>
              <w:rPr>
                <w:rFonts w:ascii="Times New Roman" w:hAnsi="Times New Roman"/>
                <w:b w:val="0"/>
                <w:i w:val="0"/>
                <w:sz w:val="18"/>
              </w:rPr>
              <w:t>.171</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.004</w:t>
            </w:r>
          </w:p>
        </w:tc>
      </w:tr>
      <w:tr>
        <w:tc>
          <w:tcPr>
            <w:tcW w:type="dxa" w:w="1040"/>
          </w:tcPr>
          <w:p>
            <w:pPr>
              <w:spacing w:line="240" w:lineRule="auto" w:after="0"/>
            </w:pPr>
            <w:r/>
            <w:r>
              <w:rPr>
                <w:rFonts w:ascii="Times New Roman" w:hAnsi="Times New Roman"/>
                <w:b w:val="0"/>
                <w:i w:val="0"/>
                <w:sz w:val="18"/>
              </w:rPr>
              <w:t>n_actions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.69</w:t>
            </w:r>
          </w:p>
        </w:tc>
        <w:tc>
          <w:tcPr>
            <w:tcW w:type="dxa" w:w="1040"/>
          </w:tcPr>
          <w:p>
            <w:pPr>
              <w:spacing w:line="240" w:lineRule="auto" w:after="0"/>
            </w:pPr>
            <w:r/>
            <w:r>
              <w:rPr>
                <w:rFonts w:ascii="Times New Roman" w:hAnsi="Times New Roman"/>
                <w:b w:val="0"/>
                <w:i w:val="0"/>
                <w:sz w:val="18"/>
              </w:rPr>
              <w:t>[.48, .95]</w:t>
            </w:r>
          </w:p>
        </w:tc>
        <w:tc>
          <w:tcPr>
            <w:tcW w:type="dxa" w:w="1040"/>
          </w:tcPr>
          <w:p>
            <w:pPr>
              <w:spacing w:line="240" w:lineRule="auto" w:after="0"/>
            </w:pPr>
            <w:r/>
            <w:r>
              <w:rPr>
                <w:rFonts w:ascii="Times New Roman" w:hAnsi="Times New Roman"/>
                <w:b w:val="0"/>
                <w:i w:val="0"/>
                <w:sz w:val="18"/>
              </w:rPr>
              <w:t>.754</w:t>
            </w:r>
          </w:p>
        </w:tc>
        <w:tc>
          <w:tcPr>
            <w:tcW w:type="dxa" w:w="1040"/>
          </w:tcPr>
          <w:p>
            <w:pPr>
              <w:spacing w:line="240" w:lineRule="auto" w:after="0"/>
            </w:pPr>
            <w:r/>
            <w:r>
              <w:rPr>
                <w:rFonts w:ascii="Times New Roman" w:hAnsi="Times New Roman"/>
                <w:b w:val="0"/>
                <w:i w:val="0"/>
                <w:sz w:val="18"/>
              </w:rPr>
              <w:t>.036</w:t>
            </w:r>
          </w:p>
        </w:tc>
        <w:tc>
          <w:tcPr>
            <w:tcW w:type="dxa" w:w="1040"/>
          </w:tcPr>
          <w:p>
            <w:pPr>
              <w:spacing w:line="240" w:lineRule="auto" w:after="0"/>
            </w:pPr>
            <w:r/>
            <w:r>
              <w:rPr>
                <w:rFonts w:ascii="Times New Roman" w:hAnsi="Times New Roman"/>
                <w:b w:val="0"/>
                <w:i w:val="0"/>
                <w:sz w:val="18"/>
              </w:rPr>
              <w:t>.726</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G38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action_transitions</w:t>
            </w:r>
          </w:p>
        </w:tc>
        <w:tc>
          <w:tcPr>
            <w:tcW w:type="dxa" w:w="1560"/>
          </w:tcPr>
          <w:p>
            <w:pPr>
              <w:spacing w:line="240" w:lineRule="auto" w:after="0"/>
            </w:pPr>
            <w:r/>
            <w:r>
              <w:rPr>
                <w:rFonts w:ascii="Times New Roman" w:hAnsi="Times New Roman"/>
                <w:b w:val="0"/>
                <w:i w:val="0"/>
                <w:sz w:val="18"/>
              </w:rPr>
              <w:t>2.77 (1.75)</w:t>
            </w:r>
          </w:p>
        </w:tc>
        <w:tc>
          <w:tcPr>
            <w:tcW w:type="dxa" w:w="1560"/>
          </w:tcPr>
          <w:p>
            <w:pPr>
              <w:spacing w:line="240" w:lineRule="auto" w:after="0"/>
            </w:pPr>
            <w:r/>
            <w:r>
              <w:rPr>
                <w:rFonts w:ascii="Times New Roman" w:hAnsi="Times New Roman"/>
                <w:b w:val="0"/>
                <w:i w:val="0"/>
                <w:sz w:val="18"/>
              </w:rPr>
              <w:t>2.35</w:t>
            </w:r>
          </w:p>
        </w:tc>
        <w:tc>
          <w:tcPr>
            <w:tcW w:type="dxa" w:w="1560"/>
          </w:tcPr>
          <w:p>
            <w:pPr>
              <w:spacing w:line="240" w:lineRule="auto" w:after="0"/>
            </w:pPr>
            <w:r/>
            <w:r>
              <w:rPr>
                <w:rFonts w:ascii="Times New Roman" w:hAnsi="Times New Roman"/>
                <w:b w:val="0"/>
                <w:i w:val="0"/>
                <w:sz w:val="18"/>
              </w:rPr>
              <w:t>3.20</w:t>
            </w:r>
          </w:p>
        </w:tc>
        <w:tc>
          <w:tcPr>
            <w:tcW w:type="dxa" w:w="1560"/>
          </w:tcPr>
          <w:p>
            <w:pPr>
              <w:spacing w:line="240" w:lineRule="auto" w:after="0"/>
            </w:pPr>
            <w:r/>
            <w:r>
              <w:rPr>
                <w:rFonts w:ascii="Times New Roman" w:hAnsi="Times New Roman"/>
                <w:b w:val="0"/>
                <w:i w:val="0"/>
                <w:sz w:val="18"/>
              </w:rPr>
              <w:t>3.20</w:t>
            </w:r>
          </w:p>
        </w:tc>
        <w:tc>
          <w:tcPr>
            <w:tcW w:type="dxa" w:w="1560"/>
          </w:tcPr>
          <w:p>
            <w:pPr>
              <w:spacing w:line="240" w:lineRule="auto" w:after="0"/>
            </w:pPr>
            <w:r/>
            <w:r>
              <w:rPr>
                <w:rFonts w:ascii="Times New Roman" w:hAnsi="Times New Roman"/>
                <w:b w:val="0"/>
                <w:i w:val="0"/>
                <w:sz w:val="18"/>
              </w:rPr>
              <w:t>2.35</w:t>
            </w:r>
          </w:p>
        </w:tc>
      </w:tr>
      <w:tr>
        <w:tc>
          <w:tcPr>
            <w:tcW w:type="dxa" w:w="1560"/>
          </w:tcPr>
          <w:p>
            <w:pPr>
              <w:spacing w:line="240" w:lineRule="auto" w:after="0"/>
            </w:pPr>
            <w:r/>
            <w:r>
              <w:rPr>
                <w:rFonts w:ascii="Times New Roman" w:hAnsi="Times New Roman"/>
                <w:b w:val="0"/>
                <w:i w:val="0"/>
                <w:sz w:val="18"/>
              </w:rPr>
              <w:t>n_actions</w:t>
            </w:r>
          </w:p>
        </w:tc>
        <w:tc>
          <w:tcPr>
            <w:tcW w:type="dxa" w:w="1560"/>
          </w:tcPr>
          <w:p>
            <w:pPr>
              <w:spacing w:line="240" w:lineRule="auto" w:after="0"/>
            </w:pPr>
            <w:r/>
            <w:r>
              <w:rPr>
                <w:rFonts w:ascii="Times New Roman" w:hAnsi="Times New Roman"/>
                <w:b w:val="0"/>
                <w:i w:val="0"/>
                <w:sz w:val="18"/>
              </w:rPr>
              <w:t>6.75 (2.54)</w:t>
            </w:r>
          </w:p>
        </w:tc>
        <w:tc>
          <w:tcPr>
            <w:tcW w:type="dxa" w:w="1560"/>
          </w:tcPr>
          <w:p>
            <w:pPr>
              <w:spacing w:line="240" w:lineRule="auto" w:after="0"/>
            </w:pPr>
            <w:r/>
            <w:r>
              <w:rPr>
                <w:rFonts w:ascii="Times New Roman" w:hAnsi="Times New Roman"/>
                <w:b w:val="0"/>
                <w:i w:val="0"/>
                <w:sz w:val="18"/>
              </w:rPr>
              <w:t>8.20</w:t>
            </w:r>
          </w:p>
        </w:tc>
        <w:tc>
          <w:tcPr>
            <w:tcW w:type="dxa" w:w="1560"/>
          </w:tcPr>
          <w:p>
            <w:pPr>
              <w:spacing w:line="240" w:lineRule="auto" w:after="0"/>
            </w:pPr>
            <w:r/>
            <w:r>
              <w:rPr>
                <w:rFonts w:ascii="Times New Roman" w:hAnsi="Times New Roman"/>
                <w:b w:val="0"/>
                <w:i w:val="0"/>
                <w:sz w:val="18"/>
              </w:rPr>
              <w:t>5.30</w:t>
            </w:r>
          </w:p>
        </w:tc>
        <w:tc>
          <w:tcPr>
            <w:tcW w:type="dxa" w:w="1560"/>
          </w:tcPr>
          <w:p>
            <w:pPr>
              <w:spacing w:line="240" w:lineRule="auto" w:after="0"/>
            </w:pPr>
            <w:r/>
            <w:r>
              <w:rPr>
                <w:rFonts w:ascii="Times New Roman" w:hAnsi="Times New Roman"/>
                <w:b w:val="0"/>
                <w:i w:val="0"/>
                <w:sz w:val="18"/>
              </w:rPr>
              <w:t>6.85</w:t>
            </w:r>
          </w:p>
        </w:tc>
        <w:tc>
          <w:tcPr>
            <w:tcW w:type="dxa" w:w="1560"/>
          </w:tcPr>
          <w:p>
            <w:pPr>
              <w:spacing w:line="240" w:lineRule="auto" w:after="0"/>
            </w:pPr>
            <w:r/>
            <w:r>
              <w:rPr>
                <w:rFonts w:ascii="Times New Roman" w:hAnsi="Times New Roman"/>
                <w:b w:val="0"/>
                <w:i w:val="0"/>
                <w:sz w:val="18"/>
              </w:rPr>
              <w:t>6.65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G38 — Pairwise detail: action_transitions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15</w:t>
            </w:r>
          </w:p>
        </w:tc>
        <w:tc>
          <w:tcPr>
            <w:tcW w:type="dxa" w:w="1170"/>
          </w:tcPr>
          <w:p>
            <w:pPr>
              <w:spacing w:line="240" w:lineRule="auto" w:after="0"/>
            </w:pPr>
            <w:r/>
            <w:r>
              <w:rPr>
                <w:rFonts w:ascii="Times New Roman" w:hAnsi="Times New Roman"/>
                <w:b w:val="0"/>
                <w:i w:val="0"/>
                <w:sz w:val="18"/>
              </w:rPr>
              <w:t>p = .004</w:t>
            </w:r>
          </w:p>
        </w:tc>
        <w:tc>
          <w:tcPr>
            <w:tcW w:type="dxa" w:w="1170"/>
          </w:tcPr>
          <w:p>
            <w:pPr>
              <w:spacing w:line="240" w:lineRule="auto" w:after="0"/>
            </w:pPr>
            <w:r/>
            <w:r>
              <w:rPr>
                <w:rFonts w:ascii="Times New Roman" w:hAnsi="Times New Roman"/>
                <w:b w:val="0"/>
                <w:i w:val="0"/>
                <w:sz w:val="18"/>
              </w:rPr>
              <w:t>−.70</w:t>
            </w:r>
          </w:p>
        </w:tc>
        <w:tc>
          <w:tcPr>
            <w:tcW w:type="dxa" w:w="1170"/>
          </w:tcPr>
          <w:p>
            <w:pPr>
              <w:spacing w:line="240" w:lineRule="auto" w:after="0"/>
            </w:pPr>
            <w:r/>
            <w:r>
              <w:rPr>
                <w:rFonts w:ascii="Times New Roman" w:hAnsi="Times New Roman"/>
                <w:b w:val="0"/>
                <w:i w:val="0"/>
                <w:sz w:val="18"/>
              </w:rPr>
              <w:t>[−1.10, −.40]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.026</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64</w:t>
            </w:r>
          </w:p>
        </w:tc>
        <w:tc>
          <w:tcPr>
            <w:tcW w:type="dxa" w:w="1170"/>
          </w:tcPr>
          <w:p>
            <w:pPr>
              <w:spacing w:line="240" w:lineRule="auto" w:after="0"/>
            </w:pPr>
            <w:r/>
            <w:r>
              <w:rPr>
                <w:rFonts w:ascii="Times New Roman" w:hAnsi="Times New Roman"/>
                <w:b w:val="0"/>
                <w:i w:val="0"/>
                <w:sz w:val="18"/>
              </w:rPr>
              <w:t>p = .263</w:t>
            </w:r>
          </w:p>
        </w:tc>
        <w:tc>
          <w:tcPr>
            <w:tcW w:type="dxa" w:w="1170"/>
          </w:tcPr>
          <w:p>
            <w:pPr>
              <w:spacing w:line="240" w:lineRule="auto" w:after="0"/>
            </w:pPr>
            <w:r/>
            <w:r>
              <w:rPr>
                <w:rFonts w:ascii="Times New Roman" w:hAnsi="Times New Roman"/>
                <w:b w:val="0"/>
                <w:i w:val="0"/>
                <w:sz w:val="18"/>
              </w:rPr>
              <w:t>.29</w:t>
            </w:r>
          </w:p>
        </w:tc>
        <w:tc>
          <w:tcPr>
            <w:tcW w:type="dxa" w:w="1170"/>
          </w:tcPr>
          <w:p>
            <w:pPr>
              <w:spacing w:line="240" w:lineRule="auto" w:after="0"/>
            </w:pPr>
            <w:r/>
            <w:r>
              <w:rPr>
                <w:rFonts w:ascii="Times New Roman" w:hAnsi="Times New Roman"/>
                <w:b w:val="0"/>
                <w:i w:val="0"/>
                <w:sz w:val="18"/>
              </w:rPr>
              <w:t>[−.14, .79]</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.365</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40</w:t>
            </w:r>
          </w:p>
        </w:tc>
        <w:tc>
          <w:tcPr>
            <w:tcW w:type="dxa" w:w="1170"/>
          </w:tcPr>
          <w:p>
            <w:pPr>
              <w:spacing w:line="240" w:lineRule="auto" w:after="0"/>
            </w:pPr>
            <w:r/>
            <w:r>
              <w:rPr>
                <w:rFonts w:ascii="Times New Roman" w:hAnsi="Times New Roman"/>
                <w:b w:val="0"/>
                <w:i w:val="0"/>
                <w:sz w:val="18"/>
              </w:rPr>
              <w:t>p = .304</w:t>
            </w:r>
          </w:p>
        </w:tc>
        <w:tc>
          <w:tcPr>
            <w:tcW w:type="dxa" w:w="1170"/>
          </w:tcPr>
          <w:p>
            <w:pPr>
              <w:spacing w:line="240" w:lineRule="auto" w:after="0"/>
            </w:pPr>
            <w:r/>
            <w:r>
              <w:rPr>
                <w:rFonts w:ascii="Times New Roman" w:hAnsi="Times New Roman"/>
                <w:b w:val="0"/>
                <w:i w:val="0"/>
                <w:sz w:val="18"/>
              </w:rPr>
              <w:t>−.20</w:t>
            </w:r>
          </w:p>
        </w:tc>
        <w:tc>
          <w:tcPr>
            <w:tcW w:type="dxa" w:w="1170"/>
          </w:tcPr>
          <w:p>
            <w:pPr>
              <w:spacing w:line="240" w:lineRule="auto" w:after="0"/>
            </w:pPr>
            <w:r/>
            <w:r>
              <w:rPr>
                <w:rFonts w:ascii="Times New Roman" w:hAnsi="Times New Roman"/>
                <w:b w:val="0"/>
                <w:i w:val="0"/>
                <w:sz w:val="18"/>
              </w:rPr>
              <w:t>[−.60, .20]</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.365</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82</w:t>
            </w:r>
          </w:p>
        </w:tc>
        <w:tc>
          <w:tcPr>
            <w:tcW w:type="dxa" w:w="1170"/>
          </w:tcPr>
          <w:p>
            <w:pPr>
              <w:spacing w:line="240" w:lineRule="auto" w:after="0"/>
            </w:pPr>
            <w:r/>
            <w:r>
              <w:rPr>
                <w:rFonts w:ascii="Times New Roman" w:hAnsi="Times New Roman"/>
                <w:b w:val="0"/>
                <w:i w:val="0"/>
                <w:sz w:val="18"/>
              </w:rPr>
              <w:t>p = .014</w:t>
            </w:r>
          </w:p>
        </w:tc>
        <w:tc>
          <w:tcPr>
            <w:tcW w:type="dxa" w:w="1170"/>
          </w:tcPr>
          <w:p>
            <w:pPr>
              <w:spacing w:line="240" w:lineRule="auto" w:after="0"/>
            </w:pPr>
            <w:r/>
            <w:r>
              <w:rPr>
                <w:rFonts w:ascii="Times New Roman" w:hAnsi="Times New Roman"/>
                <w:b w:val="0"/>
                <w:i w:val="0"/>
                <w:sz w:val="18"/>
              </w:rPr>
              <w:t>.65</w:t>
            </w:r>
          </w:p>
        </w:tc>
        <w:tc>
          <w:tcPr>
            <w:tcW w:type="dxa" w:w="1170"/>
          </w:tcPr>
          <w:p>
            <w:pPr>
              <w:spacing w:line="240" w:lineRule="auto" w:after="0"/>
            </w:pPr>
            <w:r/>
            <w:r>
              <w:rPr>
                <w:rFonts w:ascii="Times New Roman" w:hAnsi="Times New Roman"/>
                <w:b w:val="0"/>
                <w:i w:val="0"/>
                <w:sz w:val="18"/>
              </w:rPr>
              <w:t>[.34, 1.05]</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.042</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55</w:t>
            </w:r>
          </w:p>
        </w:tc>
        <w:tc>
          <w:tcPr>
            <w:tcW w:type="dxa" w:w="1170"/>
          </w:tcPr>
          <w:p>
            <w:pPr>
              <w:spacing w:line="240" w:lineRule="auto" w:after="0"/>
            </w:pPr>
            <w:r/>
            <w:r>
              <w:rPr>
                <w:rFonts w:ascii="Times New Roman" w:hAnsi="Times New Roman"/>
                <w:b w:val="0"/>
                <w:i w:val="0"/>
                <w:sz w:val="18"/>
              </w:rPr>
              <w:t>p = .688</w:t>
            </w:r>
          </w:p>
        </w:tc>
        <w:tc>
          <w:tcPr>
            <w:tcW w:type="dxa" w:w="1170"/>
          </w:tcPr>
          <w:p>
            <w:pPr>
              <w:spacing w:line="240" w:lineRule="auto" w:after="0"/>
            </w:pPr>
            <w:r/>
            <w:r>
              <w:rPr>
                <w:rFonts w:ascii="Times New Roman" w:hAnsi="Times New Roman"/>
                <w:b w:val="0"/>
                <w:i w:val="0"/>
                <w:sz w:val="18"/>
              </w:rPr>
              <w:t>.10</w:t>
            </w:r>
          </w:p>
        </w:tc>
        <w:tc>
          <w:tcPr>
            <w:tcW w:type="dxa" w:w="1170"/>
          </w:tcPr>
          <w:p>
            <w:pPr>
              <w:spacing w:line="240" w:lineRule="auto" w:after="0"/>
            </w:pPr>
            <w:r/>
            <w:r>
              <w:rPr>
                <w:rFonts w:ascii="Times New Roman" w:hAnsi="Times New Roman"/>
                <w:b w:val="0"/>
                <w:i w:val="0"/>
                <w:sz w:val="18"/>
              </w:rPr>
              <w:t>[−.40, .60]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.688</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28</w:t>
            </w:r>
          </w:p>
        </w:tc>
        <w:tc>
          <w:tcPr>
            <w:tcW w:type="dxa" w:w="1170"/>
          </w:tcPr>
          <w:p>
            <w:pPr>
              <w:spacing w:line="240" w:lineRule="auto" w:after="0"/>
            </w:pPr>
            <w:r/>
            <w:r>
              <w:rPr>
                <w:rFonts w:ascii="Times New Roman" w:hAnsi="Times New Roman"/>
                <w:b w:val="0"/>
                <w:i w:val="0"/>
                <w:sz w:val="18"/>
              </w:rPr>
              <w:t>p = .088</w:t>
            </w:r>
          </w:p>
        </w:tc>
        <w:tc>
          <w:tcPr>
            <w:tcW w:type="dxa" w:w="1170"/>
          </w:tcPr>
          <w:p>
            <w:pPr>
              <w:spacing w:line="240" w:lineRule="auto" w:after="0"/>
            </w:pPr>
            <w:r/>
            <w:r>
              <w:rPr>
                <w:rFonts w:ascii="Times New Roman" w:hAnsi="Times New Roman"/>
                <w:b w:val="0"/>
                <w:i w:val="0"/>
                <w:sz w:val="18"/>
              </w:rPr>
              <w:t>−.45</w:t>
            </w:r>
          </w:p>
        </w:tc>
        <w:tc>
          <w:tcPr>
            <w:tcW w:type="dxa" w:w="1170"/>
          </w:tcPr>
          <w:p>
            <w:pPr>
              <w:spacing w:line="240" w:lineRule="auto" w:after="0"/>
            </w:pPr>
            <w:r/>
            <w:r>
              <w:rPr>
                <w:rFonts w:ascii="Times New Roman" w:hAnsi="Times New Roman"/>
                <w:b w:val="0"/>
                <w:i w:val="0"/>
                <w:sz w:val="18"/>
              </w:rPr>
              <w:t>[−.94, −.04]</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.176</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G38: distribution of action_transitions across X1–X4.</w:t>
      </w:r>
    </w:p>
    <w:p>
      <w:pPr>
        <w:spacing w:line="240" w:lineRule="auto"/>
        <w:jc w:val="center"/>
      </w:pPr>
      <w:r>
        <w:drawing>
          <wp:inline xmlns:a="http://schemas.openxmlformats.org/drawingml/2006/main" xmlns:pic="http://schemas.openxmlformats.org/drawingml/2006/picture">
            <wp:extent cx="5486400" cy="2824223"/>
            <wp:docPr id="18" name="Picture 18"/>
            <wp:cNvGraphicFramePr>
              <a:graphicFrameLocks noChangeAspect="1"/>
            </wp:cNvGraphicFramePr>
            <a:graphic>
              <a:graphicData uri="http://schemas.openxmlformats.org/drawingml/2006/picture">
                <pic:pic>
                  <pic:nvPicPr>
                    <pic:cNvPr id="0" name="G38_dist.png"/>
                    <pic:cNvPicPr/>
                  </pic:nvPicPr>
                  <pic:blipFill>
                    <a:blip r:embed="rId27"/>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G38: action_transitions Mode×Role interaction.</w:t>
      </w:r>
    </w:p>
    <w:p>
      <w:pPr>
        <w:spacing w:line="240" w:lineRule="auto"/>
        <w:jc w:val="center"/>
      </w:pPr>
      <w:r>
        <w:drawing>
          <wp:inline xmlns:a="http://schemas.openxmlformats.org/drawingml/2006/main" xmlns:pic="http://schemas.openxmlformats.org/drawingml/2006/picture">
            <wp:extent cx="5486400" cy="2836190"/>
            <wp:docPr id="19" name="Picture 19"/>
            <wp:cNvGraphicFramePr>
              <a:graphicFrameLocks noChangeAspect="1"/>
            </wp:cNvGraphicFramePr>
            <a:graphic>
              <a:graphicData uri="http://schemas.openxmlformats.org/drawingml/2006/picture">
                <pic:pic>
                  <pic:nvPicPr>
                    <pic:cNvPr id="0" name="G38_int.png"/>
                    <pic:cNvPicPr/>
                  </pic:nvPicPr>
                  <pic:blipFill>
                    <a:blip r:embed="rId28"/>
                    <a:stretch>
                      <a:fillRect/>
                    </a:stretch>
                  </pic:blipFill>
                  <pic:spPr>
                    <a:xfrm>
                      <a:off x="0" y="0"/>
                      <a:ext cx="5486400" cy="2836190"/>
                    </a:xfrm>
                    <a:prstGeom prst="rect"/>
                  </pic:spPr>
                </pic:pic>
              </a:graphicData>
            </a:graphic>
          </wp:inline>
        </w:drawing>
      </w:r>
    </w:p>
    <w:p/>
    <w:p>
      <w:pPr>
        <w:ind w:firstLine="720"/>
      </w:pPr>
      <w:r>
        <w:rPr>
          <w:rFonts w:ascii="Times New Roman" w:hAnsi="Times New Roman"/>
          <w:b w:val="0"/>
          <w:i w:val="0"/>
          <w:sz w:val="24"/>
        </w:rPr>
        <w:t>L4 review. Across 2 measure(s), the largest Mode signal was on ‘n_actions’ (p &lt; .001, Cliff's δ = .69 [.48, .95], large); the Role contrast there was p = .754 and the Mode×Role interaction p = .036. At ~10 per experiment these are exploratory and hypothesis-generating; effect sizes and intervals, not p-values, carry the interpretation.</w:t>
      </w:r>
    </w:p>
    <w:p>
      <w:pPr>
        <w:pStyle w:val="Heading3"/>
      </w:pPr>
      <w:r>
        <w:t>G39 · Dyadic Convergence &amp; Efficiency Frontier</w:t>
      </w:r>
    </w:p>
    <w:p>
      <w:pPr>
        <w:ind w:firstLine="720"/>
      </w:pPr>
      <w:r>
        <w:rPr>
          <w:rFonts w:ascii="Times New Roman" w:hAnsi="Times New Roman"/>
          <w:b w:val="0"/>
          <w:i/>
          <w:sz w:val="24"/>
        </w:rPr>
        <w:t>Convergence proxied by opening spread and rounds to close (partner is an LLM).</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G39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opening_spread</w:t>
            </w:r>
          </w:p>
        </w:tc>
        <w:tc>
          <w:tcPr>
            <w:tcW w:type="dxa" w:w="1560"/>
          </w:tcPr>
          <w:p>
            <w:pPr>
              <w:spacing w:line="240" w:lineRule="auto" w:after="0"/>
            </w:pPr>
            <w:r/>
            <w:r>
              <w:rPr>
                <w:rFonts w:ascii="Times New Roman" w:hAnsi="Times New Roman"/>
                <w:b w:val="0"/>
                <w:i w:val="0"/>
                <w:sz w:val="18"/>
              </w:rPr>
              <w:t>4,000.00</w:t>
            </w:r>
          </w:p>
        </w:tc>
        <w:tc>
          <w:tcPr>
            <w:tcW w:type="dxa" w:w="1560"/>
          </w:tcPr>
          <w:p>
            <w:pPr>
              <w:spacing w:line="240" w:lineRule="auto" w:after="0"/>
            </w:pPr>
            <w:r/>
            <w:r>
              <w:rPr>
                <w:rFonts w:ascii="Times New Roman" w:hAnsi="Times New Roman"/>
                <w:b w:val="0"/>
                <w:i w:val="0"/>
                <w:sz w:val="18"/>
              </w:rPr>
              <w:t>3,600.00</w:t>
            </w:r>
          </w:p>
        </w:tc>
        <w:tc>
          <w:tcPr>
            <w:tcW w:type="dxa" w:w="1560"/>
          </w:tcPr>
          <w:p>
            <w:pPr>
              <w:spacing w:line="240" w:lineRule="auto" w:after="0"/>
            </w:pPr>
            <w:r/>
            <w:r>
              <w:rPr>
                <w:rFonts w:ascii="Times New Roman" w:hAnsi="Times New Roman"/>
                <w:b w:val="0"/>
                <w:i w:val="0"/>
                <w:sz w:val="18"/>
              </w:rPr>
              <w:t>2,666.67</w:t>
            </w:r>
          </w:p>
        </w:tc>
        <w:tc>
          <w:tcPr>
            <w:tcW w:type="dxa" w:w="1560"/>
          </w:tcPr>
          <w:p>
            <w:pPr>
              <w:spacing w:line="240" w:lineRule="auto" w:after="0"/>
            </w:pPr>
            <w:r/>
            <w:r>
              <w:rPr>
                <w:rFonts w:ascii="Times New Roman" w:hAnsi="Times New Roman"/>
                <w:b w:val="0"/>
                <w:i w:val="0"/>
                <w:sz w:val="18"/>
              </w:rPr>
              <w:t>-200.00</w:t>
            </w:r>
          </w:p>
        </w:tc>
        <w:tc>
          <w:tcPr>
            <w:tcW w:type="dxa" w:w="1560"/>
          </w:tcPr>
          <w:p>
            <w:pPr>
              <w:spacing w:line="240" w:lineRule="auto" w:after="0"/>
            </w:pPr>
            <w:r/>
            <w:r>
              <w:rPr>
                <w:rFonts w:ascii="Times New Roman" w:hAnsi="Times New Roman"/>
                <w:b w:val="0"/>
                <w:i w:val="0"/>
                <w:sz w:val="18"/>
              </w:rPr>
              <w:t>39</w:t>
            </w:r>
          </w:p>
        </w:tc>
      </w:tr>
      <w:tr>
        <w:tc>
          <w:tcPr>
            <w:tcW w:type="dxa" w:w="1560"/>
          </w:tcPr>
          <w:p>
            <w:pPr>
              <w:spacing w:line="240" w:lineRule="auto" w:after="0"/>
            </w:pPr>
            <w:r/>
            <w:r>
              <w:rPr>
                <w:rFonts w:ascii="Times New Roman" w:hAnsi="Times New Roman"/>
                <w:b w:val="0"/>
                <w:i w:val="0"/>
                <w:sz w:val="18"/>
              </w:rPr>
              <w:t>rounds_to_close</w:t>
            </w:r>
          </w:p>
        </w:tc>
        <w:tc>
          <w:tcPr>
            <w:tcW w:type="dxa" w:w="1560"/>
          </w:tcPr>
          <w:p>
            <w:pPr>
              <w:spacing w:line="240" w:lineRule="auto" w:after="0"/>
            </w:pPr>
            <w:r/>
            <w:r>
              <w:rPr>
                <w:rFonts w:ascii="Times New Roman" w:hAnsi="Times New Roman"/>
                <w:b w:val="0"/>
                <w:i w:val="0"/>
                <w:sz w:val="18"/>
              </w:rPr>
              <w:t>7.50</w:t>
            </w:r>
          </w:p>
        </w:tc>
        <w:tc>
          <w:tcPr>
            <w:tcW w:type="dxa" w:w="1560"/>
          </w:tcPr>
          <w:p>
            <w:pPr>
              <w:spacing w:line="240" w:lineRule="auto" w:after="0"/>
            </w:pPr>
            <w:r/>
            <w:r>
              <w:rPr>
                <w:rFonts w:ascii="Times New Roman" w:hAnsi="Times New Roman"/>
                <w:b w:val="0"/>
                <w:i w:val="0"/>
                <w:sz w:val="18"/>
              </w:rPr>
              <w:t>8.90</w:t>
            </w:r>
          </w:p>
        </w:tc>
        <w:tc>
          <w:tcPr>
            <w:tcW w:type="dxa" w:w="1560"/>
          </w:tcPr>
          <w:p>
            <w:pPr>
              <w:spacing w:line="240" w:lineRule="auto" w:after="0"/>
            </w:pPr>
            <w:r/>
            <w:r>
              <w:rPr>
                <w:rFonts w:ascii="Times New Roman" w:hAnsi="Times New Roman"/>
                <w:b w:val="0"/>
                <w:i w:val="0"/>
                <w:sz w:val="18"/>
              </w:rPr>
              <w:t>6.20</w:t>
            </w:r>
          </w:p>
        </w:tc>
        <w:tc>
          <w:tcPr>
            <w:tcW w:type="dxa" w:w="1560"/>
          </w:tcPr>
          <w:p>
            <w:pPr>
              <w:spacing w:line="240" w:lineRule="auto" w:after="0"/>
            </w:pPr>
            <w:r/>
            <w:r>
              <w:rPr>
                <w:rFonts w:ascii="Times New Roman" w:hAnsi="Times New Roman"/>
                <w:b w:val="0"/>
                <w:i w:val="0"/>
                <w:sz w:val="18"/>
              </w:rPr>
              <w:t>4.40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G39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opening_spread</w:t>
            </w:r>
          </w:p>
        </w:tc>
        <w:tc>
          <w:tcPr>
            <w:tcW w:type="dxa" w:w="1040"/>
          </w:tcPr>
          <w:p>
            <w:pPr>
              <w:spacing w:line="240" w:lineRule="auto" w:after="0"/>
            </w:pPr>
            <w:r/>
            <w:r>
              <w:rPr>
                <w:rFonts w:ascii="Times New Roman" w:hAnsi="Times New Roman"/>
                <w:b w:val="0"/>
                <w:i w:val="0"/>
                <w:sz w:val="18"/>
              </w:rPr>
              <w:t>.013</w:t>
            </w:r>
          </w:p>
        </w:tc>
        <w:tc>
          <w:tcPr>
            <w:tcW w:type="dxa" w:w="1040"/>
          </w:tcPr>
          <w:p>
            <w:pPr>
              <w:spacing w:line="240" w:lineRule="auto" w:after="0"/>
            </w:pPr>
            <w:r/>
            <w:r>
              <w:rPr>
                <w:rFonts w:ascii="Times New Roman" w:hAnsi="Times New Roman"/>
                <w:b w:val="0"/>
                <w:i w:val="0"/>
                <w:sz w:val="18"/>
              </w:rPr>
              <w:t>.46</w:t>
            </w:r>
          </w:p>
        </w:tc>
        <w:tc>
          <w:tcPr>
            <w:tcW w:type="dxa" w:w="1040"/>
          </w:tcPr>
          <w:p>
            <w:pPr>
              <w:spacing w:line="240" w:lineRule="auto" w:after="0"/>
            </w:pPr>
            <w:r/>
            <w:r>
              <w:rPr>
                <w:rFonts w:ascii="Times New Roman" w:hAnsi="Times New Roman"/>
                <w:b w:val="0"/>
                <w:i w:val="0"/>
                <w:sz w:val="18"/>
              </w:rPr>
              <w:t>[.15, .82]</w:t>
            </w:r>
          </w:p>
        </w:tc>
        <w:tc>
          <w:tcPr>
            <w:tcW w:type="dxa" w:w="1040"/>
          </w:tcPr>
          <w:p>
            <w:pPr>
              <w:spacing w:line="240" w:lineRule="auto" w:after="0"/>
            </w:pPr>
            <w:r/>
            <w:r>
              <w:rPr>
                <w:rFonts w:ascii="Times New Roman" w:hAnsi="Times New Roman"/>
                <w:b w:val="0"/>
                <w:i w:val="0"/>
                <w:sz w:val="18"/>
              </w:rPr>
              <w:t>.107</w:t>
            </w:r>
          </w:p>
        </w:tc>
        <w:tc>
          <w:tcPr>
            <w:tcW w:type="dxa" w:w="1040"/>
          </w:tcPr>
          <w:p>
            <w:pPr>
              <w:spacing w:line="240" w:lineRule="auto" w:after="0"/>
            </w:pPr>
            <w:r/>
            <w:r>
              <w:rPr>
                <w:rFonts w:ascii="Times New Roman" w:hAnsi="Times New Roman"/>
                <w:b w:val="0"/>
                <w:i w:val="0"/>
                <w:sz w:val="18"/>
              </w:rPr>
              <w:t>.571</w:t>
            </w:r>
          </w:p>
        </w:tc>
        <w:tc>
          <w:tcPr>
            <w:tcW w:type="dxa" w:w="1040"/>
          </w:tcPr>
          <w:p>
            <w:pPr>
              <w:spacing w:line="240" w:lineRule="auto" w:after="0"/>
            </w:pPr>
            <w:r/>
            <w:r>
              <w:rPr>
                <w:rFonts w:ascii="Times New Roman" w:hAnsi="Times New Roman"/>
                <w:b w:val="0"/>
                <w:i w:val="0"/>
                <w:sz w:val="18"/>
              </w:rPr>
              <w:t>.488</w:t>
            </w:r>
          </w:p>
        </w:tc>
        <w:tc>
          <w:tcPr>
            <w:tcW w:type="dxa" w:w="1040"/>
          </w:tcPr>
          <w:p>
            <w:pPr>
              <w:spacing w:line="240" w:lineRule="auto" w:after="0"/>
            </w:pPr>
            <w:r/>
            <w:r>
              <w:rPr>
                <w:rFonts w:ascii="Times New Roman" w:hAnsi="Times New Roman"/>
                <w:b w:val="0"/>
                <w:i w:val="0"/>
                <w:sz w:val="18"/>
              </w:rPr>
              <w:t>Diagonal (X1 vs X4)</w:t>
            </w:r>
          </w:p>
        </w:tc>
        <w:tc>
          <w:tcPr>
            <w:tcW w:type="dxa" w:w="1040"/>
          </w:tcPr>
          <w:p>
            <w:pPr>
              <w:spacing w:line="240" w:lineRule="auto" w:after="0"/>
            </w:pPr>
            <w:r/>
            <w:r>
              <w:rPr>
                <w:rFonts w:ascii="Times New Roman" w:hAnsi="Times New Roman"/>
                <w:b w:val="0"/>
                <w:i w:val="0"/>
                <w:sz w:val="18"/>
              </w:rPr>
              <w:t>.005</w:t>
            </w:r>
          </w:p>
        </w:tc>
      </w:tr>
      <w:tr>
        <w:tc>
          <w:tcPr>
            <w:tcW w:type="dxa" w:w="1040"/>
          </w:tcPr>
          <w:p>
            <w:pPr>
              <w:spacing w:line="240" w:lineRule="auto" w:after="0"/>
            </w:pPr>
            <w:r/>
            <w:r>
              <w:rPr>
                <w:rFonts w:ascii="Times New Roman" w:hAnsi="Times New Roman"/>
                <w:b w:val="0"/>
                <w:i w:val="0"/>
                <w:sz w:val="18"/>
              </w:rPr>
              <w:t>rounds_to_close</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.69</w:t>
            </w:r>
          </w:p>
        </w:tc>
        <w:tc>
          <w:tcPr>
            <w:tcW w:type="dxa" w:w="1040"/>
          </w:tcPr>
          <w:p>
            <w:pPr>
              <w:spacing w:line="240" w:lineRule="auto" w:after="0"/>
            </w:pPr>
            <w:r/>
            <w:r>
              <w:rPr>
                <w:rFonts w:ascii="Times New Roman" w:hAnsi="Times New Roman"/>
                <w:b w:val="0"/>
                <w:i w:val="0"/>
                <w:sz w:val="18"/>
              </w:rPr>
              <w:t>[.48, .95]</w:t>
            </w:r>
          </w:p>
        </w:tc>
        <w:tc>
          <w:tcPr>
            <w:tcW w:type="dxa" w:w="1040"/>
          </w:tcPr>
          <w:p>
            <w:pPr>
              <w:spacing w:line="240" w:lineRule="auto" w:after="0"/>
            </w:pPr>
            <w:r/>
            <w:r>
              <w:rPr>
                <w:rFonts w:ascii="Times New Roman" w:hAnsi="Times New Roman"/>
                <w:b w:val="0"/>
                <w:i w:val="0"/>
                <w:sz w:val="18"/>
              </w:rPr>
              <w:t>.754</w:t>
            </w:r>
          </w:p>
        </w:tc>
        <w:tc>
          <w:tcPr>
            <w:tcW w:type="dxa" w:w="1040"/>
          </w:tcPr>
          <w:p>
            <w:pPr>
              <w:spacing w:line="240" w:lineRule="auto" w:after="0"/>
            </w:pPr>
            <w:r/>
            <w:r>
              <w:rPr>
                <w:rFonts w:ascii="Times New Roman" w:hAnsi="Times New Roman"/>
                <w:b w:val="0"/>
                <w:i w:val="0"/>
                <w:sz w:val="18"/>
              </w:rPr>
              <w:t>.036</w:t>
            </w:r>
          </w:p>
        </w:tc>
        <w:tc>
          <w:tcPr>
            <w:tcW w:type="dxa" w:w="1040"/>
          </w:tcPr>
          <w:p>
            <w:pPr>
              <w:spacing w:line="240" w:lineRule="auto" w:after="0"/>
            </w:pPr>
            <w:r/>
            <w:r>
              <w:rPr>
                <w:rFonts w:ascii="Times New Roman" w:hAnsi="Times New Roman"/>
                <w:b w:val="0"/>
                <w:i w:val="0"/>
                <w:sz w:val="18"/>
              </w:rPr>
              <w:t>.726</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G39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opening_spread</w:t>
            </w:r>
          </w:p>
        </w:tc>
        <w:tc>
          <w:tcPr>
            <w:tcW w:type="dxa" w:w="1560"/>
          </w:tcPr>
          <w:p>
            <w:pPr>
              <w:spacing w:line="240" w:lineRule="auto" w:after="0"/>
            </w:pPr>
            <w:r/>
            <w:r>
              <w:rPr>
                <w:rFonts w:ascii="Times New Roman" w:hAnsi="Times New Roman"/>
                <w:b w:val="0"/>
                <w:i w:val="0"/>
                <w:sz w:val="18"/>
              </w:rPr>
              <w:t>2512.82 (4280.44)</w:t>
            </w:r>
          </w:p>
        </w:tc>
        <w:tc>
          <w:tcPr>
            <w:tcW w:type="dxa" w:w="1560"/>
          </w:tcPr>
          <w:p>
            <w:pPr>
              <w:spacing w:line="240" w:lineRule="auto" w:after="0"/>
            </w:pPr>
            <w:r/>
            <w:r>
              <w:rPr>
                <w:rFonts w:ascii="Times New Roman" w:hAnsi="Times New Roman"/>
                <w:b w:val="0"/>
                <w:i w:val="0"/>
                <w:sz w:val="18"/>
              </w:rPr>
              <w:t>3800.00</w:t>
            </w:r>
          </w:p>
        </w:tc>
        <w:tc>
          <w:tcPr>
            <w:tcW w:type="dxa" w:w="1560"/>
          </w:tcPr>
          <w:p>
            <w:pPr>
              <w:spacing w:line="240" w:lineRule="auto" w:after="0"/>
            </w:pPr>
            <w:r/>
            <w:r>
              <w:rPr>
                <w:rFonts w:ascii="Times New Roman" w:hAnsi="Times New Roman"/>
                <w:b w:val="0"/>
                <w:i w:val="0"/>
                <w:sz w:val="18"/>
              </w:rPr>
              <w:t>1157.89</w:t>
            </w:r>
          </w:p>
        </w:tc>
        <w:tc>
          <w:tcPr>
            <w:tcW w:type="dxa" w:w="1560"/>
          </w:tcPr>
          <w:p>
            <w:pPr>
              <w:spacing w:line="240" w:lineRule="auto" w:after="0"/>
            </w:pPr>
            <w:r/>
            <w:r>
              <w:rPr>
                <w:rFonts w:ascii="Times New Roman" w:hAnsi="Times New Roman"/>
                <w:b w:val="0"/>
                <w:i w:val="0"/>
                <w:sz w:val="18"/>
              </w:rPr>
              <w:t>3368.42</w:t>
            </w:r>
          </w:p>
        </w:tc>
        <w:tc>
          <w:tcPr>
            <w:tcW w:type="dxa" w:w="1560"/>
          </w:tcPr>
          <w:p>
            <w:pPr>
              <w:spacing w:line="240" w:lineRule="auto" w:after="0"/>
            </w:pPr>
            <w:r/>
            <w:r>
              <w:rPr>
                <w:rFonts w:ascii="Times New Roman" w:hAnsi="Times New Roman"/>
                <w:b w:val="0"/>
                <w:i w:val="0"/>
                <w:sz w:val="18"/>
              </w:rPr>
              <w:t>1700.00</w:t>
            </w:r>
          </w:p>
        </w:tc>
      </w:tr>
      <w:tr>
        <w:tc>
          <w:tcPr>
            <w:tcW w:type="dxa" w:w="1560"/>
          </w:tcPr>
          <w:p>
            <w:pPr>
              <w:spacing w:line="240" w:lineRule="auto" w:after="0"/>
            </w:pPr>
            <w:r/>
            <w:r>
              <w:rPr>
                <w:rFonts w:ascii="Times New Roman" w:hAnsi="Times New Roman"/>
                <w:b w:val="0"/>
                <w:i w:val="0"/>
                <w:sz w:val="18"/>
              </w:rPr>
              <w:t>rounds_to_close</w:t>
            </w:r>
          </w:p>
        </w:tc>
        <w:tc>
          <w:tcPr>
            <w:tcW w:type="dxa" w:w="1560"/>
          </w:tcPr>
          <w:p>
            <w:pPr>
              <w:spacing w:line="240" w:lineRule="auto" w:after="0"/>
            </w:pPr>
            <w:r/>
            <w:r>
              <w:rPr>
                <w:rFonts w:ascii="Times New Roman" w:hAnsi="Times New Roman"/>
                <w:b w:val="0"/>
                <w:i w:val="0"/>
                <w:sz w:val="18"/>
              </w:rPr>
              <w:t>6.75 (2.54)</w:t>
            </w:r>
          </w:p>
        </w:tc>
        <w:tc>
          <w:tcPr>
            <w:tcW w:type="dxa" w:w="1560"/>
          </w:tcPr>
          <w:p>
            <w:pPr>
              <w:spacing w:line="240" w:lineRule="auto" w:after="0"/>
            </w:pPr>
            <w:r/>
            <w:r>
              <w:rPr>
                <w:rFonts w:ascii="Times New Roman" w:hAnsi="Times New Roman"/>
                <w:b w:val="0"/>
                <w:i w:val="0"/>
                <w:sz w:val="18"/>
              </w:rPr>
              <w:t>8.20</w:t>
            </w:r>
          </w:p>
        </w:tc>
        <w:tc>
          <w:tcPr>
            <w:tcW w:type="dxa" w:w="1560"/>
          </w:tcPr>
          <w:p>
            <w:pPr>
              <w:spacing w:line="240" w:lineRule="auto" w:after="0"/>
            </w:pPr>
            <w:r/>
            <w:r>
              <w:rPr>
                <w:rFonts w:ascii="Times New Roman" w:hAnsi="Times New Roman"/>
                <w:b w:val="0"/>
                <w:i w:val="0"/>
                <w:sz w:val="18"/>
              </w:rPr>
              <w:t>5.30</w:t>
            </w:r>
          </w:p>
        </w:tc>
        <w:tc>
          <w:tcPr>
            <w:tcW w:type="dxa" w:w="1560"/>
          </w:tcPr>
          <w:p>
            <w:pPr>
              <w:spacing w:line="240" w:lineRule="auto" w:after="0"/>
            </w:pPr>
            <w:r/>
            <w:r>
              <w:rPr>
                <w:rFonts w:ascii="Times New Roman" w:hAnsi="Times New Roman"/>
                <w:b w:val="0"/>
                <w:i w:val="0"/>
                <w:sz w:val="18"/>
              </w:rPr>
              <w:t>6.85</w:t>
            </w:r>
          </w:p>
        </w:tc>
        <w:tc>
          <w:tcPr>
            <w:tcW w:type="dxa" w:w="1560"/>
          </w:tcPr>
          <w:p>
            <w:pPr>
              <w:spacing w:line="240" w:lineRule="auto" w:after="0"/>
            </w:pPr>
            <w:r/>
            <w:r>
              <w:rPr>
                <w:rFonts w:ascii="Times New Roman" w:hAnsi="Times New Roman"/>
                <w:b w:val="0"/>
                <w:i w:val="0"/>
                <w:sz w:val="18"/>
              </w:rPr>
              <w:t>6.65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G39 — Pairwise detail: opening_spread</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10/9</w:t>
            </w:r>
          </w:p>
        </w:tc>
        <w:tc>
          <w:tcPr>
            <w:tcW w:type="dxa" w:w="1170"/>
          </w:tcPr>
          <w:p>
            <w:pPr>
              <w:spacing w:line="240" w:lineRule="auto" w:after="0"/>
            </w:pPr>
            <w:r/>
            <w:r>
              <w:rPr>
                <w:rFonts w:ascii="Times New Roman" w:hAnsi="Times New Roman"/>
                <w:b w:val="0"/>
                <w:i w:val="0"/>
                <w:sz w:val="18"/>
              </w:rPr>
              <w:t>58</w:t>
            </w:r>
          </w:p>
        </w:tc>
        <w:tc>
          <w:tcPr>
            <w:tcW w:type="dxa" w:w="1170"/>
          </w:tcPr>
          <w:p>
            <w:pPr>
              <w:spacing w:line="240" w:lineRule="auto" w:after="0"/>
            </w:pPr>
            <w:r/>
            <w:r>
              <w:rPr>
                <w:rFonts w:ascii="Times New Roman" w:hAnsi="Times New Roman"/>
                <w:b w:val="0"/>
                <w:i w:val="0"/>
                <w:sz w:val="18"/>
              </w:rPr>
              <w:t>p = .297</w:t>
            </w:r>
          </w:p>
        </w:tc>
        <w:tc>
          <w:tcPr>
            <w:tcW w:type="dxa" w:w="1170"/>
          </w:tcPr>
          <w:p>
            <w:pPr>
              <w:spacing w:line="240" w:lineRule="auto" w:after="0"/>
            </w:pPr>
            <w:r/>
            <w:r>
              <w:rPr>
                <w:rFonts w:ascii="Times New Roman" w:hAnsi="Times New Roman"/>
                <w:b w:val="0"/>
                <w:i w:val="0"/>
                <w:sz w:val="18"/>
              </w:rPr>
              <w:t>.29</w:t>
            </w:r>
          </w:p>
        </w:tc>
        <w:tc>
          <w:tcPr>
            <w:tcW w:type="dxa" w:w="1170"/>
          </w:tcPr>
          <w:p>
            <w:pPr>
              <w:spacing w:line="240" w:lineRule="auto" w:after="0"/>
            </w:pPr>
            <w:r/>
            <w:r>
              <w:rPr>
                <w:rFonts w:ascii="Times New Roman" w:hAnsi="Times New Roman"/>
                <w:b w:val="0"/>
                <w:i w:val="0"/>
                <w:sz w:val="18"/>
              </w:rPr>
              <w:t>[−.17, .84]</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.440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83</w:t>
            </w:r>
          </w:p>
        </w:tc>
        <w:tc>
          <w:tcPr>
            <w:tcW w:type="dxa" w:w="1170"/>
          </w:tcPr>
          <w:p>
            <w:pPr>
              <w:spacing w:line="240" w:lineRule="auto" w:after="0"/>
            </w:pPr>
            <w:r/>
            <w:r>
              <w:rPr>
                <w:rFonts w:ascii="Times New Roman" w:hAnsi="Times New Roman"/>
                <w:b w:val="0"/>
                <w:i w:val="0"/>
                <w:sz w:val="18"/>
              </w:rPr>
              <w:t>p = .013</w:t>
            </w:r>
          </w:p>
        </w:tc>
        <w:tc>
          <w:tcPr>
            <w:tcW w:type="dxa" w:w="1170"/>
          </w:tcPr>
          <w:p>
            <w:pPr>
              <w:spacing w:line="240" w:lineRule="auto" w:after="0"/>
            </w:pPr>
            <w:r/>
            <w:r>
              <w:rPr>
                <w:rFonts w:ascii="Times New Roman" w:hAnsi="Times New Roman"/>
                <w:b w:val="0"/>
                <w:i w:val="0"/>
                <w:sz w:val="18"/>
              </w:rPr>
              <w:t>.66</w:t>
            </w:r>
          </w:p>
        </w:tc>
        <w:tc>
          <w:tcPr>
            <w:tcW w:type="dxa" w:w="1170"/>
          </w:tcPr>
          <w:p>
            <w:pPr>
              <w:spacing w:line="240" w:lineRule="auto" w:after="0"/>
            </w:pPr>
            <w:r/>
            <w:r>
              <w:rPr>
                <w:rFonts w:ascii="Times New Roman" w:hAnsi="Times New Roman"/>
                <w:b w:val="0"/>
                <w:i w:val="0"/>
                <w:sz w:val="18"/>
              </w:rPr>
              <w:t>[.36, 1.09]</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.038</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62</w:t>
            </w:r>
          </w:p>
        </w:tc>
        <w:tc>
          <w:tcPr>
            <w:tcW w:type="dxa" w:w="1170"/>
          </w:tcPr>
          <w:p>
            <w:pPr>
              <w:spacing w:line="240" w:lineRule="auto" w:after="0"/>
            </w:pPr>
            <w:r/>
            <w:r>
              <w:rPr>
                <w:rFonts w:ascii="Times New Roman" w:hAnsi="Times New Roman"/>
                <w:b w:val="0"/>
                <w:i w:val="0"/>
                <w:sz w:val="18"/>
              </w:rPr>
              <w:t>p = .367</w:t>
            </w:r>
          </w:p>
        </w:tc>
        <w:tc>
          <w:tcPr>
            <w:tcW w:type="dxa" w:w="1170"/>
          </w:tcPr>
          <w:p>
            <w:pPr>
              <w:spacing w:line="240" w:lineRule="auto" w:after="0"/>
            </w:pPr>
            <w:r/>
            <w:r>
              <w:rPr>
                <w:rFonts w:ascii="Times New Roman" w:hAnsi="Times New Roman"/>
                <w:b w:val="0"/>
                <w:i w:val="0"/>
                <w:sz w:val="18"/>
              </w:rPr>
              <w:t>.24</w:t>
            </w:r>
          </w:p>
        </w:tc>
        <w:tc>
          <w:tcPr>
            <w:tcW w:type="dxa" w:w="1170"/>
          </w:tcPr>
          <w:p>
            <w:pPr>
              <w:spacing w:line="240" w:lineRule="auto" w:after="0"/>
            </w:pPr>
            <w:r/>
            <w:r>
              <w:rPr>
                <w:rFonts w:ascii="Times New Roman" w:hAnsi="Times New Roman"/>
                <w:b w:val="0"/>
                <w:i w:val="0"/>
                <w:sz w:val="18"/>
              </w:rPr>
              <w:t>[−.21, .73]</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.440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9/10</w:t>
            </w:r>
          </w:p>
        </w:tc>
        <w:tc>
          <w:tcPr>
            <w:tcW w:type="dxa" w:w="1170"/>
          </w:tcPr>
          <w:p>
            <w:pPr>
              <w:spacing w:line="240" w:lineRule="auto" w:after="0"/>
            </w:pPr>
            <w:r/>
            <w:r>
              <w:rPr>
                <w:rFonts w:ascii="Times New Roman" w:hAnsi="Times New Roman"/>
                <w:b w:val="0"/>
                <w:i w:val="0"/>
                <w:sz w:val="18"/>
              </w:rPr>
              <w:t>58</w:t>
            </w:r>
          </w:p>
        </w:tc>
        <w:tc>
          <w:tcPr>
            <w:tcW w:type="dxa" w:w="1170"/>
          </w:tcPr>
          <w:p>
            <w:pPr>
              <w:spacing w:line="240" w:lineRule="auto" w:after="0"/>
            </w:pPr>
            <w:r/>
            <w:r>
              <w:rPr>
                <w:rFonts w:ascii="Times New Roman" w:hAnsi="Times New Roman"/>
                <w:b w:val="0"/>
                <w:i w:val="0"/>
                <w:sz w:val="18"/>
              </w:rPr>
              <w:t>p = .323</w:t>
            </w:r>
          </w:p>
        </w:tc>
        <w:tc>
          <w:tcPr>
            <w:tcW w:type="dxa" w:w="1170"/>
          </w:tcPr>
          <w:p>
            <w:pPr>
              <w:spacing w:line="240" w:lineRule="auto" w:after="0"/>
            </w:pPr>
            <w:r/>
            <w:r>
              <w:rPr>
                <w:rFonts w:ascii="Times New Roman" w:hAnsi="Times New Roman"/>
                <w:b w:val="0"/>
                <w:i w:val="0"/>
                <w:sz w:val="18"/>
              </w:rPr>
              <w:t>.28</w:t>
            </w:r>
          </w:p>
        </w:tc>
        <w:tc>
          <w:tcPr>
            <w:tcW w:type="dxa" w:w="1170"/>
          </w:tcPr>
          <w:p>
            <w:pPr>
              <w:spacing w:line="240" w:lineRule="auto" w:after="0"/>
            </w:pPr>
            <w:r/>
            <w:r>
              <w:rPr>
                <w:rFonts w:ascii="Times New Roman" w:hAnsi="Times New Roman"/>
                <w:b w:val="0"/>
                <w:i w:val="0"/>
                <w:sz w:val="18"/>
              </w:rPr>
              <w:t>[−.23, .87]</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.440</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87</w:t>
            </w:r>
          </w:p>
        </w:tc>
        <w:tc>
          <w:tcPr>
            <w:tcW w:type="dxa" w:w="1170"/>
          </w:tcPr>
          <w:p>
            <w:pPr>
              <w:spacing w:line="240" w:lineRule="auto" w:after="0"/>
            </w:pPr>
            <w:r/>
            <w:r>
              <w:rPr>
                <w:rFonts w:ascii="Times New Roman" w:hAnsi="Times New Roman"/>
                <w:b w:val="0"/>
                <w:i w:val="0"/>
                <w:sz w:val="18"/>
              </w:rPr>
              <w:t>p = .005</w:t>
            </w:r>
          </w:p>
        </w:tc>
        <w:tc>
          <w:tcPr>
            <w:tcW w:type="dxa" w:w="1170"/>
          </w:tcPr>
          <w:p>
            <w:pPr>
              <w:spacing w:line="240" w:lineRule="auto" w:after="0"/>
            </w:pPr>
            <w:r/>
            <w:r>
              <w:rPr>
                <w:rFonts w:ascii="Times New Roman" w:hAnsi="Times New Roman"/>
                <w:b w:val="0"/>
                <w:i w:val="0"/>
                <w:sz w:val="18"/>
              </w:rPr>
              <w:t>.74</w:t>
            </w:r>
          </w:p>
        </w:tc>
        <w:tc>
          <w:tcPr>
            <w:tcW w:type="dxa" w:w="1170"/>
          </w:tcPr>
          <w:p>
            <w:pPr>
              <w:spacing w:line="240" w:lineRule="auto" w:after="0"/>
            </w:pPr>
            <w:r/>
            <w:r>
              <w:rPr>
                <w:rFonts w:ascii="Times New Roman" w:hAnsi="Times New Roman"/>
                <w:b w:val="0"/>
                <w:i w:val="0"/>
                <w:sz w:val="18"/>
              </w:rPr>
              <w:t>[.49, 1.12]</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.032</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10/9</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.739</w:t>
            </w:r>
          </w:p>
        </w:tc>
        <w:tc>
          <w:tcPr>
            <w:tcW w:type="dxa" w:w="1170"/>
          </w:tcPr>
          <w:p>
            <w:pPr>
              <w:spacing w:line="240" w:lineRule="auto" w:after="0"/>
            </w:pPr>
            <w:r/>
            <w:r>
              <w:rPr>
                <w:rFonts w:ascii="Times New Roman" w:hAnsi="Times New Roman"/>
                <w:b w:val="0"/>
                <w:i w:val="0"/>
                <w:sz w:val="18"/>
              </w:rPr>
              <w:t>.10</w:t>
            </w:r>
          </w:p>
        </w:tc>
        <w:tc>
          <w:tcPr>
            <w:tcW w:type="dxa" w:w="1170"/>
          </w:tcPr>
          <w:p>
            <w:pPr>
              <w:spacing w:line="240" w:lineRule="auto" w:after="0"/>
            </w:pPr>
            <w:r/>
            <w:r>
              <w:rPr>
                <w:rFonts w:ascii="Times New Roman" w:hAnsi="Times New Roman"/>
                <w:b w:val="0"/>
                <w:i w:val="0"/>
                <w:sz w:val="18"/>
              </w:rPr>
              <w:t>[−.43, .67]</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.739</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G39: distribution of opening_spread across X1–X4.</w:t>
      </w:r>
    </w:p>
    <w:p>
      <w:pPr>
        <w:spacing w:line="240" w:lineRule="auto"/>
        <w:jc w:val="center"/>
      </w:pPr>
      <w:r>
        <w:drawing>
          <wp:inline xmlns:a="http://schemas.openxmlformats.org/drawingml/2006/main" xmlns:pic="http://schemas.openxmlformats.org/drawingml/2006/picture">
            <wp:extent cx="5486400" cy="2824223"/>
            <wp:docPr id="20" name="Picture 20"/>
            <wp:cNvGraphicFramePr>
              <a:graphicFrameLocks noChangeAspect="1"/>
            </wp:cNvGraphicFramePr>
            <a:graphic>
              <a:graphicData uri="http://schemas.openxmlformats.org/drawingml/2006/picture">
                <pic:pic>
                  <pic:nvPicPr>
                    <pic:cNvPr id="0" name="G39_dist.png"/>
                    <pic:cNvPicPr/>
                  </pic:nvPicPr>
                  <pic:blipFill>
                    <a:blip r:embed="rId29"/>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G39: opening_spread Mode×Role interaction.</w:t>
      </w:r>
    </w:p>
    <w:p>
      <w:pPr>
        <w:spacing w:line="240" w:lineRule="auto"/>
        <w:jc w:val="center"/>
      </w:pPr>
      <w:r>
        <w:drawing>
          <wp:inline xmlns:a="http://schemas.openxmlformats.org/drawingml/2006/main" xmlns:pic="http://schemas.openxmlformats.org/drawingml/2006/picture">
            <wp:extent cx="5486400" cy="2830194"/>
            <wp:docPr id="21" name="Picture 21"/>
            <wp:cNvGraphicFramePr>
              <a:graphicFrameLocks noChangeAspect="1"/>
            </wp:cNvGraphicFramePr>
            <a:graphic>
              <a:graphicData uri="http://schemas.openxmlformats.org/drawingml/2006/picture">
                <pic:pic>
                  <pic:nvPicPr>
                    <pic:cNvPr id="0" name="G39_int.png"/>
                    <pic:cNvPicPr/>
                  </pic:nvPicPr>
                  <pic:blipFill>
                    <a:blip r:embed="rId30"/>
                    <a:stretch>
                      <a:fillRect/>
                    </a:stretch>
                  </pic:blipFill>
                  <pic:spPr>
                    <a:xfrm>
                      <a:off x="0" y="0"/>
                      <a:ext cx="5486400" cy="2830194"/>
                    </a:xfrm>
                    <a:prstGeom prst="rect"/>
                  </pic:spPr>
                </pic:pic>
              </a:graphicData>
            </a:graphic>
          </wp:inline>
        </w:drawing>
      </w:r>
    </w:p>
    <w:p/>
    <w:p>
      <w:pPr>
        <w:ind w:firstLine="720"/>
      </w:pPr>
      <w:r>
        <w:rPr>
          <w:rFonts w:ascii="Times New Roman" w:hAnsi="Times New Roman"/>
          <w:b w:val="0"/>
          <w:i w:val="0"/>
          <w:sz w:val="24"/>
        </w:rPr>
        <w:t>L4 review. Across 2 measure(s), the largest Mode signal was on ‘rounds_to_close’ (p &lt; .001, Cliff's δ = .69 [.48, .95], large); the Role contrast there was p = .754 and the Mode×Role interaction p = .036. At ~10 per experiment these are exploratory and hypothesis-generating; effect sizes and intervals, not p-values, carry the interpretation.</w:t>
      </w:r>
    </w:p>
    <w:p>
      <w:pPr>
        <w:pStyle w:val="Heading2"/>
      </w:pPr>
      <w:r>
        <w:t>Chapter 5. System &amp; Orchestrator</w:t>
      </w:r>
    </w:p>
    <w:p>
      <w:pPr>
        <w:pStyle w:val="Heading3"/>
      </w:pPr>
      <w:r>
        <w:t>G06 · Orchestrator Activity &amp; Cost</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G06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n_decisions</w:t>
            </w:r>
          </w:p>
        </w:tc>
        <w:tc>
          <w:tcPr>
            <w:tcW w:type="dxa" w:w="1560"/>
          </w:tcPr>
          <w:p>
            <w:pPr>
              <w:spacing w:line="240" w:lineRule="auto" w:after="0"/>
            </w:pPr>
            <w:r/>
            <w:r>
              <w:rPr>
                <w:rFonts w:ascii="Times New Roman" w:hAnsi="Times New Roman"/>
                <w:b w:val="0"/>
                <w:i w:val="0"/>
                <w:sz w:val="18"/>
              </w:rPr>
              <w:t>15.20</w:t>
            </w:r>
          </w:p>
        </w:tc>
        <w:tc>
          <w:tcPr>
            <w:tcW w:type="dxa" w:w="1560"/>
          </w:tcPr>
          <w:p>
            <w:pPr>
              <w:spacing w:line="240" w:lineRule="auto" w:after="0"/>
            </w:pPr>
            <w:r/>
            <w:r>
              <w:rPr>
                <w:rFonts w:ascii="Times New Roman" w:hAnsi="Times New Roman"/>
                <w:b w:val="0"/>
                <w:i w:val="0"/>
                <w:sz w:val="18"/>
              </w:rPr>
              <w:t>16.70</w:t>
            </w:r>
          </w:p>
        </w:tc>
        <w:tc>
          <w:tcPr>
            <w:tcW w:type="dxa" w:w="1560"/>
          </w:tcPr>
          <w:p>
            <w:pPr>
              <w:spacing w:line="240" w:lineRule="auto" w:after="0"/>
            </w:pPr>
            <w:r/>
            <w:r>
              <w:rPr>
                <w:rFonts w:ascii="Times New Roman" w:hAnsi="Times New Roman"/>
                <w:b w:val="0"/>
                <w:i w:val="0"/>
                <w:sz w:val="18"/>
              </w:rPr>
              <w:t>11.10</w:t>
            </w:r>
          </w:p>
        </w:tc>
        <w:tc>
          <w:tcPr>
            <w:tcW w:type="dxa" w:w="1560"/>
          </w:tcPr>
          <w:p>
            <w:pPr>
              <w:spacing w:line="240" w:lineRule="auto" w:after="0"/>
            </w:pPr>
            <w:r/>
            <w:r>
              <w:rPr>
                <w:rFonts w:ascii="Times New Roman" w:hAnsi="Times New Roman"/>
                <w:b w:val="0"/>
                <w:i w:val="0"/>
                <w:sz w:val="18"/>
              </w:rPr>
              <w:t>10.80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n_request_turn</w:t>
            </w:r>
          </w:p>
        </w:tc>
        <w:tc>
          <w:tcPr>
            <w:tcW w:type="dxa" w:w="1560"/>
          </w:tcPr>
          <w:p>
            <w:pPr>
              <w:spacing w:line="240" w:lineRule="auto" w:after="0"/>
            </w:pPr>
            <w:r/>
            <w:r>
              <w:rPr>
                <w:rFonts w:ascii="Times New Roman" w:hAnsi="Times New Roman"/>
                <w:b w:val="0"/>
                <w:i w:val="0"/>
                <w:sz w:val="18"/>
              </w:rPr>
              <w:t>14.10</w:t>
            </w:r>
          </w:p>
        </w:tc>
        <w:tc>
          <w:tcPr>
            <w:tcW w:type="dxa" w:w="1560"/>
          </w:tcPr>
          <w:p>
            <w:pPr>
              <w:spacing w:line="240" w:lineRule="auto" w:after="0"/>
            </w:pPr>
            <w:r/>
            <w:r>
              <w:rPr>
                <w:rFonts w:ascii="Times New Roman" w:hAnsi="Times New Roman"/>
                <w:b w:val="0"/>
                <w:i w:val="0"/>
                <w:sz w:val="18"/>
              </w:rPr>
              <w:t>15.70</w:t>
            </w:r>
          </w:p>
        </w:tc>
        <w:tc>
          <w:tcPr>
            <w:tcW w:type="dxa" w:w="1560"/>
          </w:tcPr>
          <w:p>
            <w:pPr>
              <w:spacing w:line="240" w:lineRule="auto" w:after="0"/>
            </w:pPr>
            <w:r/>
            <w:r>
              <w:rPr>
                <w:rFonts w:ascii="Times New Roman" w:hAnsi="Times New Roman"/>
                <w:b w:val="0"/>
                <w:i w:val="0"/>
                <w:sz w:val="18"/>
              </w:rPr>
              <w:t>10.10</w:t>
            </w:r>
          </w:p>
        </w:tc>
        <w:tc>
          <w:tcPr>
            <w:tcW w:type="dxa" w:w="1560"/>
          </w:tcPr>
          <w:p>
            <w:pPr>
              <w:spacing w:line="240" w:lineRule="auto" w:after="0"/>
            </w:pPr>
            <w:r/>
            <w:r>
              <w:rPr>
                <w:rFonts w:ascii="Times New Roman" w:hAnsi="Times New Roman"/>
                <w:b w:val="0"/>
                <w:i w:val="0"/>
                <w:sz w:val="18"/>
              </w:rPr>
              <w:t>9.50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orch_tokens</w:t>
            </w:r>
          </w:p>
        </w:tc>
        <w:tc>
          <w:tcPr>
            <w:tcW w:type="dxa" w:w="1560"/>
          </w:tcPr>
          <w:p>
            <w:pPr>
              <w:spacing w:line="240" w:lineRule="auto" w:after="0"/>
            </w:pPr>
            <w:r/>
            <w:r>
              <w:rPr>
                <w:rFonts w:ascii="Times New Roman" w:hAnsi="Times New Roman"/>
                <w:b w:val="0"/>
                <w:i w:val="0"/>
                <w:sz w:val="18"/>
              </w:rPr>
              <w:t>60,448.70</w:t>
            </w:r>
          </w:p>
        </w:tc>
        <w:tc>
          <w:tcPr>
            <w:tcW w:type="dxa" w:w="1560"/>
          </w:tcPr>
          <w:p>
            <w:pPr>
              <w:spacing w:line="240" w:lineRule="auto" w:after="0"/>
            </w:pPr>
            <w:r/>
            <w:r>
              <w:rPr>
                <w:rFonts w:ascii="Times New Roman" w:hAnsi="Times New Roman"/>
                <w:b w:val="0"/>
                <w:i w:val="0"/>
                <w:sz w:val="18"/>
              </w:rPr>
              <w:t>72,366.10</w:t>
            </w:r>
          </w:p>
        </w:tc>
        <w:tc>
          <w:tcPr>
            <w:tcW w:type="dxa" w:w="1560"/>
          </w:tcPr>
          <w:p>
            <w:pPr>
              <w:spacing w:line="240" w:lineRule="auto" w:after="0"/>
            </w:pPr>
            <w:r/>
            <w:r>
              <w:rPr>
                <w:rFonts w:ascii="Times New Roman" w:hAnsi="Times New Roman"/>
                <w:b w:val="0"/>
                <w:i w:val="0"/>
                <w:sz w:val="18"/>
              </w:rPr>
              <w:t>27,723.90</w:t>
            </w:r>
          </w:p>
        </w:tc>
        <w:tc>
          <w:tcPr>
            <w:tcW w:type="dxa" w:w="1560"/>
          </w:tcPr>
          <w:p>
            <w:pPr>
              <w:spacing w:line="240" w:lineRule="auto" w:after="0"/>
            </w:pPr>
            <w:r/>
            <w:r>
              <w:rPr>
                <w:rFonts w:ascii="Times New Roman" w:hAnsi="Times New Roman"/>
                <w:b w:val="0"/>
                <w:i w:val="0"/>
                <w:sz w:val="18"/>
              </w:rPr>
              <w:t>21,951.20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rationale_len</w:t>
            </w:r>
          </w:p>
        </w:tc>
        <w:tc>
          <w:tcPr>
            <w:tcW w:type="dxa" w:w="1560"/>
          </w:tcPr>
          <w:p>
            <w:pPr>
              <w:spacing w:line="240" w:lineRule="auto" w:after="0"/>
            </w:pPr>
            <w:r/>
            <w:r>
              <w:rPr>
                <w:rFonts w:ascii="Times New Roman" w:hAnsi="Times New Roman"/>
                <w:b w:val="0"/>
                <w:i w:val="0"/>
                <w:sz w:val="18"/>
              </w:rPr>
              <w:t>23.50</w:t>
            </w:r>
          </w:p>
        </w:tc>
        <w:tc>
          <w:tcPr>
            <w:tcW w:type="dxa" w:w="1560"/>
          </w:tcPr>
          <w:p>
            <w:pPr>
              <w:spacing w:line="240" w:lineRule="auto" w:after="0"/>
            </w:pPr>
            <w:r/>
            <w:r>
              <w:rPr>
                <w:rFonts w:ascii="Times New Roman" w:hAnsi="Times New Roman"/>
                <w:b w:val="0"/>
                <w:i w:val="0"/>
                <w:sz w:val="18"/>
              </w:rPr>
              <w:t>19.19</w:t>
            </w:r>
          </w:p>
        </w:tc>
        <w:tc>
          <w:tcPr>
            <w:tcW w:type="dxa" w:w="1560"/>
          </w:tcPr>
          <w:p>
            <w:pPr>
              <w:spacing w:line="240" w:lineRule="auto" w:after="0"/>
            </w:pPr>
            <w:r/>
            <w:r>
              <w:rPr>
                <w:rFonts w:ascii="Times New Roman" w:hAnsi="Times New Roman"/>
                <w:b w:val="0"/>
                <w:i w:val="0"/>
                <w:sz w:val="18"/>
              </w:rPr>
              <w:t>35.20</w:t>
            </w:r>
          </w:p>
        </w:tc>
        <w:tc>
          <w:tcPr>
            <w:tcW w:type="dxa" w:w="1560"/>
          </w:tcPr>
          <w:p>
            <w:pPr>
              <w:spacing w:line="240" w:lineRule="auto" w:after="0"/>
            </w:pPr>
            <w:r/>
            <w:r>
              <w:rPr>
                <w:rFonts w:ascii="Times New Roman" w:hAnsi="Times New Roman"/>
                <w:b w:val="0"/>
                <w:i w:val="0"/>
                <w:sz w:val="18"/>
              </w:rPr>
              <w:t>27.92</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G06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n_decisions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.81</w:t>
            </w:r>
          </w:p>
        </w:tc>
        <w:tc>
          <w:tcPr>
            <w:tcW w:type="dxa" w:w="1040"/>
          </w:tcPr>
          <w:p>
            <w:pPr>
              <w:spacing w:line="240" w:lineRule="auto" w:after="0"/>
            </w:pPr>
            <w:r/>
            <w:r>
              <w:rPr>
                <w:rFonts w:ascii="Times New Roman" w:hAnsi="Times New Roman"/>
                <w:b w:val="0"/>
                <w:i w:val="0"/>
                <w:sz w:val="18"/>
              </w:rPr>
              <w:t>[.67, 1.02]</w:t>
            </w:r>
          </w:p>
        </w:tc>
        <w:tc>
          <w:tcPr>
            <w:tcW w:type="dxa" w:w="1040"/>
          </w:tcPr>
          <w:p>
            <w:pPr>
              <w:spacing w:line="240" w:lineRule="auto" w:after="0"/>
            </w:pPr>
            <w:r/>
            <w:r>
              <w:rPr>
                <w:rFonts w:ascii="Times New Roman" w:hAnsi="Times New Roman"/>
                <w:b w:val="0"/>
                <w:i w:val="0"/>
                <w:sz w:val="18"/>
              </w:rPr>
              <w:t>.615</w:t>
            </w:r>
          </w:p>
        </w:tc>
        <w:tc>
          <w:tcPr>
            <w:tcW w:type="dxa" w:w="1040"/>
          </w:tcPr>
          <w:p>
            <w:pPr>
              <w:spacing w:line="240" w:lineRule="auto" w:after="0"/>
            </w:pPr>
            <w:r/>
            <w:r>
              <w:rPr>
                <w:rFonts w:ascii="Times New Roman" w:hAnsi="Times New Roman"/>
                <w:b w:val="0"/>
                <w:i w:val="0"/>
                <w:sz w:val="18"/>
              </w:rPr>
              <w:t>.422</w:t>
            </w:r>
          </w:p>
        </w:tc>
        <w:tc>
          <w:tcPr>
            <w:tcW w:type="dxa" w:w="1040"/>
          </w:tcPr>
          <w:p>
            <w:pPr>
              <w:spacing w:line="240" w:lineRule="auto" w:after="0"/>
            </w:pPr>
            <w:r/>
            <w:r>
              <w:rPr>
                <w:rFonts w:ascii="Times New Roman" w:hAnsi="Times New Roman"/>
                <w:b w:val="0"/>
                <w:i w:val="0"/>
                <w:sz w:val="18"/>
              </w:rPr>
              <w:t>.812</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n_request_turn</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.82</w:t>
            </w:r>
          </w:p>
        </w:tc>
        <w:tc>
          <w:tcPr>
            <w:tcW w:type="dxa" w:w="1040"/>
          </w:tcPr>
          <w:p>
            <w:pPr>
              <w:spacing w:line="240" w:lineRule="auto" w:after="0"/>
            </w:pPr>
            <w:r/>
            <w:r>
              <w:rPr>
                <w:rFonts w:ascii="Times New Roman" w:hAnsi="Times New Roman"/>
                <w:b w:val="0"/>
                <w:i w:val="0"/>
                <w:sz w:val="18"/>
              </w:rPr>
              <w:t>[.68, 1.02]</w:t>
            </w:r>
          </w:p>
        </w:tc>
        <w:tc>
          <w:tcPr>
            <w:tcW w:type="dxa" w:w="1040"/>
          </w:tcPr>
          <w:p>
            <w:pPr>
              <w:spacing w:line="240" w:lineRule="auto" w:after="0"/>
            </w:pPr>
            <w:r/>
            <w:r>
              <w:rPr>
                <w:rFonts w:ascii="Times New Roman" w:hAnsi="Times New Roman"/>
                <w:b w:val="0"/>
                <w:i w:val="0"/>
                <w:sz w:val="18"/>
              </w:rPr>
              <w:t>.664</w:t>
            </w:r>
          </w:p>
        </w:tc>
        <w:tc>
          <w:tcPr>
            <w:tcW w:type="dxa" w:w="1040"/>
          </w:tcPr>
          <w:p>
            <w:pPr>
              <w:spacing w:line="240" w:lineRule="auto" w:after="0"/>
            </w:pPr>
            <w:r/>
            <w:r>
              <w:rPr>
                <w:rFonts w:ascii="Times New Roman" w:hAnsi="Times New Roman"/>
                <w:b w:val="0"/>
                <w:i w:val="0"/>
                <w:sz w:val="18"/>
              </w:rPr>
              <w:t>.302</w:t>
            </w:r>
          </w:p>
        </w:tc>
        <w:tc>
          <w:tcPr>
            <w:tcW w:type="dxa" w:w="1040"/>
          </w:tcPr>
          <w:p>
            <w:pPr>
              <w:spacing w:line="240" w:lineRule="auto" w:after="0"/>
            </w:pPr>
            <w:r/>
            <w:r>
              <w:rPr>
                <w:rFonts w:ascii="Times New Roman" w:hAnsi="Times New Roman"/>
                <w:b w:val="0"/>
                <w:i w:val="0"/>
                <w:sz w:val="18"/>
              </w:rPr>
              <w:t>.732</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orch_tokens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.94</w:t>
            </w:r>
          </w:p>
        </w:tc>
        <w:tc>
          <w:tcPr>
            <w:tcW w:type="dxa" w:w="1040"/>
          </w:tcPr>
          <w:p>
            <w:pPr>
              <w:spacing w:line="240" w:lineRule="auto" w:after="0"/>
            </w:pPr>
            <w:r/>
            <w:r>
              <w:rPr>
                <w:rFonts w:ascii="Times New Roman" w:hAnsi="Times New Roman"/>
                <w:b w:val="0"/>
                <w:i w:val="0"/>
                <w:sz w:val="18"/>
              </w:rPr>
              <w:t>[.89, 1.05]</w:t>
            </w:r>
          </w:p>
        </w:tc>
        <w:tc>
          <w:tcPr>
            <w:tcW w:type="dxa" w:w="1040"/>
          </w:tcPr>
          <w:p>
            <w:pPr>
              <w:spacing w:line="240" w:lineRule="auto" w:after="0"/>
            </w:pPr>
            <w:r/>
            <w:r>
              <w:rPr>
                <w:rFonts w:ascii="Times New Roman" w:hAnsi="Times New Roman"/>
                <w:b w:val="0"/>
                <w:i w:val="0"/>
                <w:sz w:val="18"/>
              </w:rPr>
              <w:t>.675</w:t>
            </w:r>
          </w:p>
        </w:tc>
        <w:tc>
          <w:tcPr>
            <w:tcW w:type="dxa" w:w="1040"/>
          </w:tcPr>
          <w:p>
            <w:pPr>
              <w:spacing w:line="240" w:lineRule="auto" w:after="0"/>
            </w:pPr>
            <w:r/>
            <w:r>
              <w:rPr>
                <w:rFonts w:ascii="Times New Roman" w:hAnsi="Times New Roman"/>
                <w:b w:val="0"/>
                <w:i w:val="0"/>
                <w:sz w:val="18"/>
              </w:rPr>
              <w:t>.224</w:t>
            </w:r>
          </w:p>
        </w:tc>
        <w:tc>
          <w:tcPr>
            <w:tcW w:type="dxa" w:w="1040"/>
          </w:tcPr>
          <w:p>
            <w:pPr>
              <w:spacing w:line="240" w:lineRule="auto" w:after="0"/>
            </w:pPr>
            <w:r/>
            <w:r>
              <w:rPr>
                <w:rFonts w:ascii="Times New Roman" w:hAnsi="Times New Roman"/>
                <w:b w:val="0"/>
                <w:i w:val="0"/>
                <w:sz w:val="18"/>
              </w:rPr>
              <w:t>.805</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rationale_len</w:t>
            </w:r>
          </w:p>
        </w:tc>
        <w:tc>
          <w:tcPr>
            <w:tcW w:type="dxa" w:w="1040"/>
          </w:tcPr>
          <w:p>
            <w:pPr>
              <w:spacing w:line="240" w:lineRule="auto" w:after="0"/>
            </w:pPr>
            <w:r/>
            <w:r>
              <w:rPr>
                <w:rFonts w:ascii="Times New Roman" w:hAnsi="Times New Roman"/>
                <w:b w:val="0"/>
                <w:i w:val="0"/>
                <w:sz w:val="18"/>
              </w:rPr>
              <w:t>.010</w:t>
            </w:r>
          </w:p>
        </w:tc>
        <w:tc>
          <w:tcPr>
            <w:tcW w:type="dxa" w:w="1040"/>
          </w:tcPr>
          <w:p>
            <w:pPr>
              <w:spacing w:line="240" w:lineRule="auto" w:after="0"/>
            </w:pPr>
            <w:r/>
            <w:r>
              <w:rPr>
                <w:rFonts w:ascii="Times New Roman" w:hAnsi="Times New Roman"/>
                <w:b w:val="0"/>
                <w:i w:val="0"/>
                <w:sz w:val="18"/>
              </w:rPr>
              <w:t>−.48</w:t>
            </w:r>
          </w:p>
        </w:tc>
        <w:tc>
          <w:tcPr>
            <w:tcW w:type="dxa" w:w="1040"/>
          </w:tcPr>
          <w:p>
            <w:pPr>
              <w:spacing w:line="240" w:lineRule="auto" w:after="0"/>
            </w:pPr>
            <w:r/>
            <w:r>
              <w:rPr>
                <w:rFonts w:ascii="Times New Roman" w:hAnsi="Times New Roman"/>
                <w:b w:val="0"/>
                <w:i w:val="0"/>
                <w:sz w:val="18"/>
              </w:rPr>
              <w:t>[−.82, −.18]</w:t>
            </w:r>
          </w:p>
        </w:tc>
        <w:tc>
          <w:tcPr>
            <w:tcW w:type="dxa" w:w="1040"/>
          </w:tcPr>
          <w:p>
            <w:pPr>
              <w:spacing w:line="240" w:lineRule="auto" w:after="0"/>
            </w:pPr>
            <w:r/>
            <w:r>
              <w:rPr>
                <w:rFonts w:ascii="Times New Roman" w:hAnsi="Times New Roman"/>
                <w:b w:val="0"/>
                <w:i w:val="0"/>
                <w:sz w:val="18"/>
              </w:rPr>
              <w:t>.057</w:t>
            </w:r>
          </w:p>
        </w:tc>
        <w:tc>
          <w:tcPr>
            <w:tcW w:type="dxa" w:w="1040"/>
          </w:tcPr>
          <w:p>
            <w:pPr>
              <w:spacing w:line="240" w:lineRule="auto" w:after="0"/>
            </w:pPr>
            <w:r/>
            <w:r>
              <w:rPr>
                <w:rFonts w:ascii="Times New Roman" w:hAnsi="Times New Roman"/>
                <w:b w:val="0"/>
                <w:i w:val="0"/>
                <w:sz w:val="18"/>
              </w:rPr>
              <w:t>.465</w:t>
            </w:r>
          </w:p>
        </w:tc>
        <w:tc>
          <w:tcPr>
            <w:tcW w:type="dxa" w:w="1040"/>
          </w:tcPr>
          <w:p>
            <w:pPr>
              <w:spacing w:line="240" w:lineRule="auto" w:after="0"/>
            </w:pPr>
            <w:r/>
            <w:r>
              <w:rPr>
                <w:rFonts w:ascii="Times New Roman" w:hAnsi="Times New Roman"/>
                <w:b w:val="0"/>
                <w:i w:val="0"/>
                <w:sz w:val="18"/>
              </w:rPr>
              <w:t>.341</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.002</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G06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n_decisions</w:t>
            </w:r>
          </w:p>
        </w:tc>
        <w:tc>
          <w:tcPr>
            <w:tcW w:type="dxa" w:w="1560"/>
          </w:tcPr>
          <w:p>
            <w:pPr>
              <w:spacing w:line="240" w:lineRule="auto" w:after="0"/>
            </w:pPr>
            <w:r/>
            <w:r>
              <w:rPr>
                <w:rFonts w:ascii="Times New Roman" w:hAnsi="Times New Roman"/>
                <w:b w:val="0"/>
                <w:i w:val="0"/>
                <w:sz w:val="18"/>
              </w:rPr>
              <w:t>13.45 (3.59)</w:t>
            </w:r>
          </w:p>
        </w:tc>
        <w:tc>
          <w:tcPr>
            <w:tcW w:type="dxa" w:w="1560"/>
          </w:tcPr>
          <w:p>
            <w:pPr>
              <w:spacing w:line="240" w:lineRule="auto" w:after="0"/>
            </w:pPr>
            <w:r/>
            <w:r>
              <w:rPr>
                <w:rFonts w:ascii="Times New Roman" w:hAnsi="Times New Roman"/>
                <w:b w:val="0"/>
                <w:i w:val="0"/>
                <w:sz w:val="18"/>
              </w:rPr>
              <w:t>15.95</w:t>
            </w:r>
          </w:p>
        </w:tc>
        <w:tc>
          <w:tcPr>
            <w:tcW w:type="dxa" w:w="1560"/>
          </w:tcPr>
          <w:p>
            <w:pPr>
              <w:spacing w:line="240" w:lineRule="auto" w:after="0"/>
            </w:pPr>
            <w:r/>
            <w:r>
              <w:rPr>
                <w:rFonts w:ascii="Times New Roman" w:hAnsi="Times New Roman"/>
                <w:b w:val="0"/>
                <w:i w:val="0"/>
                <w:sz w:val="18"/>
              </w:rPr>
              <w:t>10.95</w:t>
            </w:r>
          </w:p>
        </w:tc>
        <w:tc>
          <w:tcPr>
            <w:tcW w:type="dxa" w:w="1560"/>
          </w:tcPr>
          <w:p>
            <w:pPr>
              <w:spacing w:line="240" w:lineRule="auto" w:after="0"/>
            </w:pPr>
            <w:r/>
            <w:r>
              <w:rPr>
                <w:rFonts w:ascii="Times New Roman" w:hAnsi="Times New Roman"/>
                <w:b w:val="0"/>
                <w:i w:val="0"/>
                <w:sz w:val="18"/>
              </w:rPr>
              <w:t>13.15</w:t>
            </w:r>
          </w:p>
        </w:tc>
        <w:tc>
          <w:tcPr>
            <w:tcW w:type="dxa" w:w="1560"/>
          </w:tcPr>
          <w:p>
            <w:pPr>
              <w:spacing w:line="240" w:lineRule="auto" w:after="0"/>
            </w:pPr>
            <w:r/>
            <w:r>
              <w:rPr>
                <w:rFonts w:ascii="Times New Roman" w:hAnsi="Times New Roman"/>
                <w:b w:val="0"/>
                <w:i w:val="0"/>
                <w:sz w:val="18"/>
              </w:rPr>
              <w:t>13.75</w:t>
            </w:r>
          </w:p>
        </w:tc>
      </w:tr>
      <w:tr>
        <w:tc>
          <w:tcPr>
            <w:tcW w:type="dxa" w:w="1560"/>
          </w:tcPr>
          <w:p>
            <w:pPr>
              <w:spacing w:line="240" w:lineRule="auto" w:after="0"/>
            </w:pPr>
            <w:r/>
            <w:r>
              <w:rPr>
                <w:rFonts w:ascii="Times New Roman" w:hAnsi="Times New Roman"/>
                <w:b w:val="0"/>
                <w:i w:val="0"/>
                <w:sz w:val="18"/>
              </w:rPr>
              <w:t>n_request_turn</w:t>
            </w:r>
          </w:p>
        </w:tc>
        <w:tc>
          <w:tcPr>
            <w:tcW w:type="dxa" w:w="1560"/>
          </w:tcPr>
          <w:p>
            <w:pPr>
              <w:spacing w:line="240" w:lineRule="auto" w:after="0"/>
            </w:pPr>
            <w:r/>
            <w:r>
              <w:rPr>
                <w:rFonts w:ascii="Times New Roman" w:hAnsi="Times New Roman"/>
                <w:b w:val="0"/>
                <w:i w:val="0"/>
                <w:sz w:val="18"/>
              </w:rPr>
              <w:t>12.35 (3.63)</w:t>
            </w:r>
          </w:p>
        </w:tc>
        <w:tc>
          <w:tcPr>
            <w:tcW w:type="dxa" w:w="1560"/>
          </w:tcPr>
          <w:p>
            <w:pPr>
              <w:spacing w:line="240" w:lineRule="auto" w:after="0"/>
            </w:pPr>
            <w:r/>
            <w:r>
              <w:rPr>
                <w:rFonts w:ascii="Times New Roman" w:hAnsi="Times New Roman"/>
                <w:b w:val="0"/>
                <w:i w:val="0"/>
                <w:sz w:val="18"/>
              </w:rPr>
              <w:t>14.90</w:t>
            </w:r>
          </w:p>
        </w:tc>
        <w:tc>
          <w:tcPr>
            <w:tcW w:type="dxa" w:w="1560"/>
          </w:tcPr>
          <w:p>
            <w:pPr>
              <w:spacing w:line="240" w:lineRule="auto" w:after="0"/>
            </w:pPr>
            <w:r/>
            <w:r>
              <w:rPr>
                <w:rFonts w:ascii="Times New Roman" w:hAnsi="Times New Roman"/>
                <w:b w:val="0"/>
                <w:i w:val="0"/>
                <w:sz w:val="18"/>
              </w:rPr>
              <w:t>9.80</w:t>
            </w:r>
          </w:p>
        </w:tc>
        <w:tc>
          <w:tcPr>
            <w:tcW w:type="dxa" w:w="1560"/>
          </w:tcPr>
          <w:p>
            <w:pPr>
              <w:spacing w:line="240" w:lineRule="auto" w:after="0"/>
            </w:pPr>
            <w:r/>
            <w:r>
              <w:rPr>
                <w:rFonts w:ascii="Times New Roman" w:hAnsi="Times New Roman"/>
                <w:b w:val="0"/>
                <w:i w:val="0"/>
                <w:sz w:val="18"/>
              </w:rPr>
              <w:t>12.10</w:t>
            </w:r>
          </w:p>
        </w:tc>
        <w:tc>
          <w:tcPr>
            <w:tcW w:type="dxa" w:w="1560"/>
          </w:tcPr>
          <w:p>
            <w:pPr>
              <w:spacing w:line="240" w:lineRule="auto" w:after="0"/>
            </w:pPr>
            <w:r/>
            <w:r>
              <w:rPr>
                <w:rFonts w:ascii="Times New Roman" w:hAnsi="Times New Roman"/>
                <w:b w:val="0"/>
                <w:i w:val="0"/>
                <w:sz w:val="18"/>
              </w:rPr>
              <w:t>12.60</w:t>
            </w:r>
          </w:p>
        </w:tc>
      </w:tr>
      <w:tr>
        <w:tc>
          <w:tcPr>
            <w:tcW w:type="dxa" w:w="1560"/>
          </w:tcPr>
          <w:p>
            <w:pPr>
              <w:spacing w:line="240" w:lineRule="auto" w:after="0"/>
            </w:pPr>
            <w:r/>
            <w:r>
              <w:rPr>
                <w:rFonts w:ascii="Times New Roman" w:hAnsi="Times New Roman"/>
                <w:b w:val="0"/>
                <w:i w:val="0"/>
                <w:sz w:val="18"/>
              </w:rPr>
              <w:t>orch_tokens</w:t>
            </w:r>
          </w:p>
        </w:tc>
        <w:tc>
          <w:tcPr>
            <w:tcW w:type="dxa" w:w="1560"/>
          </w:tcPr>
          <w:p>
            <w:pPr>
              <w:spacing w:line="240" w:lineRule="auto" w:after="0"/>
            </w:pPr>
            <w:r/>
            <w:r>
              <w:rPr>
                <w:rFonts w:ascii="Times New Roman" w:hAnsi="Times New Roman"/>
                <w:b w:val="0"/>
                <w:i w:val="0"/>
                <w:sz w:val="18"/>
              </w:rPr>
              <w:t>45622.47 (25546.77)</w:t>
            </w:r>
          </w:p>
        </w:tc>
        <w:tc>
          <w:tcPr>
            <w:tcW w:type="dxa" w:w="1560"/>
          </w:tcPr>
          <w:p>
            <w:pPr>
              <w:spacing w:line="240" w:lineRule="auto" w:after="0"/>
            </w:pPr>
            <w:r/>
            <w:r>
              <w:rPr>
                <w:rFonts w:ascii="Times New Roman" w:hAnsi="Times New Roman"/>
                <w:b w:val="0"/>
                <w:i w:val="0"/>
                <w:sz w:val="18"/>
              </w:rPr>
              <w:t>66407.40</w:t>
            </w:r>
          </w:p>
        </w:tc>
        <w:tc>
          <w:tcPr>
            <w:tcW w:type="dxa" w:w="1560"/>
          </w:tcPr>
          <w:p>
            <w:pPr>
              <w:spacing w:line="240" w:lineRule="auto" w:after="0"/>
            </w:pPr>
            <w:r/>
            <w:r>
              <w:rPr>
                <w:rFonts w:ascii="Times New Roman" w:hAnsi="Times New Roman"/>
                <w:b w:val="0"/>
                <w:i w:val="0"/>
                <w:sz w:val="18"/>
              </w:rPr>
              <w:t>24837.55</w:t>
            </w:r>
          </w:p>
        </w:tc>
        <w:tc>
          <w:tcPr>
            <w:tcW w:type="dxa" w:w="1560"/>
          </w:tcPr>
          <w:p>
            <w:pPr>
              <w:spacing w:line="240" w:lineRule="auto" w:after="0"/>
            </w:pPr>
            <w:r/>
            <w:r>
              <w:rPr>
                <w:rFonts w:ascii="Times New Roman" w:hAnsi="Times New Roman"/>
                <w:b w:val="0"/>
                <w:i w:val="0"/>
                <w:sz w:val="18"/>
              </w:rPr>
              <w:t>44086.30</w:t>
            </w:r>
          </w:p>
        </w:tc>
        <w:tc>
          <w:tcPr>
            <w:tcW w:type="dxa" w:w="1560"/>
          </w:tcPr>
          <w:p>
            <w:pPr>
              <w:spacing w:line="240" w:lineRule="auto" w:after="0"/>
            </w:pPr>
            <w:r/>
            <w:r>
              <w:rPr>
                <w:rFonts w:ascii="Times New Roman" w:hAnsi="Times New Roman"/>
                <w:b w:val="0"/>
                <w:i w:val="0"/>
                <w:sz w:val="18"/>
              </w:rPr>
              <w:t>47158.65</w:t>
            </w:r>
          </w:p>
        </w:tc>
      </w:tr>
      <w:tr>
        <w:tc>
          <w:tcPr>
            <w:tcW w:type="dxa" w:w="1560"/>
          </w:tcPr>
          <w:p>
            <w:pPr>
              <w:spacing w:line="240" w:lineRule="auto" w:after="0"/>
            </w:pPr>
            <w:r/>
            <w:r>
              <w:rPr>
                <w:rFonts w:ascii="Times New Roman" w:hAnsi="Times New Roman"/>
                <w:b w:val="0"/>
                <w:i w:val="0"/>
                <w:sz w:val="18"/>
              </w:rPr>
              <w:t>rationale_len</w:t>
            </w:r>
          </w:p>
        </w:tc>
        <w:tc>
          <w:tcPr>
            <w:tcW w:type="dxa" w:w="1560"/>
          </w:tcPr>
          <w:p>
            <w:pPr>
              <w:spacing w:line="240" w:lineRule="auto" w:after="0"/>
            </w:pPr>
            <w:r/>
            <w:r>
              <w:rPr>
                <w:rFonts w:ascii="Times New Roman" w:hAnsi="Times New Roman"/>
                <w:b w:val="0"/>
                <w:i w:val="0"/>
                <w:sz w:val="18"/>
              </w:rPr>
              <w:t>26.45 (11.59)</w:t>
            </w:r>
          </w:p>
        </w:tc>
        <w:tc>
          <w:tcPr>
            <w:tcW w:type="dxa" w:w="1560"/>
          </w:tcPr>
          <w:p>
            <w:pPr>
              <w:spacing w:line="240" w:lineRule="auto" w:after="0"/>
            </w:pPr>
            <w:r/>
            <w:r>
              <w:rPr>
                <w:rFonts w:ascii="Times New Roman" w:hAnsi="Times New Roman"/>
                <w:b w:val="0"/>
                <w:i w:val="0"/>
                <w:sz w:val="18"/>
              </w:rPr>
              <w:t>21.35</w:t>
            </w:r>
          </w:p>
        </w:tc>
        <w:tc>
          <w:tcPr>
            <w:tcW w:type="dxa" w:w="1560"/>
          </w:tcPr>
          <w:p>
            <w:pPr>
              <w:spacing w:line="240" w:lineRule="auto" w:after="0"/>
            </w:pPr>
            <w:r/>
            <w:r>
              <w:rPr>
                <w:rFonts w:ascii="Times New Roman" w:hAnsi="Times New Roman"/>
                <w:b w:val="0"/>
                <w:i w:val="0"/>
                <w:sz w:val="18"/>
              </w:rPr>
              <w:t>31.56</w:t>
            </w:r>
          </w:p>
        </w:tc>
        <w:tc>
          <w:tcPr>
            <w:tcW w:type="dxa" w:w="1560"/>
          </w:tcPr>
          <w:p>
            <w:pPr>
              <w:spacing w:line="240" w:lineRule="auto" w:after="0"/>
            </w:pPr>
            <w:r/>
            <w:r>
              <w:rPr>
                <w:rFonts w:ascii="Times New Roman" w:hAnsi="Times New Roman"/>
                <w:b w:val="0"/>
                <w:i w:val="0"/>
                <w:sz w:val="18"/>
              </w:rPr>
              <w:t>29.35</w:t>
            </w:r>
          </w:p>
        </w:tc>
        <w:tc>
          <w:tcPr>
            <w:tcW w:type="dxa" w:w="1560"/>
          </w:tcPr>
          <w:p>
            <w:pPr>
              <w:spacing w:line="240" w:lineRule="auto" w:after="0"/>
            </w:pPr>
            <w:r/>
            <w:r>
              <w:rPr>
                <w:rFonts w:ascii="Times New Roman" w:hAnsi="Times New Roman"/>
                <w:b w:val="0"/>
                <w:i w:val="0"/>
                <w:sz w:val="18"/>
              </w:rPr>
              <w:t>23.55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G06 — Pairwise detail: n_decisions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82</w:t>
            </w:r>
          </w:p>
        </w:tc>
        <w:tc>
          <w:tcPr>
            <w:tcW w:type="dxa" w:w="1170"/>
          </w:tcPr>
          <w:p>
            <w:pPr>
              <w:spacing w:line="240" w:lineRule="auto" w:after="0"/>
            </w:pPr>
            <w:r/>
            <w:r>
              <w:rPr>
                <w:rFonts w:ascii="Times New Roman" w:hAnsi="Times New Roman"/>
                <w:b w:val="0"/>
                <w:i w:val="0"/>
                <w:sz w:val="18"/>
              </w:rPr>
              <w:t>p = .017</w:t>
            </w:r>
          </w:p>
        </w:tc>
        <w:tc>
          <w:tcPr>
            <w:tcW w:type="dxa" w:w="1170"/>
          </w:tcPr>
          <w:p>
            <w:pPr>
              <w:spacing w:line="240" w:lineRule="auto" w:after="0"/>
            </w:pPr>
            <w:r/>
            <w:r>
              <w:rPr>
                <w:rFonts w:ascii="Times New Roman" w:hAnsi="Times New Roman"/>
                <w:b w:val="0"/>
                <w:i w:val="0"/>
                <w:sz w:val="18"/>
              </w:rPr>
              <w:t>.64</w:t>
            </w:r>
          </w:p>
        </w:tc>
        <w:tc>
          <w:tcPr>
            <w:tcW w:type="dxa" w:w="1170"/>
          </w:tcPr>
          <w:p>
            <w:pPr>
              <w:spacing w:line="240" w:lineRule="auto" w:after="0"/>
            </w:pPr>
            <w:r/>
            <w:r>
              <w:rPr>
                <w:rFonts w:ascii="Times New Roman" w:hAnsi="Times New Roman"/>
                <w:b w:val="0"/>
                <w:i w:val="0"/>
                <w:sz w:val="18"/>
              </w:rPr>
              <w:t>[.32, 1.08]</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.025</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98</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.97</w:t>
            </w:r>
          </w:p>
        </w:tc>
        <w:tc>
          <w:tcPr>
            <w:tcW w:type="dxa" w:w="1170"/>
          </w:tcPr>
          <w:p>
            <w:pPr>
              <w:spacing w:line="240" w:lineRule="auto" w:after="0"/>
            </w:pPr>
            <w:r/>
            <w:r>
              <w:rPr>
                <w:rFonts w:ascii="Times New Roman" w:hAnsi="Times New Roman"/>
                <w:b w:val="0"/>
                <w:i w:val="0"/>
                <w:sz w:val="18"/>
              </w:rPr>
              <w:t>[.94, 1.08]</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.002</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35</w:t>
            </w:r>
          </w:p>
        </w:tc>
        <w:tc>
          <w:tcPr>
            <w:tcW w:type="dxa" w:w="1170"/>
          </w:tcPr>
          <w:p>
            <w:pPr>
              <w:spacing w:line="240" w:lineRule="auto" w:after="0"/>
            </w:pPr>
            <w:r/>
            <w:r>
              <w:rPr>
                <w:rFonts w:ascii="Times New Roman" w:hAnsi="Times New Roman"/>
                <w:b w:val="0"/>
                <w:i w:val="0"/>
                <w:sz w:val="18"/>
              </w:rPr>
              <w:t>p = .265</w:t>
            </w:r>
          </w:p>
        </w:tc>
        <w:tc>
          <w:tcPr>
            <w:tcW w:type="dxa" w:w="1170"/>
          </w:tcPr>
          <w:p>
            <w:pPr>
              <w:spacing w:line="240" w:lineRule="auto" w:after="0"/>
            </w:pPr>
            <w:r/>
            <w:r>
              <w:rPr>
                <w:rFonts w:ascii="Times New Roman" w:hAnsi="Times New Roman"/>
                <w:b w:val="0"/>
                <w:i w:val="0"/>
                <w:sz w:val="18"/>
              </w:rPr>
              <w:t>−.30</w:t>
            </w:r>
          </w:p>
        </w:tc>
        <w:tc>
          <w:tcPr>
            <w:tcW w:type="dxa" w:w="1170"/>
          </w:tcPr>
          <w:p>
            <w:pPr>
              <w:spacing w:line="240" w:lineRule="auto" w:after="0"/>
            </w:pPr>
            <w:r/>
            <w:r>
              <w:rPr>
                <w:rFonts w:ascii="Times New Roman" w:hAnsi="Times New Roman"/>
                <w:b w:val="0"/>
                <w:i w:val="0"/>
                <w:sz w:val="18"/>
              </w:rPr>
              <w:t>[−.82, .19]</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.318</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48</w:t>
            </w:r>
          </w:p>
        </w:tc>
        <w:tc>
          <w:tcPr>
            <w:tcW w:type="dxa" w:w="1170"/>
          </w:tcPr>
          <w:p>
            <w:pPr>
              <w:spacing w:line="240" w:lineRule="auto" w:after="0"/>
            </w:pPr>
            <w:r/>
            <w:r>
              <w:rPr>
                <w:rFonts w:ascii="Times New Roman" w:hAnsi="Times New Roman"/>
                <w:b w:val="0"/>
                <w:i w:val="0"/>
                <w:sz w:val="18"/>
              </w:rPr>
              <w:t>p = .909</w:t>
            </w:r>
          </w:p>
        </w:tc>
        <w:tc>
          <w:tcPr>
            <w:tcW w:type="dxa" w:w="1170"/>
          </w:tcPr>
          <w:p>
            <w:pPr>
              <w:spacing w:line="240" w:lineRule="auto" w:after="0"/>
            </w:pPr>
            <w:r/>
            <w:r>
              <w:rPr>
                <w:rFonts w:ascii="Times New Roman" w:hAnsi="Times New Roman"/>
                <w:b w:val="0"/>
                <w:i w:val="0"/>
                <w:sz w:val="18"/>
              </w:rPr>
              <w:t>−.04</w:t>
            </w:r>
          </w:p>
        </w:tc>
        <w:tc>
          <w:tcPr>
            <w:tcW w:type="dxa" w:w="1170"/>
          </w:tcPr>
          <w:p>
            <w:pPr>
              <w:spacing w:line="240" w:lineRule="auto" w:after="0"/>
            </w:pPr>
            <w:r/>
            <w:r>
              <w:rPr>
                <w:rFonts w:ascii="Times New Roman" w:hAnsi="Times New Roman"/>
                <w:b w:val="0"/>
                <w:i w:val="0"/>
                <w:sz w:val="18"/>
              </w:rPr>
              <w:t>[−.56, .48]</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.909</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90</w:t>
            </w:r>
          </w:p>
        </w:tc>
        <w:tc>
          <w:tcPr>
            <w:tcW w:type="dxa" w:w="1170"/>
          </w:tcPr>
          <w:p>
            <w:pPr>
              <w:spacing w:line="240" w:lineRule="auto" w:after="0"/>
            </w:pPr>
            <w:r/>
            <w:r>
              <w:rPr>
                <w:rFonts w:ascii="Times New Roman" w:hAnsi="Times New Roman"/>
                <w:b w:val="0"/>
                <w:i w:val="0"/>
                <w:sz w:val="18"/>
              </w:rPr>
              <w:t>p = .003</w:t>
            </w:r>
          </w:p>
        </w:tc>
        <w:tc>
          <w:tcPr>
            <w:tcW w:type="dxa" w:w="1170"/>
          </w:tcPr>
          <w:p>
            <w:pPr>
              <w:spacing w:line="240" w:lineRule="auto" w:after="0"/>
            </w:pPr>
            <w:r/>
            <w:r>
              <w:rPr>
                <w:rFonts w:ascii="Times New Roman" w:hAnsi="Times New Roman"/>
                <w:b w:val="0"/>
                <w:i w:val="0"/>
                <w:sz w:val="18"/>
              </w:rPr>
              <w:t>.79</w:t>
            </w:r>
          </w:p>
        </w:tc>
        <w:tc>
          <w:tcPr>
            <w:tcW w:type="dxa" w:w="1170"/>
          </w:tcPr>
          <w:p>
            <w:pPr>
              <w:spacing w:line="240" w:lineRule="auto" w:after="0"/>
            </w:pPr>
            <w:r/>
            <w:r>
              <w:rPr>
                <w:rFonts w:ascii="Times New Roman" w:hAnsi="Times New Roman"/>
                <w:b w:val="0"/>
                <w:i w:val="0"/>
                <w:sz w:val="18"/>
              </w:rPr>
              <w:t>[.59, 1.12]</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.006</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92</w:t>
            </w:r>
          </w:p>
        </w:tc>
        <w:tc>
          <w:tcPr>
            <w:tcW w:type="dxa" w:w="1170"/>
          </w:tcPr>
          <w:p>
            <w:pPr>
              <w:spacing w:line="240" w:lineRule="auto" w:after="0"/>
            </w:pPr>
            <w:r/>
            <w:r>
              <w:rPr>
                <w:rFonts w:ascii="Times New Roman" w:hAnsi="Times New Roman"/>
                <w:b w:val="0"/>
                <w:i w:val="0"/>
                <w:sz w:val="18"/>
              </w:rPr>
              <w:t>p = .002</w:t>
            </w:r>
          </w:p>
        </w:tc>
        <w:tc>
          <w:tcPr>
            <w:tcW w:type="dxa" w:w="1170"/>
          </w:tcPr>
          <w:p>
            <w:pPr>
              <w:spacing w:line="240" w:lineRule="auto" w:after="0"/>
            </w:pPr>
            <w:r/>
            <w:r>
              <w:rPr>
                <w:rFonts w:ascii="Times New Roman" w:hAnsi="Times New Roman"/>
                <w:b w:val="0"/>
                <w:i w:val="0"/>
                <w:sz w:val="18"/>
              </w:rPr>
              <w:t>.83</w:t>
            </w:r>
          </w:p>
        </w:tc>
        <w:tc>
          <w:tcPr>
            <w:tcW w:type="dxa" w:w="1170"/>
          </w:tcPr>
          <w:p>
            <w:pPr>
              <w:spacing w:line="240" w:lineRule="auto" w:after="0"/>
            </w:pPr>
            <w:r/>
            <w:r>
              <w:rPr>
                <w:rFonts w:ascii="Times New Roman" w:hAnsi="Times New Roman"/>
                <w:b w:val="0"/>
                <w:i w:val="0"/>
                <w:sz w:val="18"/>
              </w:rPr>
              <w:t>[.66, 1.12]</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.005</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G06: distribution of n_decisions across X1–X4.</w:t>
      </w:r>
    </w:p>
    <w:p>
      <w:pPr>
        <w:spacing w:line="240" w:lineRule="auto"/>
        <w:jc w:val="center"/>
      </w:pPr>
      <w:r>
        <w:drawing>
          <wp:inline xmlns:a="http://schemas.openxmlformats.org/drawingml/2006/main" xmlns:pic="http://schemas.openxmlformats.org/drawingml/2006/picture">
            <wp:extent cx="5486400" cy="2824223"/>
            <wp:docPr id="22" name="Picture 22"/>
            <wp:cNvGraphicFramePr>
              <a:graphicFrameLocks noChangeAspect="1"/>
            </wp:cNvGraphicFramePr>
            <a:graphic>
              <a:graphicData uri="http://schemas.openxmlformats.org/drawingml/2006/picture">
                <pic:pic>
                  <pic:nvPicPr>
                    <pic:cNvPr id="0" name="G06_dist.png"/>
                    <pic:cNvPicPr/>
                  </pic:nvPicPr>
                  <pic:blipFill>
                    <a:blip r:embed="rId31"/>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G06: n_decisions Mode×Role interaction.</w:t>
      </w:r>
    </w:p>
    <w:p>
      <w:pPr>
        <w:spacing w:line="240" w:lineRule="auto"/>
        <w:jc w:val="center"/>
      </w:pPr>
      <w:r>
        <w:drawing>
          <wp:inline xmlns:a="http://schemas.openxmlformats.org/drawingml/2006/main" xmlns:pic="http://schemas.openxmlformats.org/drawingml/2006/picture">
            <wp:extent cx="5486400" cy="2834688"/>
            <wp:docPr id="23" name="Picture 23"/>
            <wp:cNvGraphicFramePr>
              <a:graphicFrameLocks noChangeAspect="1"/>
            </wp:cNvGraphicFramePr>
            <a:graphic>
              <a:graphicData uri="http://schemas.openxmlformats.org/drawingml/2006/picture">
                <pic:pic>
                  <pic:nvPicPr>
                    <pic:cNvPr id="0" name="G06_int.png"/>
                    <pic:cNvPicPr/>
                  </pic:nvPicPr>
                  <pic:blipFill>
                    <a:blip r:embed="rId32"/>
                    <a:stretch>
                      <a:fillRect/>
                    </a:stretch>
                  </pic:blipFill>
                  <pic:spPr>
                    <a:xfrm>
                      <a:off x="0" y="0"/>
                      <a:ext cx="5486400" cy="2834688"/>
                    </a:xfrm>
                    <a:prstGeom prst="rect"/>
                  </pic:spPr>
                </pic:pic>
              </a:graphicData>
            </a:graphic>
          </wp:inline>
        </w:drawing>
      </w:r>
    </w:p>
    <w:p/>
    <w:p>
      <w:pPr>
        <w:ind w:firstLine="720"/>
      </w:pPr>
      <w:r>
        <w:rPr>
          <w:rFonts w:ascii="Times New Roman" w:hAnsi="Times New Roman"/>
          <w:b w:val="0"/>
          <w:i w:val="0"/>
          <w:sz w:val="24"/>
        </w:rPr>
        <w:t>L4 review. Across 4 measure(s), the largest Mode signal was on ‘orch_tokens’ (p &lt; .001, Cliff's δ = .94 [.89, 1.05], large); the Role contrast there was p = .675 and the Mode×Role interaction p = .224. At ~10 per experiment these are exploratory and hypothesis-generating; effect sizes and intervals, not p-values, carry the interpretation.</w:t>
      </w:r>
    </w:p>
    <w:p>
      <w:pPr>
        <w:pStyle w:val="Heading3"/>
      </w:pPr>
      <w:r>
        <w:t>G16 · Agent Reasoning-Trace Volume</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G16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think_chars</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think_to_msg</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G16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think_chars</w:t>
            </w:r>
          </w:p>
        </w:tc>
        <w:tc>
          <w:tcPr>
            <w:tcW w:type="dxa" w:w="1040"/>
          </w:tcPr>
          <w:p>
            <w:pPr>
              <w:spacing w:line="240" w:lineRule="auto" w:after="0"/>
            </w:pPr>
            <w:r/>
            <w:r>
              <w:rPr>
                <w:rFonts w:ascii="Times New Roman" w:hAnsi="Times New Roman"/>
                <w:b w:val="0"/>
                <w:i w:val="0"/>
                <w:sz w:val="18"/>
              </w:rPr>
              <w:t>1.000</w:t>
            </w:r>
          </w:p>
        </w:tc>
        <w:tc>
          <w:tcPr>
            <w:tcW w:type="dxa" w:w="1040"/>
          </w:tcPr>
          <w:p>
            <w:pPr>
              <w:spacing w:line="240" w:lineRule="auto" w:after="0"/>
            </w:pPr>
            <w:r/>
            <w:r>
              <w:rPr>
                <w:rFonts w:ascii="Times New Roman" w:hAnsi="Times New Roman"/>
                <w:b w:val="0"/>
                <w:i w:val="0"/>
                <w:sz w:val="18"/>
              </w:rPr>
              <w:t>.00</w:t>
            </w:r>
          </w:p>
        </w:tc>
        <w:tc>
          <w:tcPr>
            <w:tcW w:type="dxa" w:w="1040"/>
          </w:tcPr>
          <w:p>
            <w:pPr>
              <w:spacing w:line="240" w:lineRule="auto" w:after="0"/>
            </w:pPr>
            <w:r/>
            <w:r>
              <w:rPr>
                <w:rFonts w:ascii="Times New Roman" w:hAnsi="Times New Roman"/>
                <w:b w:val="0"/>
                <w:i w:val="0"/>
                <w:sz w:val="18"/>
              </w:rPr>
              <w:t>[.00, .00]</w:t>
            </w:r>
          </w:p>
        </w:tc>
        <w:tc>
          <w:tcPr>
            <w:tcW w:type="dxa" w:w="1040"/>
          </w:tcPr>
          <w:p>
            <w:pPr>
              <w:spacing w:line="240" w:lineRule="auto" w:after="0"/>
            </w:pPr>
            <w:r/>
            <w:r>
              <w:rPr>
                <w:rFonts w:ascii="Times New Roman" w:hAnsi="Times New Roman"/>
                <w:b w:val="0"/>
                <w:i w:val="0"/>
                <w:sz w:val="18"/>
              </w:rPr>
              <w:t>1.000</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w:t>
            </w:r>
          </w:p>
        </w:tc>
        <w:tc>
          <w:tcPr>
            <w:tcW w:type="dxa" w:w="1040"/>
          </w:tcPr>
          <w:p>
            <w:pPr>
              <w:spacing w:line="240" w:lineRule="auto" w:after="0"/>
            </w:pPr>
            <w:r/>
            <w:r>
              <w:rPr>
                <w:rFonts w:ascii="Times New Roman" w:hAnsi="Times New Roman"/>
                <w:b w:val="0"/>
                <w:i w:val="0"/>
                <w:sz w:val="18"/>
              </w:rPr>
              <w:t>1.000</w:t>
            </w:r>
          </w:p>
        </w:tc>
      </w:tr>
      <w:tr>
        <w:tc>
          <w:tcPr>
            <w:tcW w:type="dxa" w:w="1040"/>
          </w:tcPr>
          <w:p>
            <w:pPr>
              <w:spacing w:line="240" w:lineRule="auto" w:after="0"/>
            </w:pPr>
            <w:r/>
            <w:r>
              <w:rPr>
                <w:rFonts w:ascii="Times New Roman" w:hAnsi="Times New Roman"/>
                <w:b w:val="0"/>
                <w:i w:val="0"/>
                <w:sz w:val="18"/>
              </w:rPr>
              <w:t>think_to_msg</w:t>
            </w:r>
          </w:p>
        </w:tc>
        <w:tc>
          <w:tcPr>
            <w:tcW w:type="dxa" w:w="1040"/>
          </w:tcPr>
          <w:p>
            <w:pPr>
              <w:spacing w:line="240" w:lineRule="auto" w:after="0"/>
            </w:pPr>
            <w:r/>
            <w:r>
              <w:rPr>
                <w:rFonts w:ascii="Times New Roman" w:hAnsi="Times New Roman"/>
                <w:b w:val="0"/>
                <w:i w:val="0"/>
                <w:sz w:val="18"/>
              </w:rPr>
              <w:t>1.000</w:t>
            </w:r>
          </w:p>
        </w:tc>
        <w:tc>
          <w:tcPr>
            <w:tcW w:type="dxa" w:w="1040"/>
          </w:tcPr>
          <w:p>
            <w:pPr>
              <w:spacing w:line="240" w:lineRule="auto" w:after="0"/>
            </w:pPr>
            <w:r/>
            <w:r>
              <w:rPr>
                <w:rFonts w:ascii="Times New Roman" w:hAnsi="Times New Roman"/>
                <w:b w:val="0"/>
                <w:i w:val="0"/>
                <w:sz w:val="18"/>
              </w:rPr>
              <w:t>.00</w:t>
            </w:r>
          </w:p>
        </w:tc>
        <w:tc>
          <w:tcPr>
            <w:tcW w:type="dxa" w:w="1040"/>
          </w:tcPr>
          <w:p>
            <w:pPr>
              <w:spacing w:line="240" w:lineRule="auto" w:after="0"/>
            </w:pPr>
            <w:r/>
            <w:r>
              <w:rPr>
                <w:rFonts w:ascii="Times New Roman" w:hAnsi="Times New Roman"/>
                <w:b w:val="0"/>
                <w:i w:val="0"/>
                <w:sz w:val="18"/>
              </w:rPr>
              <w:t>[.00, .00]</w:t>
            </w:r>
          </w:p>
        </w:tc>
        <w:tc>
          <w:tcPr>
            <w:tcW w:type="dxa" w:w="1040"/>
          </w:tcPr>
          <w:p>
            <w:pPr>
              <w:spacing w:line="240" w:lineRule="auto" w:after="0"/>
            </w:pPr>
            <w:r/>
            <w:r>
              <w:rPr>
                <w:rFonts w:ascii="Times New Roman" w:hAnsi="Times New Roman"/>
                <w:b w:val="0"/>
                <w:i w:val="0"/>
                <w:sz w:val="18"/>
              </w:rPr>
              <w:t>1.000</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w:t>
            </w:r>
          </w:p>
        </w:tc>
        <w:tc>
          <w:tcPr>
            <w:tcW w:type="dxa" w:w="1040"/>
          </w:tcPr>
          <w:p>
            <w:pPr>
              <w:spacing w:line="240" w:lineRule="auto" w:after="0"/>
            </w:pPr>
            <w:r/>
            <w:r>
              <w:rPr>
                <w:rFonts w:ascii="Times New Roman" w:hAnsi="Times New Roman"/>
                <w:b w:val="0"/>
                <w:i w:val="0"/>
                <w:sz w:val="18"/>
              </w:rPr>
              <w:t>1.000</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G16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think_chars</w:t>
            </w:r>
          </w:p>
        </w:tc>
        <w:tc>
          <w:tcPr>
            <w:tcW w:type="dxa" w:w="1560"/>
          </w:tcPr>
          <w:p>
            <w:pPr>
              <w:spacing w:line="240" w:lineRule="auto" w:after="0"/>
            </w:pPr>
            <w:r/>
            <w:r>
              <w:rPr>
                <w:rFonts w:ascii="Times New Roman" w:hAnsi="Times New Roman"/>
                <w:b w:val="0"/>
                <w:i w:val="0"/>
                <w:sz w:val="18"/>
              </w:rPr>
              <w:t>0.00 (0.00)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r>
      <w:tr>
        <w:tc>
          <w:tcPr>
            <w:tcW w:type="dxa" w:w="1560"/>
          </w:tcPr>
          <w:p>
            <w:pPr>
              <w:spacing w:line="240" w:lineRule="auto" w:after="0"/>
            </w:pPr>
            <w:r/>
            <w:r>
              <w:rPr>
                <w:rFonts w:ascii="Times New Roman" w:hAnsi="Times New Roman"/>
                <w:b w:val="0"/>
                <w:i w:val="0"/>
                <w:sz w:val="18"/>
              </w:rPr>
              <w:t>think_to_msg</w:t>
            </w:r>
          </w:p>
        </w:tc>
        <w:tc>
          <w:tcPr>
            <w:tcW w:type="dxa" w:w="1560"/>
          </w:tcPr>
          <w:p>
            <w:pPr>
              <w:spacing w:line="240" w:lineRule="auto" w:after="0"/>
            </w:pPr>
            <w:r/>
            <w:r>
              <w:rPr>
                <w:rFonts w:ascii="Times New Roman" w:hAnsi="Times New Roman"/>
                <w:b w:val="0"/>
                <w:i w:val="0"/>
                <w:sz w:val="18"/>
              </w:rPr>
              <w:t>0.00 (0.00)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0.00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G16 — Pairwise detail: think_chars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[.00, .00]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[.00, .00]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[.00, .00]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[.00, .00]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[.00, .00]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[.00, .00]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G16: distribution of think_chars across X1–X4.</w:t>
      </w:r>
    </w:p>
    <w:p>
      <w:pPr>
        <w:spacing w:line="240" w:lineRule="auto"/>
        <w:jc w:val="center"/>
      </w:pPr>
      <w:r>
        <w:drawing>
          <wp:inline xmlns:a="http://schemas.openxmlformats.org/drawingml/2006/main" xmlns:pic="http://schemas.openxmlformats.org/drawingml/2006/picture">
            <wp:extent cx="5486400" cy="2824223"/>
            <wp:docPr id="24" name="Picture 24"/>
            <wp:cNvGraphicFramePr>
              <a:graphicFrameLocks noChangeAspect="1"/>
            </wp:cNvGraphicFramePr>
            <a:graphic>
              <a:graphicData uri="http://schemas.openxmlformats.org/drawingml/2006/picture">
                <pic:pic>
                  <pic:nvPicPr>
                    <pic:cNvPr id="0" name="G16_dist.png"/>
                    <pic:cNvPicPr/>
                  </pic:nvPicPr>
                  <pic:blipFill>
                    <a:blip r:embed="rId33"/>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G16: think_chars Mode×Role interaction.</w:t>
      </w:r>
    </w:p>
    <w:p>
      <w:pPr>
        <w:spacing w:line="240" w:lineRule="auto"/>
        <w:jc w:val="center"/>
      </w:pPr>
      <w:r>
        <w:drawing>
          <wp:inline xmlns:a="http://schemas.openxmlformats.org/drawingml/2006/main" xmlns:pic="http://schemas.openxmlformats.org/drawingml/2006/picture">
            <wp:extent cx="5486400" cy="2830194"/>
            <wp:docPr id="25" name="Picture 25"/>
            <wp:cNvGraphicFramePr>
              <a:graphicFrameLocks noChangeAspect="1"/>
            </wp:cNvGraphicFramePr>
            <a:graphic>
              <a:graphicData uri="http://schemas.openxmlformats.org/drawingml/2006/picture">
                <pic:pic>
                  <pic:nvPicPr>
                    <pic:cNvPr id="0" name="G16_int.png"/>
                    <pic:cNvPicPr/>
                  </pic:nvPicPr>
                  <pic:blipFill>
                    <a:blip r:embed="rId34"/>
                    <a:stretch>
                      <a:fillRect/>
                    </a:stretch>
                  </pic:blipFill>
                  <pic:spPr>
                    <a:xfrm>
                      <a:off x="0" y="0"/>
                      <a:ext cx="5486400" cy="2830194"/>
                    </a:xfrm>
                    <a:prstGeom prst="rect"/>
                  </pic:spPr>
                </pic:pic>
              </a:graphicData>
            </a:graphic>
          </wp:inline>
        </w:drawing>
      </w:r>
    </w:p>
    <w:p/>
    <w:p>
      <w:pPr>
        <w:ind w:firstLine="720"/>
      </w:pPr>
      <w:r>
        <w:rPr>
          <w:rFonts w:ascii="Times New Roman" w:hAnsi="Times New Roman"/>
          <w:b w:val="0"/>
          <w:i w:val="0"/>
          <w:sz w:val="24"/>
        </w:rPr>
        <w:t>L4 review. Across 2 measure(s), the largest Mode signal was on ‘think_chars’ (p = 1.000, Cliff's δ = .00 [.00, .00], negligible); the Role contrast there was p = 1.000 and the Mode×Role interaction p = NA. At ~10 per experiment these are exploratory and hypothesis-generating; effect sizes and intervals, not p-values, carry the interpretation.</w:t>
      </w:r>
    </w:p>
    <w:p>
      <w:pPr>
        <w:pStyle w:val="Heading3"/>
      </w:pPr>
      <w:r>
        <w:t>G34 · Orchestrator Decision Content</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G34 — Decision tool mix</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tool_name</w:t>
            </w:r>
          </w:p>
        </w:tc>
        <w:tc>
          <w:tcPr>
            <w:tcW w:type="dxa" w:w="4680"/>
            <w:tcBorders>
              <w:bottom w:val="single" w:sz="4" w:color="000000"/>
            </w:tcBorders>
          </w:tcPr>
          <w:p>
            <w:pPr>
              <w:spacing w:line="240" w:lineRule="auto" w:after="0"/>
            </w:pPr>
            <w:r/>
            <w:r>
              <w:rPr>
                <w:rFonts w:ascii="Times New Roman" w:hAnsi="Times New Roman"/>
                <w:b/>
                <w:i w:val="0"/>
                <w:sz w:val="18"/>
              </w:rPr>
              <w:t>count</w:t>
            </w:r>
          </w:p>
        </w:tc>
      </w:tr>
      <w:tr>
        <w:tc>
          <w:tcPr>
            <w:tcW w:type="dxa" w:w="4680"/>
          </w:tcPr>
          <w:p>
            <w:pPr>
              <w:spacing w:line="240" w:lineRule="auto" w:after="0"/>
            </w:pPr>
            <w:r/>
            <w:r>
              <w:rPr>
                <w:rFonts w:ascii="Times New Roman" w:hAnsi="Times New Roman"/>
                <w:b w:val="0"/>
                <w:i w:val="0"/>
                <w:sz w:val="18"/>
              </w:rPr>
              <w:t>request_turn</w:t>
            </w:r>
          </w:p>
        </w:tc>
        <w:tc>
          <w:tcPr>
            <w:tcW w:type="dxa" w:w="4680"/>
          </w:tcPr>
          <w:p>
            <w:pPr>
              <w:spacing w:line="240" w:lineRule="auto" w:after="0"/>
            </w:pPr>
            <w:r/>
            <w:r>
              <w:rPr>
                <w:rFonts w:ascii="Times New Roman" w:hAnsi="Times New Roman"/>
                <w:b w:val="0"/>
                <w:i w:val="0"/>
                <w:sz w:val="18"/>
              </w:rPr>
              <w:t>537</w:t>
            </w:r>
          </w:p>
        </w:tc>
      </w:tr>
      <w:tr>
        <w:tc>
          <w:tcPr>
            <w:tcW w:type="dxa" w:w="4680"/>
          </w:tcPr>
          <w:p>
            <w:pPr>
              <w:spacing w:line="240" w:lineRule="auto" w:after="0"/>
            </w:pPr>
            <w:r/>
            <w:r>
              <w:rPr>
                <w:rFonts w:ascii="Times New Roman" w:hAnsi="Times New Roman"/>
                <w:b w:val="0"/>
                <w:i w:val="0"/>
                <w:sz w:val="18"/>
              </w:rPr>
              <w:t>declare_outcome</w:t>
            </w:r>
          </w:p>
        </w:tc>
        <w:tc>
          <w:tcPr>
            <w:tcW w:type="dxa" w:w="4680"/>
          </w:tcPr>
          <w:p>
            <w:pPr>
              <w:spacing w:line="240" w:lineRule="auto" w:after="0"/>
            </w:pPr>
            <w:r/>
            <w:r>
              <w:rPr>
                <w:rFonts w:ascii="Times New Roman" w:hAnsi="Times New Roman"/>
                <w:b w:val="0"/>
                <w:i w:val="0"/>
                <w:sz w:val="18"/>
              </w:rPr>
              <w:t>40</w:t>
            </w:r>
          </w:p>
        </w:tc>
      </w:tr>
      <w:tr>
        <w:tc>
          <w:tcPr>
            <w:tcW w:type="dxa" w:w="4680"/>
          </w:tcPr>
          <w:p>
            <w:pPr>
              <w:spacing w:line="240" w:lineRule="auto" w:after="0"/>
            </w:pPr>
            <w:r/>
            <w:r>
              <w:rPr>
                <w:rFonts w:ascii="Times New Roman" w:hAnsi="Times New Roman"/>
                <w:b w:val="0"/>
                <w:i w:val="0"/>
                <w:sz w:val="18"/>
              </w:rPr>
              <w:t>broadcast_to</w:t>
            </w:r>
          </w:p>
        </w:tc>
        <w:tc>
          <w:tcPr>
            <w:tcW w:type="dxa" w:w="4680"/>
          </w:tcPr>
          <w:p>
            <w:pPr>
              <w:spacing w:line="240" w:lineRule="auto" w:after="0"/>
            </w:pPr>
            <w:r/>
            <w:r>
              <w:rPr>
                <w:rFonts w:ascii="Times New Roman" w:hAnsi="Times New Roman"/>
                <w:b w:val="0"/>
                <w:i w:val="0"/>
                <w:sz w:val="18"/>
              </w:rPr>
              <w:t>4</w:t>
            </w:r>
          </w:p>
        </w:tc>
      </w:tr>
      <w:tr>
        <w:tc>
          <w:tcPr>
            <w:tcW w:type="dxa" w:w="4680"/>
          </w:tcPr>
          <w:p>
            <w:pPr>
              <w:spacing w:line="240" w:lineRule="auto" w:after="0"/>
            </w:pPr>
            <w:r/>
            <w:r>
              <w:rPr>
                <w:rFonts w:ascii="Times New Roman" w:hAnsi="Times New Roman"/>
                <w:b w:val="0"/>
                <w:i w:val="0"/>
                <w:sz w:val="18"/>
              </w:rPr>
              <w:t>pause</w:t>
            </w:r>
          </w:p>
        </w:tc>
        <w:tc>
          <w:tcPr>
            <w:tcW w:type="dxa" w:w="4680"/>
          </w:tcPr>
          <w:p>
            <w:pPr>
              <w:spacing w:line="240" w:lineRule="auto" w:after="0"/>
            </w:pPr>
            <w:r/>
            <w:r>
              <w:rPr>
                <w:rFonts w:ascii="Times New Roman" w:hAnsi="Times New Roman"/>
                <w:b w:val="0"/>
                <w:i w:val="0"/>
                <w:sz w:val="18"/>
              </w:rPr>
              <w:t>1</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G35 · Turn Provenance &amp; Tool-Use Taxonomy</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G35 — Provenance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emitter</w:t>
            </w:r>
          </w:p>
        </w:tc>
        <w:tc>
          <w:tcPr>
            <w:tcW w:type="dxa" w:w="2340"/>
            <w:tcBorders>
              <w:bottom w:val="single" w:sz="4" w:color="000000"/>
            </w:tcBorders>
          </w:tcPr>
          <w:p>
            <w:pPr>
              <w:spacing w:line="240" w:lineRule="auto" w:after="0"/>
            </w:pPr>
            <w:r/>
            <w:r>
              <w:rPr>
                <w:rFonts w:ascii="Times New Roman" w:hAnsi="Times New Roman"/>
                <w:b/>
                <w:i w:val="0"/>
                <w:sz w:val="18"/>
              </w:rPr>
              <w:t>emitter_id</w:t>
            </w:r>
          </w:p>
        </w:tc>
        <w:tc>
          <w:tcPr>
            <w:tcW w:type="dxa" w:w="2340"/>
            <w:tcBorders>
              <w:bottom w:val="single" w:sz="4" w:color="000000"/>
            </w:tcBorders>
          </w:tcPr>
          <w:p>
            <w:pPr>
              <w:spacing w:line="240" w:lineRule="auto" w:after="0"/>
            </w:pPr>
            <w:r/>
            <w:r>
              <w:rPr>
                <w:rFonts w:ascii="Times New Roman" w:hAnsi="Times New Roman"/>
                <w:b/>
                <w:i w:val="0"/>
                <w:sz w:val="18"/>
              </w:rPr>
              <w:t>model</w:t>
            </w:r>
          </w:p>
        </w:tc>
        <w:tc>
          <w:tcPr>
            <w:tcW w:type="dxa" w:w="2340"/>
            <w:tcBorders>
              <w:bottom w:val="single" w:sz="4" w:color="000000"/>
            </w:tcBorders>
          </w:tcPr>
          <w:p>
            <w:pPr>
              <w:spacing w:line="240" w:lineRule="auto" w:after="0"/>
            </w:pPr>
            <w:r/>
            <w:r>
              <w:rPr>
                <w:rFonts w:ascii="Times New Roman" w:hAnsi="Times New Roman"/>
                <w:b/>
                <w:i w:val="0"/>
                <w:sz w:val="18"/>
              </w:rPr>
              <w:t>turns</w:t>
            </w:r>
          </w:p>
        </w:tc>
      </w:tr>
      <w:tr>
        <w:tc>
          <w:tcPr>
            <w:tcW w:type="dxa" w:w="2340"/>
          </w:tcPr>
          <w:p>
            <w:pPr>
              <w:spacing w:line="240" w:lineRule="auto" w:after="0"/>
            </w:pPr>
            <w:r/>
            <w:r>
              <w:rPr>
                <w:rFonts w:ascii="Times New Roman" w:hAnsi="Times New Roman"/>
                <w:b w:val="0"/>
                <w:i w:val="0"/>
                <w:sz w:val="18"/>
              </w:rPr>
              <w:t>human</w:t>
            </w:r>
          </w:p>
        </w:tc>
        <w:tc>
          <w:tcPr>
            <w:tcW w:type="dxa" w:w="2340"/>
          </w:tcPr>
          <w:p>
            <w:pPr>
              <w:spacing w:line="240" w:lineRule="auto" w:after="0"/>
            </w:pPr>
            <w:r/>
            <w:r>
              <w:rPr>
                <w:rFonts w:ascii="Times New Roman" w:hAnsi="Times New Roman"/>
                <w:b w:val="0"/>
                <w:i w:val="0"/>
                <w:sz w:val="18"/>
              </w:rPr>
              <w:t>buyer</w:t>
            </w:r>
          </w:p>
        </w:tc>
        <w:tc>
          <w:tcPr>
            <w:tcW w:type="dxa" w:w="2340"/>
          </w:tcPr>
          <w:p>
            <w:pPr>
              <w:spacing w:line="240" w:lineRule="auto" w:after="0"/>
            </w:pPr>
            <w:r/>
            <w:r>
              <w:rPr>
                <w:rFonts w:ascii="Times New Roman" w:hAnsi="Times New Roman"/>
                <w:b w:val="0"/>
                <w:i w:val="0"/>
                <w:sz w:val="18"/>
              </w:rPr>
              <w:t>human</w:t>
            </w:r>
          </w:p>
        </w:tc>
        <w:tc>
          <w:tcPr>
            <w:tcW w:type="dxa" w:w="2340"/>
          </w:tcPr>
          <w:p>
            <w:pPr>
              <w:spacing w:line="240" w:lineRule="auto" w:after="0"/>
            </w:pPr>
            <w:r/>
            <w:r>
              <w:rPr>
                <w:rFonts w:ascii="Times New Roman" w:hAnsi="Times New Roman"/>
                <w:b w:val="0"/>
                <w:i w:val="0"/>
                <w:sz w:val="18"/>
              </w:rPr>
              <w:t>53</w:t>
            </w:r>
          </w:p>
        </w:tc>
      </w:tr>
      <w:tr>
        <w:tc>
          <w:tcPr>
            <w:tcW w:type="dxa" w:w="2340"/>
          </w:tcPr>
          <w:p>
            <w:pPr>
              <w:spacing w:line="240" w:lineRule="auto" w:after="0"/>
            </w:pPr>
            <w:r/>
            <w:r>
              <w:rPr>
                <w:rFonts w:ascii="Times New Roman" w:hAnsi="Times New Roman"/>
                <w:b w:val="0"/>
                <w:i w:val="0"/>
                <w:sz w:val="18"/>
              </w:rPr>
              <w:t>human</w:t>
            </w:r>
          </w:p>
        </w:tc>
        <w:tc>
          <w:tcPr>
            <w:tcW w:type="dxa" w:w="2340"/>
          </w:tcPr>
          <w:p>
            <w:pPr>
              <w:spacing w:line="240" w:lineRule="auto" w:after="0"/>
            </w:pPr>
            <w:r/>
            <w:r>
              <w:rPr>
                <w:rFonts w:ascii="Times New Roman" w:hAnsi="Times New Roman"/>
                <w:b w:val="0"/>
                <w:i w:val="0"/>
                <w:sz w:val="18"/>
              </w:rPr>
              <w:t>seller</w:t>
            </w:r>
          </w:p>
        </w:tc>
        <w:tc>
          <w:tcPr>
            <w:tcW w:type="dxa" w:w="2340"/>
          </w:tcPr>
          <w:p>
            <w:pPr>
              <w:spacing w:line="240" w:lineRule="auto" w:after="0"/>
            </w:pPr>
            <w:r/>
            <w:r>
              <w:rPr>
                <w:rFonts w:ascii="Times New Roman" w:hAnsi="Times New Roman"/>
                <w:b w:val="0"/>
                <w:i w:val="0"/>
                <w:sz w:val="18"/>
              </w:rPr>
              <w:t>human</w:t>
            </w:r>
          </w:p>
        </w:tc>
        <w:tc>
          <w:tcPr>
            <w:tcW w:type="dxa" w:w="2340"/>
          </w:tcPr>
          <w:p>
            <w:pPr>
              <w:spacing w:line="240" w:lineRule="auto" w:after="0"/>
            </w:pPr>
            <w:r/>
            <w:r>
              <w:rPr>
                <w:rFonts w:ascii="Times New Roman" w:hAnsi="Times New Roman"/>
                <w:b w:val="0"/>
                <w:i w:val="0"/>
                <w:sz w:val="18"/>
              </w:rPr>
              <w:t>44</w:t>
            </w:r>
          </w:p>
        </w:tc>
      </w:tr>
      <w:tr>
        <w:tc>
          <w:tcPr>
            <w:tcW w:type="dxa" w:w="2340"/>
          </w:tcPr>
          <w:p>
            <w:pPr>
              <w:spacing w:line="240" w:lineRule="auto" w:after="0"/>
            </w:pPr>
            <w:r/>
            <w:r>
              <w:rPr>
                <w:rFonts w:ascii="Times New Roman" w:hAnsi="Times New Roman"/>
                <w:b w:val="0"/>
                <w:i w:val="0"/>
                <w:sz w:val="18"/>
              </w:rPr>
              <w:t>participant</w:t>
            </w:r>
          </w:p>
        </w:tc>
        <w:tc>
          <w:tcPr>
            <w:tcW w:type="dxa" w:w="2340"/>
          </w:tcPr>
          <w:p>
            <w:pPr>
              <w:spacing w:line="240" w:lineRule="auto" w:after="0"/>
            </w:pPr>
            <w:r/>
            <w:r>
              <w:rPr>
                <w:rFonts w:ascii="Times New Roman" w:hAnsi="Times New Roman"/>
                <w:b w:val="0"/>
                <w:i w:val="0"/>
                <w:sz w:val="18"/>
              </w:rPr>
              <w:t>buyer</w:t>
            </w:r>
          </w:p>
        </w:tc>
        <w:tc>
          <w:tcPr>
            <w:tcW w:type="dxa" w:w="2340"/>
          </w:tcPr>
          <w:p>
            <w:pPr>
              <w:spacing w:line="240" w:lineRule="auto" w:after="0"/>
            </w:pPr>
            <w:r/>
            <w:r>
              <w:rPr>
                <w:rFonts w:ascii="Times New Roman" w:hAnsi="Times New Roman"/>
                <w:b w:val="0"/>
                <w:i w:val="0"/>
                <w:sz w:val="18"/>
              </w:rPr>
              <w:t>claude-sonnet-4-6</w:t>
            </w:r>
          </w:p>
        </w:tc>
        <w:tc>
          <w:tcPr>
            <w:tcW w:type="dxa" w:w="2340"/>
          </w:tcPr>
          <w:p>
            <w:pPr>
              <w:spacing w:line="240" w:lineRule="auto" w:after="0"/>
            </w:pPr>
            <w:r/>
            <w:r>
              <w:rPr>
                <w:rFonts w:ascii="Times New Roman" w:hAnsi="Times New Roman"/>
                <w:b w:val="0"/>
                <w:i w:val="0"/>
                <w:sz w:val="18"/>
              </w:rPr>
              <w:t>204</w:t>
            </w:r>
          </w:p>
        </w:tc>
      </w:tr>
      <w:tr>
        <w:tc>
          <w:tcPr>
            <w:tcW w:type="dxa" w:w="2340"/>
          </w:tcPr>
          <w:p>
            <w:pPr>
              <w:spacing w:line="240" w:lineRule="auto" w:after="0"/>
            </w:pPr>
            <w:r/>
            <w:r>
              <w:rPr>
                <w:rFonts w:ascii="Times New Roman" w:hAnsi="Times New Roman"/>
                <w:b w:val="0"/>
                <w:i w:val="0"/>
                <w:sz w:val="18"/>
              </w:rPr>
              <w:t>participant</w:t>
            </w:r>
          </w:p>
        </w:tc>
        <w:tc>
          <w:tcPr>
            <w:tcW w:type="dxa" w:w="2340"/>
          </w:tcPr>
          <w:p>
            <w:pPr>
              <w:spacing w:line="240" w:lineRule="auto" w:after="0"/>
            </w:pPr>
            <w:r/>
            <w:r>
              <w:rPr>
                <w:rFonts w:ascii="Times New Roman" w:hAnsi="Times New Roman"/>
                <w:b w:val="0"/>
                <w:i w:val="0"/>
                <w:sz w:val="18"/>
              </w:rPr>
              <w:t>seller</w:t>
            </w:r>
          </w:p>
        </w:tc>
        <w:tc>
          <w:tcPr>
            <w:tcW w:type="dxa" w:w="2340"/>
          </w:tcPr>
          <w:p>
            <w:pPr>
              <w:spacing w:line="240" w:lineRule="auto" w:after="0"/>
            </w:pPr>
            <w:r/>
            <w:r>
              <w:rPr>
                <w:rFonts w:ascii="Times New Roman" w:hAnsi="Times New Roman"/>
                <w:b w:val="0"/>
                <w:i w:val="0"/>
                <w:sz w:val="18"/>
              </w:rPr>
              <w:t>claude-sonnet-4-6</w:t>
            </w:r>
          </w:p>
        </w:tc>
        <w:tc>
          <w:tcPr>
            <w:tcW w:type="dxa" w:w="2340"/>
          </w:tcPr>
          <w:p>
            <w:pPr>
              <w:spacing w:line="240" w:lineRule="auto" w:after="0"/>
            </w:pPr>
            <w:r/>
            <w:r>
              <w:rPr>
                <w:rFonts w:ascii="Times New Roman" w:hAnsi="Times New Roman"/>
                <w:b w:val="0"/>
                <w:i w:val="0"/>
                <w:sz w:val="18"/>
              </w:rPr>
              <w:t>193</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2"/>
      </w:pPr>
      <w:r>
        <w:t>Chapter 6. Instrumentation &amp; Engagement</w:t>
      </w:r>
    </w:p>
    <w:p>
      <w:pPr>
        <w:pStyle w:val="Heading3"/>
      </w:pPr>
      <w:r>
        <w:t>G07 · Engagement &amp; Attention Instrumentation</w:t>
      </w:r>
    </w:p>
    <w:p>
      <w:pPr>
        <w:ind w:firstLine="720"/>
      </w:pPr>
      <w:r>
        <w:rPr>
          <w:rFonts w:ascii="Times New Roman" w:hAnsi="Times New Roman"/>
          <w:b w:val="0"/>
          <w:i/>
          <w:sz w:val="24"/>
        </w:rPr>
        <w:t>No attention check exists; these are the only data-quality signals.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G07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active_s</w:t>
            </w:r>
          </w:p>
        </w:tc>
        <w:tc>
          <w:tcPr>
            <w:tcW w:type="dxa" w:w="1560"/>
          </w:tcPr>
          <w:p>
            <w:pPr>
              <w:spacing w:line="240" w:lineRule="auto" w:after="0"/>
            </w:pPr>
            <w:r/>
            <w:r>
              <w:rPr>
                <w:rFonts w:ascii="Times New Roman" w:hAnsi="Times New Roman"/>
                <w:b w:val="0"/>
                <w:i w:val="0"/>
                <w:sz w:val="18"/>
              </w:rPr>
              <w:t>639.98</w:t>
            </w:r>
          </w:p>
        </w:tc>
        <w:tc>
          <w:tcPr>
            <w:tcW w:type="dxa" w:w="1560"/>
          </w:tcPr>
          <w:p>
            <w:pPr>
              <w:spacing w:line="240" w:lineRule="auto" w:after="0"/>
            </w:pPr>
            <w:r/>
            <w:r>
              <w:rPr>
                <w:rFonts w:ascii="Times New Roman" w:hAnsi="Times New Roman"/>
                <w:b w:val="0"/>
                <w:i w:val="0"/>
                <w:sz w:val="18"/>
              </w:rPr>
              <w:t>719.76</w:t>
            </w:r>
          </w:p>
        </w:tc>
        <w:tc>
          <w:tcPr>
            <w:tcW w:type="dxa" w:w="1560"/>
          </w:tcPr>
          <w:p>
            <w:pPr>
              <w:spacing w:line="240" w:lineRule="auto" w:after="0"/>
            </w:pPr>
            <w:r/>
            <w:r>
              <w:rPr>
                <w:rFonts w:ascii="Times New Roman" w:hAnsi="Times New Roman"/>
                <w:b w:val="0"/>
                <w:i w:val="0"/>
                <w:sz w:val="18"/>
              </w:rPr>
              <w:t>705.25</w:t>
            </w:r>
          </w:p>
        </w:tc>
        <w:tc>
          <w:tcPr>
            <w:tcW w:type="dxa" w:w="1560"/>
          </w:tcPr>
          <w:p>
            <w:pPr>
              <w:spacing w:line="240" w:lineRule="auto" w:after="0"/>
            </w:pPr>
            <w:r/>
            <w:r>
              <w:rPr>
                <w:rFonts w:ascii="Times New Roman" w:hAnsi="Times New Roman"/>
                <w:b w:val="0"/>
                <w:i w:val="0"/>
                <w:sz w:val="18"/>
              </w:rPr>
              <w:t>521.19</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idle_s</w:t>
            </w:r>
          </w:p>
        </w:tc>
        <w:tc>
          <w:tcPr>
            <w:tcW w:type="dxa" w:w="1560"/>
          </w:tcPr>
          <w:p>
            <w:pPr>
              <w:spacing w:line="240" w:lineRule="auto" w:after="0"/>
            </w:pPr>
            <w:r/>
            <w:r>
              <w:rPr>
                <w:rFonts w:ascii="Times New Roman" w:hAnsi="Times New Roman"/>
                <w:b w:val="0"/>
                <w:i w:val="0"/>
                <w:sz w:val="18"/>
              </w:rPr>
              <w:t>198.00</w:t>
            </w:r>
          </w:p>
        </w:tc>
        <w:tc>
          <w:tcPr>
            <w:tcW w:type="dxa" w:w="1560"/>
          </w:tcPr>
          <w:p>
            <w:pPr>
              <w:spacing w:line="240" w:lineRule="auto" w:after="0"/>
            </w:pPr>
            <w:r/>
            <w:r>
              <w:rPr>
                <w:rFonts w:ascii="Times New Roman" w:hAnsi="Times New Roman"/>
                <w:b w:val="0"/>
                <w:i w:val="0"/>
                <w:sz w:val="18"/>
              </w:rPr>
              <w:t>198.37</w:t>
            </w:r>
          </w:p>
        </w:tc>
        <w:tc>
          <w:tcPr>
            <w:tcW w:type="dxa" w:w="1560"/>
          </w:tcPr>
          <w:p>
            <w:pPr>
              <w:spacing w:line="240" w:lineRule="auto" w:after="0"/>
            </w:pPr>
            <w:r/>
            <w:r>
              <w:rPr>
                <w:rFonts w:ascii="Times New Roman" w:hAnsi="Times New Roman"/>
                <w:b w:val="0"/>
                <w:i w:val="0"/>
                <w:sz w:val="18"/>
              </w:rPr>
              <w:t>160.37</w:t>
            </w:r>
          </w:p>
        </w:tc>
        <w:tc>
          <w:tcPr>
            <w:tcW w:type="dxa" w:w="1560"/>
          </w:tcPr>
          <w:p>
            <w:pPr>
              <w:spacing w:line="240" w:lineRule="auto" w:after="0"/>
            </w:pPr>
            <w:r/>
            <w:r>
              <w:rPr>
                <w:rFonts w:ascii="Times New Roman" w:hAnsi="Times New Roman"/>
                <w:b w:val="0"/>
                <w:i w:val="0"/>
                <w:sz w:val="18"/>
              </w:rPr>
              <w:t>88.84</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scroll_depth</w:t>
            </w:r>
          </w:p>
        </w:tc>
        <w:tc>
          <w:tcPr>
            <w:tcW w:type="dxa" w:w="1560"/>
          </w:tcPr>
          <w:p>
            <w:pPr>
              <w:spacing w:line="240" w:lineRule="auto" w:after="0"/>
            </w:pPr>
            <w:r/>
            <w:r>
              <w:rPr>
                <w:rFonts w:ascii="Times New Roman" w:hAnsi="Times New Roman"/>
                <w:b w:val="0"/>
                <w:i w:val="0"/>
                <w:sz w:val="18"/>
              </w:rPr>
              <w:t>88.71</w:t>
            </w:r>
          </w:p>
        </w:tc>
        <w:tc>
          <w:tcPr>
            <w:tcW w:type="dxa" w:w="1560"/>
          </w:tcPr>
          <w:p>
            <w:pPr>
              <w:spacing w:line="240" w:lineRule="auto" w:after="0"/>
            </w:pPr>
            <w:r/>
            <w:r>
              <w:rPr>
                <w:rFonts w:ascii="Times New Roman" w:hAnsi="Times New Roman"/>
                <w:b w:val="0"/>
                <w:i w:val="0"/>
                <w:sz w:val="18"/>
              </w:rPr>
              <w:t>86.74</w:t>
            </w:r>
          </w:p>
        </w:tc>
        <w:tc>
          <w:tcPr>
            <w:tcW w:type="dxa" w:w="1560"/>
          </w:tcPr>
          <w:p>
            <w:pPr>
              <w:spacing w:line="240" w:lineRule="auto" w:after="0"/>
            </w:pPr>
            <w:r/>
            <w:r>
              <w:rPr>
                <w:rFonts w:ascii="Times New Roman" w:hAnsi="Times New Roman"/>
                <w:b w:val="0"/>
                <w:i w:val="0"/>
                <w:sz w:val="18"/>
              </w:rPr>
              <w:t>90.74</w:t>
            </w:r>
          </w:p>
        </w:tc>
        <w:tc>
          <w:tcPr>
            <w:tcW w:type="dxa" w:w="1560"/>
          </w:tcPr>
          <w:p>
            <w:pPr>
              <w:spacing w:line="240" w:lineRule="auto" w:after="0"/>
            </w:pPr>
            <w:r/>
            <w:r>
              <w:rPr>
                <w:rFonts w:ascii="Times New Roman" w:hAnsi="Times New Roman"/>
                <w:b w:val="0"/>
                <w:i w:val="0"/>
                <w:sz w:val="18"/>
              </w:rPr>
              <w:t>97.65</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n_clicks</w:t>
            </w:r>
          </w:p>
        </w:tc>
        <w:tc>
          <w:tcPr>
            <w:tcW w:type="dxa" w:w="1560"/>
          </w:tcPr>
          <w:p>
            <w:pPr>
              <w:spacing w:line="240" w:lineRule="auto" w:after="0"/>
            </w:pPr>
            <w:r/>
            <w:r>
              <w:rPr>
                <w:rFonts w:ascii="Times New Roman" w:hAnsi="Times New Roman"/>
                <w:b w:val="0"/>
                <w:i w:val="0"/>
                <w:sz w:val="18"/>
              </w:rPr>
              <w:t>42.30</w:t>
            </w:r>
          </w:p>
        </w:tc>
        <w:tc>
          <w:tcPr>
            <w:tcW w:type="dxa" w:w="1560"/>
          </w:tcPr>
          <w:p>
            <w:pPr>
              <w:spacing w:line="240" w:lineRule="auto" w:after="0"/>
            </w:pPr>
            <w:r/>
            <w:r>
              <w:rPr>
                <w:rFonts w:ascii="Times New Roman" w:hAnsi="Times New Roman"/>
                <w:b w:val="0"/>
                <w:i w:val="0"/>
                <w:sz w:val="18"/>
              </w:rPr>
              <w:t>42.50</w:t>
            </w:r>
          </w:p>
        </w:tc>
        <w:tc>
          <w:tcPr>
            <w:tcW w:type="dxa" w:w="1560"/>
          </w:tcPr>
          <w:p>
            <w:pPr>
              <w:spacing w:line="240" w:lineRule="auto" w:after="0"/>
            </w:pPr>
            <w:r/>
            <w:r>
              <w:rPr>
                <w:rFonts w:ascii="Times New Roman" w:hAnsi="Times New Roman"/>
                <w:b w:val="0"/>
                <w:i w:val="0"/>
                <w:sz w:val="18"/>
              </w:rPr>
              <w:t>52.80</w:t>
            </w:r>
          </w:p>
        </w:tc>
        <w:tc>
          <w:tcPr>
            <w:tcW w:type="dxa" w:w="1560"/>
          </w:tcPr>
          <w:p>
            <w:pPr>
              <w:spacing w:line="240" w:lineRule="auto" w:after="0"/>
            </w:pPr>
            <w:r/>
            <w:r>
              <w:rPr>
                <w:rFonts w:ascii="Times New Roman" w:hAnsi="Times New Roman"/>
                <w:b w:val="0"/>
                <w:i w:val="0"/>
                <w:sz w:val="18"/>
              </w:rPr>
              <w:t>46.10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n_tab_away</w:t>
            </w:r>
          </w:p>
        </w:tc>
        <w:tc>
          <w:tcPr>
            <w:tcW w:type="dxa" w:w="1560"/>
          </w:tcPr>
          <w:p>
            <w:pPr>
              <w:spacing w:line="240" w:lineRule="auto" w:after="0"/>
            </w:pPr>
            <w:r/>
            <w:r>
              <w:rPr>
                <w:rFonts w:ascii="Times New Roman" w:hAnsi="Times New Roman"/>
                <w:b w:val="0"/>
                <w:i w:val="0"/>
                <w:sz w:val="18"/>
              </w:rPr>
              <w:t>1.20</w:t>
            </w:r>
          </w:p>
        </w:tc>
        <w:tc>
          <w:tcPr>
            <w:tcW w:type="dxa" w:w="1560"/>
          </w:tcPr>
          <w:p>
            <w:pPr>
              <w:spacing w:line="240" w:lineRule="auto" w:after="0"/>
            </w:pPr>
            <w:r/>
            <w:r>
              <w:rPr>
                <w:rFonts w:ascii="Times New Roman" w:hAnsi="Times New Roman"/>
                <w:b w:val="0"/>
                <w:i w:val="0"/>
                <w:sz w:val="18"/>
              </w:rPr>
              <w:t>0.40</w:t>
            </w:r>
          </w:p>
        </w:tc>
        <w:tc>
          <w:tcPr>
            <w:tcW w:type="dxa" w:w="1560"/>
          </w:tcPr>
          <w:p>
            <w:pPr>
              <w:spacing w:line="240" w:lineRule="auto" w:after="0"/>
            </w:pPr>
            <w:r/>
            <w:r>
              <w:rPr>
                <w:rFonts w:ascii="Times New Roman" w:hAnsi="Times New Roman"/>
                <w:b w:val="0"/>
                <w:i w:val="0"/>
                <w:sz w:val="18"/>
              </w:rPr>
              <w:t>2.70</w:t>
            </w:r>
          </w:p>
        </w:tc>
        <w:tc>
          <w:tcPr>
            <w:tcW w:type="dxa" w:w="1560"/>
          </w:tcPr>
          <w:p>
            <w:pPr>
              <w:spacing w:line="240" w:lineRule="auto" w:after="0"/>
            </w:pPr>
            <w:r/>
            <w:r>
              <w:rPr>
                <w:rFonts w:ascii="Times New Roman" w:hAnsi="Times New Roman"/>
                <w:b w:val="0"/>
                <w:i w:val="0"/>
                <w:sz w:val="18"/>
              </w:rPr>
              <w:t>1.10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integrity_attempts</w:t>
            </w:r>
          </w:p>
        </w:tc>
        <w:tc>
          <w:tcPr>
            <w:tcW w:type="dxa" w:w="1560"/>
          </w:tcPr>
          <w:p>
            <w:pPr>
              <w:spacing w:line="240" w:lineRule="auto" w:after="0"/>
            </w:pPr>
            <w:r/>
            <w:r>
              <w:rPr>
                <w:rFonts w:ascii="Times New Roman" w:hAnsi="Times New Roman"/>
                <w:b w:val="0"/>
                <w:i w:val="0"/>
                <w:sz w:val="18"/>
              </w:rPr>
              <w:t>2.00</w:t>
            </w:r>
          </w:p>
        </w:tc>
        <w:tc>
          <w:tcPr>
            <w:tcW w:type="dxa" w:w="1560"/>
          </w:tcPr>
          <w:p>
            <w:pPr>
              <w:spacing w:line="240" w:lineRule="auto" w:after="0"/>
            </w:pPr>
            <w:r/>
            <w:r>
              <w:rPr>
                <w:rFonts w:ascii="Times New Roman" w:hAnsi="Times New Roman"/>
                <w:b w:val="0"/>
                <w:i w:val="0"/>
                <w:sz w:val="18"/>
              </w:rPr>
              <w:t>2.90</w:t>
            </w:r>
          </w:p>
        </w:tc>
        <w:tc>
          <w:tcPr>
            <w:tcW w:type="dxa" w:w="1560"/>
          </w:tcPr>
          <w:p>
            <w:pPr>
              <w:spacing w:line="240" w:lineRule="auto" w:after="0"/>
            </w:pPr>
            <w:r/>
            <w:r>
              <w:rPr>
                <w:rFonts w:ascii="Times New Roman" w:hAnsi="Times New Roman"/>
                <w:b w:val="0"/>
                <w:i w:val="0"/>
                <w:sz w:val="18"/>
              </w:rPr>
              <w:t>5.10</w:t>
            </w:r>
          </w:p>
        </w:tc>
        <w:tc>
          <w:tcPr>
            <w:tcW w:type="dxa" w:w="1560"/>
          </w:tcPr>
          <w:p>
            <w:pPr>
              <w:spacing w:line="240" w:lineRule="auto" w:after="0"/>
            </w:pPr>
            <w:r/>
            <w:r>
              <w:rPr>
                <w:rFonts w:ascii="Times New Roman" w:hAnsi="Times New Roman"/>
                <w:b w:val="0"/>
                <w:i w:val="0"/>
                <w:sz w:val="18"/>
              </w:rPr>
              <w:t>0.70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n_likert_changes</w:t>
            </w:r>
          </w:p>
        </w:tc>
        <w:tc>
          <w:tcPr>
            <w:tcW w:type="dxa" w:w="1560"/>
          </w:tcPr>
          <w:p>
            <w:pPr>
              <w:spacing w:line="240" w:lineRule="auto" w:after="0"/>
            </w:pPr>
            <w:r/>
            <w:r>
              <w:rPr>
                <w:rFonts w:ascii="Times New Roman" w:hAnsi="Times New Roman"/>
                <w:b w:val="0"/>
                <w:i w:val="0"/>
                <w:sz w:val="18"/>
              </w:rPr>
              <w:t>9.80</w:t>
            </w:r>
          </w:p>
        </w:tc>
        <w:tc>
          <w:tcPr>
            <w:tcW w:type="dxa" w:w="1560"/>
          </w:tcPr>
          <w:p>
            <w:pPr>
              <w:spacing w:line="240" w:lineRule="auto" w:after="0"/>
            </w:pPr>
            <w:r/>
            <w:r>
              <w:rPr>
                <w:rFonts w:ascii="Times New Roman" w:hAnsi="Times New Roman"/>
                <w:b w:val="0"/>
                <w:i w:val="0"/>
                <w:sz w:val="18"/>
              </w:rPr>
              <w:t>9.90</w:t>
            </w:r>
          </w:p>
        </w:tc>
        <w:tc>
          <w:tcPr>
            <w:tcW w:type="dxa" w:w="1560"/>
          </w:tcPr>
          <w:p>
            <w:pPr>
              <w:spacing w:line="240" w:lineRule="auto" w:after="0"/>
            </w:pPr>
            <w:r/>
            <w:r>
              <w:rPr>
                <w:rFonts w:ascii="Times New Roman" w:hAnsi="Times New Roman"/>
                <w:b w:val="0"/>
                <w:i w:val="0"/>
                <w:sz w:val="18"/>
              </w:rPr>
              <w:t>10.90</w:t>
            </w:r>
          </w:p>
        </w:tc>
        <w:tc>
          <w:tcPr>
            <w:tcW w:type="dxa" w:w="1560"/>
          </w:tcPr>
          <w:p>
            <w:pPr>
              <w:spacing w:line="240" w:lineRule="auto" w:after="0"/>
            </w:pPr>
            <w:r/>
            <w:r>
              <w:rPr>
                <w:rFonts w:ascii="Times New Roman" w:hAnsi="Times New Roman"/>
                <w:b w:val="0"/>
                <w:i w:val="0"/>
                <w:sz w:val="18"/>
              </w:rPr>
              <w:t>9.80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G07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active_s</w:t>
            </w:r>
          </w:p>
        </w:tc>
        <w:tc>
          <w:tcPr>
            <w:tcW w:type="dxa" w:w="1040"/>
          </w:tcPr>
          <w:p>
            <w:pPr>
              <w:spacing w:line="240" w:lineRule="auto" w:after="0"/>
            </w:pPr>
            <w:r/>
            <w:r>
              <w:rPr>
                <w:rFonts w:ascii="Times New Roman" w:hAnsi="Times New Roman"/>
                <w:b w:val="0"/>
                <w:i w:val="0"/>
                <w:sz w:val="18"/>
              </w:rPr>
              <w:t>.351</w:t>
            </w:r>
          </w:p>
        </w:tc>
        <w:tc>
          <w:tcPr>
            <w:tcW w:type="dxa" w:w="1040"/>
          </w:tcPr>
          <w:p>
            <w:pPr>
              <w:spacing w:line="240" w:lineRule="auto" w:after="0"/>
            </w:pPr>
            <w:r/>
            <w:r>
              <w:rPr>
                <w:rFonts w:ascii="Times New Roman" w:hAnsi="Times New Roman"/>
                <w:b w:val="0"/>
                <w:i w:val="0"/>
                <w:sz w:val="18"/>
              </w:rPr>
              <w:t>.17</w:t>
            </w:r>
          </w:p>
        </w:tc>
        <w:tc>
          <w:tcPr>
            <w:tcW w:type="dxa" w:w="1040"/>
          </w:tcPr>
          <w:p>
            <w:pPr>
              <w:spacing w:line="240" w:lineRule="auto" w:after="0"/>
            </w:pPr>
            <w:r/>
            <w:r>
              <w:rPr>
                <w:rFonts w:ascii="Times New Roman" w:hAnsi="Times New Roman"/>
                <w:b w:val="0"/>
                <w:i w:val="0"/>
                <w:sz w:val="18"/>
              </w:rPr>
              <w:t>[−.18, .53]</w:t>
            </w:r>
          </w:p>
        </w:tc>
        <w:tc>
          <w:tcPr>
            <w:tcW w:type="dxa" w:w="1040"/>
          </w:tcPr>
          <w:p>
            <w:pPr>
              <w:spacing w:line="240" w:lineRule="auto" w:after="0"/>
            </w:pPr>
            <w:r/>
            <w:r>
              <w:rPr>
                <w:rFonts w:ascii="Times New Roman" w:hAnsi="Times New Roman"/>
                <w:b w:val="0"/>
                <w:i w:val="0"/>
                <w:sz w:val="18"/>
              </w:rPr>
              <w:t>.490</w:t>
            </w:r>
          </w:p>
        </w:tc>
        <w:tc>
          <w:tcPr>
            <w:tcW w:type="dxa" w:w="1040"/>
          </w:tcPr>
          <w:p>
            <w:pPr>
              <w:spacing w:line="240" w:lineRule="auto" w:after="0"/>
            </w:pPr>
            <w:r/>
            <w:r>
              <w:rPr>
                <w:rFonts w:ascii="Times New Roman" w:hAnsi="Times New Roman"/>
                <w:b w:val="0"/>
                <w:i w:val="0"/>
                <w:sz w:val="18"/>
              </w:rPr>
              <w:t>.088</w:t>
            </w:r>
          </w:p>
        </w:tc>
        <w:tc>
          <w:tcPr>
            <w:tcW w:type="dxa" w:w="1040"/>
          </w:tcPr>
          <w:p>
            <w:pPr>
              <w:spacing w:line="240" w:lineRule="auto" w:after="0"/>
            </w:pPr>
            <w:r/>
            <w:r>
              <w:rPr>
                <w:rFonts w:ascii="Times New Roman" w:hAnsi="Times New Roman"/>
                <w:b w:val="0"/>
                <w:i w:val="0"/>
                <w:sz w:val="18"/>
              </w:rPr>
              <w:t>.778</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.076</w:t>
            </w:r>
          </w:p>
        </w:tc>
      </w:tr>
      <w:tr>
        <w:tc>
          <w:tcPr>
            <w:tcW w:type="dxa" w:w="1040"/>
          </w:tcPr>
          <w:p>
            <w:pPr>
              <w:spacing w:line="240" w:lineRule="auto" w:after="0"/>
            </w:pPr>
            <w:r/>
            <w:r>
              <w:rPr>
                <w:rFonts w:ascii="Times New Roman" w:hAnsi="Times New Roman"/>
                <w:b w:val="0"/>
                <w:i w:val="0"/>
                <w:sz w:val="18"/>
              </w:rPr>
              <w:t>idle_s</w:t>
            </w:r>
          </w:p>
        </w:tc>
        <w:tc>
          <w:tcPr>
            <w:tcW w:type="dxa" w:w="1040"/>
          </w:tcPr>
          <w:p>
            <w:pPr>
              <w:spacing w:line="240" w:lineRule="auto" w:after="0"/>
            </w:pPr>
            <w:r/>
            <w:r>
              <w:rPr>
                <w:rFonts w:ascii="Times New Roman" w:hAnsi="Times New Roman"/>
                <w:b w:val="0"/>
                <w:i w:val="0"/>
                <w:sz w:val="18"/>
              </w:rPr>
              <w:t>.014</w:t>
            </w:r>
          </w:p>
        </w:tc>
        <w:tc>
          <w:tcPr>
            <w:tcW w:type="dxa" w:w="1040"/>
          </w:tcPr>
          <w:p>
            <w:pPr>
              <w:spacing w:line="240" w:lineRule="auto" w:after="0"/>
            </w:pPr>
            <w:r/>
            <w:r>
              <w:rPr>
                <w:rFonts w:ascii="Times New Roman" w:hAnsi="Times New Roman"/>
                <w:b w:val="0"/>
                <w:i w:val="0"/>
                <w:sz w:val="18"/>
              </w:rPr>
              <w:t>.46</w:t>
            </w:r>
          </w:p>
        </w:tc>
        <w:tc>
          <w:tcPr>
            <w:tcW w:type="dxa" w:w="1040"/>
          </w:tcPr>
          <w:p>
            <w:pPr>
              <w:spacing w:line="240" w:lineRule="auto" w:after="0"/>
            </w:pPr>
            <w:r/>
            <w:r>
              <w:rPr>
                <w:rFonts w:ascii="Times New Roman" w:hAnsi="Times New Roman"/>
                <w:b w:val="0"/>
                <w:i w:val="0"/>
                <w:sz w:val="18"/>
              </w:rPr>
              <w:t>[.16, .79]</w:t>
            </w:r>
          </w:p>
        </w:tc>
        <w:tc>
          <w:tcPr>
            <w:tcW w:type="dxa" w:w="1040"/>
          </w:tcPr>
          <w:p>
            <w:pPr>
              <w:spacing w:line="240" w:lineRule="auto" w:after="0"/>
            </w:pPr>
            <w:r/>
            <w:r>
              <w:rPr>
                <w:rFonts w:ascii="Times New Roman" w:hAnsi="Times New Roman"/>
                <w:b w:val="0"/>
                <w:i w:val="0"/>
                <w:sz w:val="18"/>
              </w:rPr>
              <w:t>.695</w:t>
            </w:r>
          </w:p>
        </w:tc>
        <w:tc>
          <w:tcPr>
            <w:tcW w:type="dxa" w:w="1040"/>
          </w:tcPr>
          <w:p>
            <w:pPr>
              <w:spacing w:line="240" w:lineRule="auto" w:after="0"/>
            </w:pPr>
            <w:r/>
            <w:r>
              <w:rPr>
                <w:rFonts w:ascii="Times New Roman" w:hAnsi="Times New Roman"/>
                <w:b w:val="0"/>
                <w:i w:val="0"/>
                <w:sz w:val="18"/>
              </w:rPr>
              <w:t>.705</w:t>
            </w:r>
          </w:p>
        </w:tc>
        <w:tc>
          <w:tcPr>
            <w:tcW w:type="dxa" w:w="1040"/>
          </w:tcPr>
          <w:p>
            <w:pPr>
              <w:spacing w:line="240" w:lineRule="auto" w:after="0"/>
            </w:pPr>
            <w:r/>
            <w:r>
              <w:rPr>
                <w:rFonts w:ascii="Times New Roman" w:hAnsi="Times New Roman"/>
                <w:b w:val="0"/>
                <w:i w:val="0"/>
                <w:sz w:val="18"/>
              </w:rPr>
              <w:t>.178</w:t>
            </w:r>
          </w:p>
        </w:tc>
        <w:tc>
          <w:tcPr>
            <w:tcW w:type="dxa" w:w="1040"/>
          </w:tcPr>
          <w:p>
            <w:pPr>
              <w:spacing w:line="240" w:lineRule="auto" w:after="0"/>
            </w:pPr>
            <w:r/>
            <w:r>
              <w:rPr>
                <w:rFonts w:ascii="Times New Roman" w:hAnsi="Times New Roman"/>
                <w:b w:val="0"/>
                <w:i w:val="0"/>
                <w:sz w:val="18"/>
              </w:rPr>
              <w:t>Diagonal (X1 vs X4)</w:t>
            </w:r>
          </w:p>
        </w:tc>
        <w:tc>
          <w:tcPr>
            <w:tcW w:type="dxa" w:w="1040"/>
          </w:tcPr>
          <w:p>
            <w:pPr>
              <w:spacing w:line="240" w:lineRule="auto" w:after="0"/>
            </w:pPr>
            <w:r/>
            <w:r>
              <w:rPr>
                <w:rFonts w:ascii="Times New Roman" w:hAnsi="Times New Roman"/>
                <w:b w:val="0"/>
                <w:i w:val="0"/>
                <w:sz w:val="18"/>
              </w:rPr>
              <w:t>.038</w:t>
            </w:r>
          </w:p>
        </w:tc>
      </w:tr>
      <w:tr>
        <w:tc>
          <w:tcPr>
            <w:tcW w:type="dxa" w:w="1040"/>
          </w:tcPr>
          <w:p>
            <w:pPr>
              <w:spacing w:line="240" w:lineRule="auto" w:after="0"/>
            </w:pPr>
            <w:r/>
            <w:r>
              <w:rPr>
                <w:rFonts w:ascii="Times New Roman" w:hAnsi="Times New Roman"/>
                <w:b w:val="0"/>
                <w:i w:val="0"/>
                <w:sz w:val="18"/>
              </w:rPr>
              <w:t>scroll_depth</w:t>
            </w:r>
          </w:p>
        </w:tc>
        <w:tc>
          <w:tcPr>
            <w:tcW w:type="dxa" w:w="1040"/>
          </w:tcPr>
          <w:p>
            <w:pPr>
              <w:spacing w:line="240" w:lineRule="auto" w:after="0"/>
            </w:pPr>
            <w:r/>
            <w:r>
              <w:rPr>
                <w:rFonts w:ascii="Times New Roman" w:hAnsi="Times New Roman"/>
                <w:b w:val="0"/>
                <w:i w:val="0"/>
                <w:sz w:val="18"/>
              </w:rPr>
              <w:t>.152</w:t>
            </w:r>
          </w:p>
        </w:tc>
        <w:tc>
          <w:tcPr>
            <w:tcW w:type="dxa" w:w="1040"/>
          </w:tcPr>
          <w:p>
            <w:pPr>
              <w:spacing w:line="240" w:lineRule="auto" w:after="0"/>
            </w:pPr>
            <w:r/>
            <w:r>
              <w:rPr>
                <w:rFonts w:ascii="Times New Roman" w:hAnsi="Times New Roman"/>
                <w:b w:val="0"/>
                <w:i w:val="0"/>
                <w:sz w:val="18"/>
              </w:rPr>
              <w:t>−.25</w:t>
            </w:r>
          </w:p>
        </w:tc>
        <w:tc>
          <w:tcPr>
            <w:tcW w:type="dxa" w:w="1040"/>
          </w:tcPr>
          <w:p>
            <w:pPr>
              <w:spacing w:line="240" w:lineRule="auto" w:after="0"/>
            </w:pPr>
            <w:r/>
            <w:r>
              <w:rPr>
                <w:rFonts w:ascii="Times New Roman" w:hAnsi="Times New Roman"/>
                <w:b w:val="0"/>
                <w:i w:val="0"/>
                <w:sz w:val="18"/>
              </w:rPr>
              <w:t>[−.57, .07]</w:t>
            </w:r>
          </w:p>
        </w:tc>
        <w:tc>
          <w:tcPr>
            <w:tcW w:type="dxa" w:w="1040"/>
          </w:tcPr>
          <w:p>
            <w:pPr>
              <w:spacing w:line="240" w:lineRule="auto" w:after="0"/>
            </w:pPr>
            <w:r/>
            <w:r>
              <w:rPr>
                <w:rFonts w:ascii="Times New Roman" w:hAnsi="Times New Roman"/>
                <w:b w:val="0"/>
                <w:i w:val="0"/>
                <w:sz w:val="18"/>
              </w:rPr>
              <w:t>.456</w:t>
            </w:r>
          </w:p>
        </w:tc>
        <w:tc>
          <w:tcPr>
            <w:tcW w:type="dxa" w:w="1040"/>
          </w:tcPr>
          <w:p>
            <w:pPr>
              <w:spacing w:line="240" w:lineRule="auto" w:after="0"/>
            </w:pPr>
            <w:r/>
            <w:r>
              <w:rPr>
                <w:rFonts w:ascii="Times New Roman" w:hAnsi="Times New Roman"/>
                <w:b w:val="0"/>
                <w:i w:val="0"/>
                <w:sz w:val="18"/>
              </w:rPr>
              <w:t>.174</w:t>
            </w:r>
          </w:p>
        </w:tc>
        <w:tc>
          <w:tcPr>
            <w:tcW w:type="dxa" w:w="1040"/>
          </w:tcPr>
          <w:p>
            <w:pPr>
              <w:spacing w:line="240" w:lineRule="auto" w:after="0"/>
            </w:pPr>
            <w:r/>
            <w:r>
              <w:rPr>
                <w:rFonts w:ascii="Times New Roman" w:hAnsi="Times New Roman"/>
                <w:b w:val="0"/>
                <w:i w:val="0"/>
                <w:sz w:val="18"/>
              </w:rPr>
              <w:t>.770</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.067</w:t>
            </w:r>
          </w:p>
        </w:tc>
      </w:tr>
      <w:tr>
        <w:tc>
          <w:tcPr>
            <w:tcW w:type="dxa" w:w="1040"/>
          </w:tcPr>
          <w:p>
            <w:pPr>
              <w:spacing w:line="240" w:lineRule="auto" w:after="0"/>
            </w:pPr>
            <w:r/>
            <w:r>
              <w:rPr>
                <w:rFonts w:ascii="Times New Roman" w:hAnsi="Times New Roman"/>
                <w:b w:val="0"/>
                <w:i w:val="0"/>
                <w:sz w:val="18"/>
              </w:rPr>
              <w:t>n_clicks</w:t>
            </w:r>
          </w:p>
        </w:tc>
        <w:tc>
          <w:tcPr>
            <w:tcW w:type="dxa" w:w="1040"/>
          </w:tcPr>
          <w:p>
            <w:pPr>
              <w:spacing w:line="240" w:lineRule="auto" w:after="0"/>
            </w:pPr>
            <w:r/>
            <w:r>
              <w:rPr>
                <w:rFonts w:ascii="Times New Roman" w:hAnsi="Times New Roman"/>
                <w:b w:val="0"/>
                <w:i w:val="0"/>
                <w:sz w:val="18"/>
              </w:rPr>
              <w:t>.104</w:t>
            </w:r>
          </w:p>
        </w:tc>
        <w:tc>
          <w:tcPr>
            <w:tcW w:type="dxa" w:w="1040"/>
          </w:tcPr>
          <w:p>
            <w:pPr>
              <w:spacing w:line="240" w:lineRule="auto" w:after="0"/>
            </w:pPr>
            <w:r/>
            <w:r>
              <w:rPr>
                <w:rFonts w:ascii="Times New Roman" w:hAnsi="Times New Roman"/>
                <w:b w:val="0"/>
                <w:i w:val="0"/>
                <w:sz w:val="18"/>
              </w:rPr>
              <w:t>−.30</w:t>
            </w:r>
          </w:p>
        </w:tc>
        <w:tc>
          <w:tcPr>
            <w:tcW w:type="dxa" w:w="1040"/>
          </w:tcPr>
          <w:p>
            <w:pPr>
              <w:spacing w:line="240" w:lineRule="auto" w:after="0"/>
            </w:pPr>
            <w:r/>
            <w:r>
              <w:rPr>
                <w:rFonts w:ascii="Times New Roman" w:hAnsi="Times New Roman"/>
                <w:b w:val="0"/>
                <w:i w:val="0"/>
                <w:sz w:val="18"/>
              </w:rPr>
              <w:t>[−.66, .03]</w:t>
            </w:r>
          </w:p>
        </w:tc>
        <w:tc>
          <w:tcPr>
            <w:tcW w:type="dxa" w:w="1040"/>
          </w:tcPr>
          <w:p>
            <w:pPr>
              <w:spacing w:line="240" w:lineRule="auto" w:after="0"/>
            </w:pPr>
            <w:r/>
            <w:r>
              <w:rPr>
                <w:rFonts w:ascii="Times New Roman" w:hAnsi="Times New Roman"/>
                <w:b w:val="0"/>
                <w:i w:val="0"/>
                <w:sz w:val="18"/>
              </w:rPr>
              <w:t>.104</w:t>
            </w:r>
          </w:p>
        </w:tc>
        <w:tc>
          <w:tcPr>
            <w:tcW w:type="dxa" w:w="1040"/>
          </w:tcPr>
          <w:p>
            <w:pPr>
              <w:spacing w:line="240" w:lineRule="auto" w:after="0"/>
            </w:pPr>
            <w:r/>
            <w:r>
              <w:rPr>
                <w:rFonts w:ascii="Times New Roman" w:hAnsi="Times New Roman"/>
                <w:b w:val="0"/>
                <w:i w:val="0"/>
                <w:sz w:val="18"/>
              </w:rPr>
              <w:t>.194</w:t>
            </w:r>
          </w:p>
        </w:tc>
        <w:tc>
          <w:tcPr>
            <w:tcW w:type="dxa" w:w="1040"/>
          </w:tcPr>
          <w:p>
            <w:pPr>
              <w:spacing w:line="240" w:lineRule="auto" w:after="0"/>
            </w:pPr>
            <w:r/>
            <w:r>
              <w:rPr>
                <w:rFonts w:ascii="Times New Roman" w:hAnsi="Times New Roman"/>
                <w:b w:val="0"/>
                <w:i w:val="0"/>
                <w:sz w:val="18"/>
              </w:rPr>
              <w:t>.831</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.021</w:t>
            </w:r>
          </w:p>
        </w:tc>
      </w:tr>
      <w:tr>
        <w:tc>
          <w:tcPr>
            <w:tcW w:type="dxa" w:w="1040"/>
          </w:tcPr>
          <w:p>
            <w:pPr>
              <w:spacing w:line="240" w:lineRule="auto" w:after="0"/>
            </w:pPr>
            <w:r/>
            <w:r>
              <w:rPr>
                <w:rFonts w:ascii="Times New Roman" w:hAnsi="Times New Roman"/>
                <w:b w:val="0"/>
                <w:i w:val="0"/>
                <w:sz w:val="18"/>
              </w:rPr>
              <w:t>n_tab_away</w:t>
            </w:r>
          </w:p>
        </w:tc>
        <w:tc>
          <w:tcPr>
            <w:tcW w:type="dxa" w:w="1040"/>
          </w:tcPr>
          <w:p>
            <w:pPr>
              <w:spacing w:line="240" w:lineRule="auto" w:after="0"/>
            </w:pPr>
            <w:r/>
            <w:r>
              <w:rPr>
                <w:rFonts w:ascii="Times New Roman" w:hAnsi="Times New Roman"/>
                <w:b w:val="0"/>
                <w:i w:val="0"/>
                <w:sz w:val="18"/>
              </w:rPr>
              <w:t>.461</w:t>
            </w:r>
          </w:p>
        </w:tc>
        <w:tc>
          <w:tcPr>
            <w:tcW w:type="dxa" w:w="1040"/>
          </w:tcPr>
          <w:p>
            <w:pPr>
              <w:spacing w:line="240" w:lineRule="auto" w:after="0"/>
            </w:pPr>
            <w:r/>
            <w:r>
              <w:rPr>
                <w:rFonts w:ascii="Times New Roman" w:hAnsi="Times New Roman"/>
                <w:b w:val="0"/>
                <w:i w:val="0"/>
                <w:sz w:val="18"/>
              </w:rPr>
              <w:t>−.11</w:t>
            </w:r>
          </w:p>
        </w:tc>
        <w:tc>
          <w:tcPr>
            <w:tcW w:type="dxa" w:w="1040"/>
          </w:tcPr>
          <w:p>
            <w:pPr>
              <w:spacing w:line="240" w:lineRule="auto" w:after="0"/>
            </w:pPr>
            <w:r/>
            <w:r>
              <w:rPr>
                <w:rFonts w:ascii="Times New Roman" w:hAnsi="Times New Roman"/>
                <w:b w:val="0"/>
                <w:i w:val="0"/>
                <w:sz w:val="18"/>
              </w:rPr>
              <w:t>[−.40, .17]</w:t>
            </w:r>
          </w:p>
        </w:tc>
        <w:tc>
          <w:tcPr>
            <w:tcW w:type="dxa" w:w="1040"/>
          </w:tcPr>
          <w:p>
            <w:pPr>
              <w:spacing w:line="240" w:lineRule="auto" w:after="0"/>
            </w:pPr>
            <w:r/>
            <w:r>
              <w:rPr>
                <w:rFonts w:ascii="Times New Roman" w:hAnsi="Times New Roman"/>
                <w:b w:val="0"/>
                <w:i w:val="0"/>
                <w:sz w:val="18"/>
              </w:rPr>
              <w:t>.384</w:t>
            </w:r>
          </w:p>
        </w:tc>
        <w:tc>
          <w:tcPr>
            <w:tcW w:type="dxa" w:w="1040"/>
          </w:tcPr>
          <w:p>
            <w:pPr>
              <w:spacing w:line="240" w:lineRule="auto" w:after="0"/>
            </w:pPr>
            <w:r/>
            <w:r>
              <w:rPr>
                <w:rFonts w:ascii="Times New Roman" w:hAnsi="Times New Roman"/>
                <w:b w:val="0"/>
                <w:i w:val="0"/>
                <w:sz w:val="18"/>
              </w:rPr>
              <w:t>.920</w:t>
            </w:r>
          </w:p>
        </w:tc>
        <w:tc>
          <w:tcPr>
            <w:tcW w:type="dxa" w:w="1040"/>
          </w:tcPr>
          <w:p>
            <w:pPr>
              <w:spacing w:line="240" w:lineRule="auto" w:after="0"/>
            </w:pPr>
            <w:r/>
            <w:r>
              <w:rPr>
                <w:rFonts w:ascii="Times New Roman" w:hAnsi="Times New Roman"/>
                <w:b w:val="0"/>
                <w:i w:val="0"/>
                <w:sz w:val="18"/>
              </w:rPr>
              <w:t>.690</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.281</w:t>
            </w:r>
          </w:p>
        </w:tc>
      </w:tr>
      <w:tr>
        <w:tc>
          <w:tcPr>
            <w:tcW w:type="dxa" w:w="1040"/>
          </w:tcPr>
          <w:p>
            <w:pPr>
              <w:spacing w:line="240" w:lineRule="auto" w:after="0"/>
            </w:pPr>
            <w:r/>
            <w:r>
              <w:rPr>
                <w:rFonts w:ascii="Times New Roman" w:hAnsi="Times New Roman"/>
                <w:b w:val="0"/>
                <w:i w:val="0"/>
                <w:sz w:val="18"/>
              </w:rPr>
              <w:t>integrity_attempts</w:t>
            </w:r>
          </w:p>
        </w:tc>
        <w:tc>
          <w:tcPr>
            <w:tcW w:type="dxa" w:w="1040"/>
          </w:tcPr>
          <w:p>
            <w:pPr>
              <w:spacing w:line="240" w:lineRule="auto" w:after="0"/>
            </w:pPr>
            <w:r/>
            <w:r>
              <w:rPr>
                <w:rFonts w:ascii="Times New Roman" w:hAnsi="Times New Roman"/>
                <w:b w:val="0"/>
                <w:i w:val="0"/>
                <w:sz w:val="18"/>
              </w:rPr>
              <w:t>.049</w:t>
            </w:r>
          </w:p>
        </w:tc>
        <w:tc>
          <w:tcPr>
            <w:tcW w:type="dxa" w:w="1040"/>
          </w:tcPr>
          <w:p>
            <w:pPr>
              <w:spacing w:line="240" w:lineRule="auto" w:after="0"/>
            </w:pPr>
            <w:r/>
            <w:r>
              <w:rPr>
                <w:rFonts w:ascii="Times New Roman" w:hAnsi="Times New Roman"/>
                <w:b w:val="0"/>
                <w:i w:val="0"/>
                <w:sz w:val="18"/>
              </w:rPr>
              <w:t>.33</w:t>
            </w:r>
          </w:p>
        </w:tc>
        <w:tc>
          <w:tcPr>
            <w:tcW w:type="dxa" w:w="1040"/>
          </w:tcPr>
          <w:p>
            <w:pPr>
              <w:spacing w:line="240" w:lineRule="auto" w:after="0"/>
            </w:pPr>
            <w:r/>
            <w:r>
              <w:rPr>
                <w:rFonts w:ascii="Times New Roman" w:hAnsi="Times New Roman"/>
                <w:b w:val="0"/>
                <w:i w:val="0"/>
                <w:sz w:val="18"/>
              </w:rPr>
              <w:t>[.04, .65]</w:t>
            </w:r>
          </w:p>
        </w:tc>
        <w:tc>
          <w:tcPr>
            <w:tcW w:type="dxa" w:w="1040"/>
          </w:tcPr>
          <w:p>
            <w:pPr>
              <w:spacing w:line="240" w:lineRule="auto" w:after="0"/>
            </w:pPr>
            <w:r/>
            <w:r>
              <w:rPr>
                <w:rFonts w:ascii="Times New Roman" w:hAnsi="Times New Roman"/>
                <w:b w:val="0"/>
                <w:i w:val="0"/>
                <w:sz w:val="18"/>
              </w:rPr>
              <w:t>.644</w:t>
            </w:r>
          </w:p>
        </w:tc>
        <w:tc>
          <w:tcPr>
            <w:tcW w:type="dxa" w:w="1040"/>
          </w:tcPr>
          <w:p>
            <w:pPr>
              <w:spacing w:line="240" w:lineRule="auto" w:after="0"/>
            </w:pPr>
            <w:r/>
            <w:r>
              <w:rPr>
                <w:rFonts w:ascii="Times New Roman" w:hAnsi="Times New Roman"/>
                <w:b w:val="0"/>
                <w:i w:val="0"/>
                <w:sz w:val="18"/>
              </w:rPr>
              <w:t>.710</w:t>
            </w:r>
          </w:p>
        </w:tc>
        <w:tc>
          <w:tcPr>
            <w:tcW w:type="dxa" w:w="1040"/>
          </w:tcPr>
          <w:p>
            <w:pPr>
              <w:spacing w:line="240" w:lineRule="auto" w:after="0"/>
            </w:pPr>
            <w:r/>
            <w:r>
              <w:rPr>
                <w:rFonts w:ascii="Times New Roman" w:hAnsi="Times New Roman"/>
                <w:b w:val="0"/>
                <w:i w:val="0"/>
                <w:sz w:val="18"/>
              </w:rPr>
              <w:t>.653</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.087</w:t>
            </w:r>
          </w:p>
        </w:tc>
      </w:tr>
      <w:tr>
        <w:tc>
          <w:tcPr>
            <w:tcW w:type="dxa" w:w="1040"/>
          </w:tcPr>
          <w:p>
            <w:pPr>
              <w:spacing w:line="240" w:lineRule="auto" w:after="0"/>
            </w:pPr>
            <w:r/>
            <w:r>
              <w:rPr>
                <w:rFonts w:ascii="Times New Roman" w:hAnsi="Times New Roman"/>
                <w:b w:val="0"/>
                <w:i w:val="0"/>
                <w:sz w:val="18"/>
              </w:rPr>
              <w:t>n_likert_changes</w:t>
            </w:r>
          </w:p>
        </w:tc>
        <w:tc>
          <w:tcPr>
            <w:tcW w:type="dxa" w:w="1040"/>
          </w:tcPr>
          <w:p>
            <w:pPr>
              <w:spacing w:line="240" w:lineRule="auto" w:after="0"/>
            </w:pPr>
            <w:r/>
            <w:r>
              <w:rPr>
                <w:rFonts w:ascii="Times New Roman" w:hAnsi="Times New Roman"/>
                <w:b w:val="0"/>
                <w:i w:val="0"/>
                <w:sz w:val="18"/>
              </w:rPr>
              <w:t>.501</w:t>
            </w:r>
          </w:p>
        </w:tc>
        <w:tc>
          <w:tcPr>
            <w:tcW w:type="dxa" w:w="1040"/>
          </w:tcPr>
          <w:p>
            <w:pPr>
              <w:spacing w:line="240" w:lineRule="auto" w:after="0"/>
            </w:pPr>
            <w:r/>
            <w:r>
              <w:rPr>
                <w:rFonts w:ascii="Times New Roman" w:hAnsi="Times New Roman"/>
                <w:b w:val="0"/>
                <w:i w:val="0"/>
                <w:sz w:val="18"/>
              </w:rPr>
              <w:t>−.12</w:t>
            </w:r>
          </w:p>
        </w:tc>
        <w:tc>
          <w:tcPr>
            <w:tcW w:type="dxa" w:w="1040"/>
          </w:tcPr>
          <w:p>
            <w:pPr>
              <w:spacing w:line="240" w:lineRule="auto" w:after="0"/>
            </w:pPr>
            <w:r/>
            <w:r>
              <w:rPr>
                <w:rFonts w:ascii="Times New Roman" w:hAnsi="Times New Roman"/>
                <w:b w:val="0"/>
                <w:i w:val="0"/>
                <w:sz w:val="18"/>
              </w:rPr>
              <w:t>[−.46, .21]</w:t>
            </w:r>
          </w:p>
        </w:tc>
        <w:tc>
          <w:tcPr>
            <w:tcW w:type="dxa" w:w="1040"/>
          </w:tcPr>
          <w:p>
            <w:pPr>
              <w:spacing w:line="240" w:lineRule="auto" w:after="0"/>
            </w:pPr>
            <w:r/>
            <w:r>
              <w:rPr>
                <w:rFonts w:ascii="Times New Roman" w:hAnsi="Times New Roman"/>
                <w:b w:val="0"/>
                <w:i w:val="0"/>
                <w:sz w:val="18"/>
              </w:rPr>
              <w:t>.398</w:t>
            </w:r>
          </w:p>
        </w:tc>
        <w:tc>
          <w:tcPr>
            <w:tcW w:type="dxa" w:w="1040"/>
          </w:tcPr>
          <w:p>
            <w:pPr>
              <w:spacing w:line="240" w:lineRule="auto" w:after="0"/>
            </w:pPr>
            <w:r/>
            <w:r>
              <w:rPr>
                <w:rFonts w:ascii="Times New Roman" w:hAnsi="Times New Roman"/>
                <w:b w:val="0"/>
                <w:i w:val="0"/>
                <w:sz w:val="18"/>
              </w:rPr>
              <w:t>.422</w:t>
            </w:r>
          </w:p>
        </w:tc>
        <w:tc>
          <w:tcPr>
            <w:tcW w:type="dxa" w:w="1040"/>
          </w:tcPr>
          <w:p>
            <w:pPr>
              <w:spacing w:line="240" w:lineRule="auto" w:after="0"/>
            </w:pPr>
            <w:r/>
            <w:r>
              <w:rPr>
                <w:rFonts w:ascii="Times New Roman" w:hAnsi="Times New Roman"/>
                <w:b w:val="0"/>
                <w:i w:val="0"/>
                <w:sz w:val="18"/>
              </w:rPr>
              <w:t>.252</w:t>
            </w:r>
          </w:p>
        </w:tc>
        <w:tc>
          <w:tcPr>
            <w:tcW w:type="dxa" w:w="1040"/>
          </w:tcPr>
          <w:p>
            <w:pPr>
              <w:spacing w:line="240" w:lineRule="auto" w:after="0"/>
            </w:pPr>
            <w:r/>
            <w:r>
              <w:rPr>
                <w:rFonts w:ascii="Times New Roman" w:hAnsi="Times New Roman"/>
                <w:b w:val="0"/>
                <w:i w:val="0"/>
                <w:sz w:val="18"/>
              </w:rPr>
              <w:t>Role | Direct (X3 vs X4)</w:t>
            </w:r>
          </w:p>
        </w:tc>
        <w:tc>
          <w:tcPr>
            <w:tcW w:type="dxa" w:w="1040"/>
          </w:tcPr>
          <w:p>
            <w:pPr>
              <w:spacing w:line="240" w:lineRule="auto" w:after="0"/>
            </w:pPr>
            <w:r/>
            <w:r>
              <w:rPr>
                <w:rFonts w:ascii="Times New Roman" w:hAnsi="Times New Roman"/>
                <w:b w:val="0"/>
                <w:i w:val="0"/>
                <w:sz w:val="18"/>
              </w:rPr>
              <w:t>.263</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G07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active_s</w:t>
            </w:r>
          </w:p>
        </w:tc>
        <w:tc>
          <w:tcPr>
            <w:tcW w:type="dxa" w:w="1560"/>
          </w:tcPr>
          <w:p>
            <w:pPr>
              <w:spacing w:line="240" w:lineRule="auto" w:after="0"/>
            </w:pPr>
            <w:r/>
            <w:r>
              <w:rPr>
                <w:rFonts w:ascii="Times New Roman" w:hAnsi="Times New Roman"/>
                <w:b w:val="0"/>
                <w:i w:val="0"/>
                <w:sz w:val="18"/>
              </w:rPr>
              <w:t>646.54 (223.90)</w:t>
            </w:r>
          </w:p>
        </w:tc>
        <w:tc>
          <w:tcPr>
            <w:tcW w:type="dxa" w:w="1560"/>
          </w:tcPr>
          <w:p>
            <w:pPr>
              <w:spacing w:line="240" w:lineRule="auto" w:after="0"/>
            </w:pPr>
            <w:r/>
            <w:r>
              <w:rPr>
                <w:rFonts w:ascii="Times New Roman" w:hAnsi="Times New Roman"/>
                <w:b w:val="0"/>
                <w:i w:val="0"/>
                <w:sz w:val="18"/>
              </w:rPr>
              <w:t>679.87</w:t>
            </w:r>
          </w:p>
        </w:tc>
        <w:tc>
          <w:tcPr>
            <w:tcW w:type="dxa" w:w="1560"/>
          </w:tcPr>
          <w:p>
            <w:pPr>
              <w:spacing w:line="240" w:lineRule="auto" w:after="0"/>
            </w:pPr>
            <w:r/>
            <w:r>
              <w:rPr>
                <w:rFonts w:ascii="Times New Roman" w:hAnsi="Times New Roman"/>
                <w:b w:val="0"/>
                <w:i w:val="0"/>
                <w:sz w:val="18"/>
              </w:rPr>
              <w:t>613.22</w:t>
            </w:r>
          </w:p>
        </w:tc>
        <w:tc>
          <w:tcPr>
            <w:tcW w:type="dxa" w:w="1560"/>
          </w:tcPr>
          <w:p>
            <w:pPr>
              <w:spacing w:line="240" w:lineRule="auto" w:after="0"/>
            </w:pPr>
            <w:r/>
            <w:r>
              <w:rPr>
                <w:rFonts w:ascii="Times New Roman" w:hAnsi="Times New Roman"/>
                <w:b w:val="0"/>
                <w:i w:val="0"/>
                <w:sz w:val="18"/>
              </w:rPr>
              <w:t>672.61</w:t>
            </w:r>
          </w:p>
        </w:tc>
        <w:tc>
          <w:tcPr>
            <w:tcW w:type="dxa" w:w="1560"/>
          </w:tcPr>
          <w:p>
            <w:pPr>
              <w:spacing w:line="240" w:lineRule="auto" w:after="0"/>
            </w:pPr>
            <w:r/>
            <w:r>
              <w:rPr>
                <w:rFonts w:ascii="Times New Roman" w:hAnsi="Times New Roman"/>
                <w:b w:val="0"/>
                <w:i w:val="0"/>
                <w:sz w:val="18"/>
              </w:rPr>
              <w:t>620.47</w:t>
            </w:r>
          </w:p>
        </w:tc>
      </w:tr>
      <w:tr>
        <w:tc>
          <w:tcPr>
            <w:tcW w:type="dxa" w:w="1560"/>
          </w:tcPr>
          <w:p>
            <w:pPr>
              <w:spacing w:line="240" w:lineRule="auto" w:after="0"/>
            </w:pPr>
            <w:r/>
            <w:r>
              <w:rPr>
                <w:rFonts w:ascii="Times New Roman" w:hAnsi="Times New Roman"/>
                <w:b w:val="0"/>
                <w:i w:val="0"/>
                <w:sz w:val="18"/>
              </w:rPr>
              <w:t>idle_s</w:t>
            </w:r>
          </w:p>
        </w:tc>
        <w:tc>
          <w:tcPr>
            <w:tcW w:type="dxa" w:w="1560"/>
          </w:tcPr>
          <w:p>
            <w:pPr>
              <w:spacing w:line="240" w:lineRule="auto" w:after="0"/>
            </w:pPr>
            <w:r/>
            <w:r>
              <w:rPr>
                <w:rFonts w:ascii="Times New Roman" w:hAnsi="Times New Roman"/>
                <w:b w:val="0"/>
                <w:i w:val="0"/>
                <w:sz w:val="18"/>
              </w:rPr>
              <w:t>161.39 (151.45)</w:t>
            </w:r>
          </w:p>
        </w:tc>
        <w:tc>
          <w:tcPr>
            <w:tcW w:type="dxa" w:w="1560"/>
          </w:tcPr>
          <w:p>
            <w:pPr>
              <w:spacing w:line="240" w:lineRule="auto" w:after="0"/>
            </w:pPr>
            <w:r/>
            <w:r>
              <w:rPr>
                <w:rFonts w:ascii="Times New Roman" w:hAnsi="Times New Roman"/>
                <w:b w:val="0"/>
                <w:i w:val="0"/>
                <w:sz w:val="18"/>
              </w:rPr>
              <w:t>198.18</w:t>
            </w:r>
          </w:p>
        </w:tc>
        <w:tc>
          <w:tcPr>
            <w:tcW w:type="dxa" w:w="1560"/>
          </w:tcPr>
          <w:p>
            <w:pPr>
              <w:spacing w:line="240" w:lineRule="auto" w:after="0"/>
            </w:pPr>
            <w:r/>
            <w:r>
              <w:rPr>
                <w:rFonts w:ascii="Times New Roman" w:hAnsi="Times New Roman"/>
                <w:b w:val="0"/>
                <w:i w:val="0"/>
                <w:sz w:val="18"/>
              </w:rPr>
              <w:t>124.61</w:t>
            </w:r>
          </w:p>
        </w:tc>
        <w:tc>
          <w:tcPr>
            <w:tcW w:type="dxa" w:w="1560"/>
          </w:tcPr>
          <w:p>
            <w:pPr>
              <w:spacing w:line="240" w:lineRule="auto" w:after="0"/>
            </w:pPr>
            <w:r/>
            <w:r>
              <w:rPr>
                <w:rFonts w:ascii="Times New Roman" w:hAnsi="Times New Roman"/>
                <w:b w:val="0"/>
                <w:i w:val="0"/>
                <w:sz w:val="18"/>
              </w:rPr>
              <w:t>179.18</w:t>
            </w:r>
          </w:p>
        </w:tc>
        <w:tc>
          <w:tcPr>
            <w:tcW w:type="dxa" w:w="1560"/>
          </w:tcPr>
          <w:p>
            <w:pPr>
              <w:spacing w:line="240" w:lineRule="auto" w:after="0"/>
            </w:pPr>
            <w:r/>
            <w:r>
              <w:rPr>
                <w:rFonts w:ascii="Times New Roman" w:hAnsi="Times New Roman"/>
                <w:b w:val="0"/>
                <w:i w:val="0"/>
                <w:sz w:val="18"/>
              </w:rPr>
              <w:t>143.60</w:t>
            </w:r>
          </w:p>
        </w:tc>
      </w:tr>
      <w:tr>
        <w:tc>
          <w:tcPr>
            <w:tcW w:type="dxa" w:w="1560"/>
          </w:tcPr>
          <w:p>
            <w:pPr>
              <w:spacing w:line="240" w:lineRule="auto" w:after="0"/>
            </w:pPr>
            <w:r/>
            <w:r>
              <w:rPr>
                <w:rFonts w:ascii="Times New Roman" w:hAnsi="Times New Roman"/>
                <w:b w:val="0"/>
                <w:i w:val="0"/>
                <w:sz w:val="18"/>
              </w:rPr>
              <w:t>scroll_depth</w:t>
            </w:r>
          </w:p>
        </w:tc>
        <w:tc>
          <w:tcPr>
            <w:tcW w:type="dxa" w:w="1560"/>
          </w:tcPr>
          <w:p>
            <w:pPr>
              <w:spacing w:line="240" w:lineRule="auto" w:after="0"/>
            </w:pPr>
            <w:r/>
            <w:r>
              <w:rPr>
                <w:rFonts w:ascii="Times New Roman" w:hAnsi="Times New Roman"/>
                <w:b w:val="0"/>
                <w:i w:val="0"/>
                <w:sz w:val="18"/>
              </w:rPr>
              <w:t>90.96 (13.89)</w:t>
            </w:r>
          </w:p>
        </w:tc>
        <w:tc>
          <w:tcPr>
            <w:tcW w:type="dxa" w:w="1560"/>
          </w:tcPr>
          <w:p>
            <w:pPr>
              <w:spacing w:line="240" w:lineRule="auto" w:after="0"/>
            </w:pPr>
            <w:r/>
            <w:r>
              <w:rPr>
                <w:rFonts w:ascii="Times New Roman" w:hAnsi="Times New Roman"/>
                <w:b w:val="0"/>
                <w:i w:val="0"/>
                <w:sz w:val="18"/>
              </w:rPr>
              <w:t>87.73</w:t>
            </w:r>
          </w:p>
        </w:tc>
        <w:tc>
          <w:tcPr>
            <w:tcW w:type="dxa" w:w="1560"/>
          </w:tcPr>
          <w:p>
            <w:pPr>
              <w:spacing w:line="240" w:lineRule="auto" w:after="0"/>
            </w:pPr>
            <w:r/>
            <w:r>
              <w:rPr>
                <w:rFonts w:ascii="Times New Roman" w:hAnsi="Times New Roman"/>
                <w:b w:val="0"/>
                <w:i w:val="0"/>
                <w:sz w:val="18"/>
              </w:rPr>
              <w:t>94.19</w:t>
            </w:r>
          </w:p>
        </w:tc>
        <w:tc>
          <w:tcPr>
            <w:tcW w:type="dxa" w:w="1560"/>
          </w:tcPr>
          <w:p>
            <w:pPr>
              <w:spacing w:line="240" w:lineRule="auto" w:after="0"/>
            </w:pPr>
            <w:r/>
            <w:r>
              <w:rPr>
                <w:rFonts w:ascii="Times New Roman" w:hAnsi="Times New Roman"/>
                <w:b w:val="0"/>
                <w:i w:val="0"/>
                <w:sz w:val="18"/>
              </w:rPr>
              <w:t>89.73</w:t>
            </w:r>
          </w:p>
        </w:tc>
        <w:tc>
          <w:tcPr>
            <w:tcW w:type="dxa" w:w="1560"/>
          </w:tcPr>
          <w:p>
            <w:pPr>
              <w:spacing w:line="240" w:lineRule="auto" w:after="0"/>
            </w:pPr>
            <w:r/>
            <w:r>
              <w:rPr>
                <w:rFonts w:ascii="Times New Roman" w:hAnsi="Times New Roman"/>
                <w:b w:val="0"/>
                <w:i w:val="0"/>
                <w:sz w:val="18"/>
              </w:rPr>
              <w:t>92.19</w:t>
            </w:r>
          </w:p>
        </w:tc>
      </w:tr>
      <w:tr>
        <w:tc>
          <w:tcPr>
            <w:tcW w:type="dxa" w:w="1560"/>
          </w:tcPr>
          <w:p>
            <w:pPr>
              <w:spacing w:line="240" w:lineRule="auto" w:after="0"/>
            </w:pPr>
            <w:r/>
            <w:r>
              <w:rPr>
                <w:rFonts w:ascii="Times New Roman" w:hAnsi="Times New Roman"/>
                <w:b w:val="0"/>
                <w:i w:val="0"/>
                <w:sz w:val="18"/>
              </w:rPr>
              <w:t>n_clicks</w:t>
            </w:r>
          </w:p>
        </w:tc>
        <w:tc>
          <w:tcPr>
            <w:tcW w:type="dxa" w:w="1560"/>
          </w:tcPr>
          <w:p>
            <w:pPr>
              <w:spacing w:line="240" w:lineRule="auto" w:after="0"/>
            </w:pPr>
            <w:r/>
            <w:r>
              <w:rPr>
                <w:rFonts w:ascii="Times New Roman" w:hAnsi="Times New Roman"/>
                <w:b w:val="0"/>
                <w:i w:val="0"/>
                <w:sz w:val="18"/>
              </w:rPr>
              <w:t>45.92 (13.14)</w:t>
            </w:r>
          </w:p>
        </w:tc>
        <w:tc>
          <w:tcPr>
            <w:tcW w:type="dxa" w:w="1560"/>
          </w:tcPr>
          <w:p>
            <w:pPr>
              <w:spacing w:line="240" w:lineRule="auto" w:after="0"/>
            </w:pPr>
            <w:r/>
            <w:r>
              <w:rPr>
                <w:rFonts w:ascii="Times New Roman" w:hAnsi="Times New Roman"/>
                <w:b w:val="0"/>
                <w:i w:val="0"/>
                <w:sz w:val="18"/>
              </w:rPr>
              <w:t>42.40</w:t>
            </w:r>
          </w:p>
        </w:tc>
        <w:tc>
          <w:tcPr>
            <w:tcW w:type="dxa" w:w="1560"/>
          </w:tcPr>
          <w:p>
            <w:pPr>
              <w:spacing w:line="240" w:lineRule="auto" w:after="0"/>
            </w:pPr>
            <w:r/>
            <w:r>
              <w:rPr>
                <w:rFonts w:ascii="Times New Roman" w:hAnsi="Times New Roman"/>
                <w:b w:val="0"/>
                <w:i w:val="0"/>
                <w:sz w:val="18"/>
              </w:rPr>
              <w:t>49.45</w:t>
            </w:r>
          </w:p>
        </w:tc>
        <w:tc>
          <w:tcPr>
            <w:tcW w:type="dxa" w:w="1560"/>
          </w:tcPr>
          <w:p>
            <w:pPr>
              <w:spacing w:line="240" w:lineRule="auto" w:after="0"/>
            </w:pPr>
            <w:r/>
            <w:r>
              <w:rPr>
                <w:rFonts w:ascii="Times New Roman" w:hAnsi="Times New Roman"/>
                <w:b w:val="0"/>
                <w:i w:val="0"/>
                <w:sz w:val="18"/>
              </w:rPr>
              <w:t>47.55</w:t>
            </w:r>
          </w:p>
        </w:tc>
        <w:tc>
          <w:tcPr>
            <w:tcW w:type="dxa" w:w="1560"/>
          </w:tcPr>
          <w:p>
            <w:pPr>
              <w:spacing w:line="240" w:lineRule="auto" w:after="0"/>
            </w:pPr>
            <w:r/>
            <w:r>
              <w:rPr>
                <w:rFonts w:ascii="Times New Roman" w:hAnsi="Times New Roman"/>
                <w:b w:val="0"/>
                <w:i w:val="0"/>
                <w:sz w:val="18"/>
              </w:rPr>
              <w:t>44.30</w:t>
            </w:r>
          </w:p>
        </w:tc>
      </w:tr>
      <w:tr>
        <w:tc>
          <w:tcPr>
            <w:tcW w:type="dxa" w:w="1560"/>
          </w:tcPr>
          <w:p>
            <w:pPr>
              <w:spacing w:line="240" w:lineRule="auto" w:after="0"/>
            </w:pPr>
            <w:r/>
            <w:r>
              <w:rPr>
                <w:rFonts w:ascii="Times New Roman" w:hAnsi="Times New Roman"/>
                <w:b w:val="0"/>
                <w:i w:val="0"/>
                <w:sz w:val="18"/>
              </w:rPr>
              <w:t>n_tab_away</w:t>
            </w:r>
          </w:p>
        </w:tc>
        <w:tc>
          <w:tcPr>
            <w:tcW w:type="dxa" w:w="1560"/>
          </w:tcPr>
          <w:p>
            <w:pPr>
              <w:spacing w:line="240" w:lineRule="auto" w:after="0"/>
            </w:pPr>
            <w:r/>
            <w:r>
              <w:rPr>
                <w:rFonts w:ascii="Times New Roman" w:hAnsi="Times New Roman"/>
                <w:b w:val="0"/>
                <w:i w:val="0"/>
                <w:sz w:val="18"/>
              </w:rPr>
              <w:t>1.35 (3.09)</w:t>
            </w:r>
          </w:p>
        </w:tc>
        <w:tc>
          <w:tcPr>
            <w:tcW w:type="dxa" w:w="1560"/>
          </w:tcPr>
          <w:p>
            <w:pPr>
              <w:spacing w:line="240" w:lineRule="auto" w:after="0"/>
            </w:pPr>
            <w:r/>
            <w:r>
              <w:rPr>
                <w:rFonts w:ascii="Times New Roman" w:hAnsi="Times New Roman"/>
                <w:b w:val="0"/>
                <w:i w:val="0"/>
                <w:sz w:val="18"/>
              </w:rPr>
              <w:t>0.80</w:t>
            </w:r>
          </w:p>
        </w:tc>
        <w:tc>
          <w:tcPr>
            <w:tcW w:type="dxa" w:w="1560"/>
          </w:tcPr>
          <w:p>
            <w:pPr>
              <w:spacing w:line="240" w:lineRule="auto" w:after="0"/>
            </w:pPr>
            <w:r/>
            <w:r>
              <w:rPr>
                <w:rFonts w:ascii="Times New Roman" w:hAnsi="Times New Roman"/>
                <w:b w:val="0"/>
                <w:i w:val="0"/>
                <w:sz w:val="18"/>
              </w:rPr>
              <w:t>1.90</w:t>
            </w:r>
          </w:p>
        </w:tc>
        <w:tc>
          <w:tcPr>
            <w:tcW w:type="dxa" w:w="1560"/>
          </w:tcPr>
          <w:p>
            <w:pPr>
              <w:spacing w:line="240" w:lineRule="auto" w:after="0"/>
            </w:pPr>
            <w:r/>
            <w:r>
              <w:rPr>
                <w:rFonts w:ascii="Times New Roman" w:hAnsi="Times New Roman"/>
                <w:b w:val="0"/>
                <w:i w:val="0"/>
                <w:sz w:val="18"/>
              </w:rPr>
              <w:t>1.95</w:t>
            </w:r>
          </w:p>
        </w:tc>
        <w:tc>
          <w:tcPr>
            <w:tcW w:type="dxa" w:w="1560"/>
          </w:tcPr>
          <w:p>
            <w:pPr>
              <w:spacing w:line="240" w:lineRule="auto" w:after="0"/>
            </w:pPr>
            <w:r/>
            <w:r>
              <w:rPr>
                <w:rFonts w:ascii="Times New Roman" w:hAnsi="Times New Roman"/>
                <w:b w:val="0"/>
                <w:i w:val="0"/>
                <w:sz w:val="18"/>
              </w:rPr>
              <w:t>0.75</w:t>
            </w:r>
          </w:p>
        </w:tc>
      </w:tr>
      <w:tr>
        <w:tc>
          <w:tcPr>
            <w:tcW w:type="dxa" w:w="1560"/>
          </w:tcPr>
          <w:p>
            <w:pPr>
              <w:spacing w:line="240" w:lineRule="auto" w:after="0"/>
            </w:pPr>
            <w:r/>
            <w:r>
              <w:rPr>
                <w:rFonts w:ascii="Times New Roman" w:hAnsi="Times New Roman"/>
                <w:b w:val="0"/>
                <w:i w:val="0"/>
                <w:sz w:val="18"/>
              </w:rPr>
              <w:t>integrity_attempts</w:t>
            </w:r>
          </w:p>
        </w:tc>
        <w:tc>
          <w:tcPr>
            <w:tcW w:type="dxa" w:w="1560"/>
          </w:tcPr>
          <w:p>
            <w:pPr>
              <w:spacing w:line="240" w:lineRule="auto" w:after="0"/>
            </w:pPr>
            <w:r/>
            <w:r>
              <w:rPr>
                <w:rFonts w:ascii="Times New Roman" w:hAnsi="Times New Roman"/>
                <w:b w:val="0"/>
                <w:i w:val="0"/>
                <w:sz w:val="18"/>
              </w:rPr>
              <w:t>2.67 (8.03)</w:t>
            </w:r>
          </w:p>
        </w:tc>
        <w:tc>
          <w:tcPr>
            <w:tcW w:type="dxa" w:w="1560"/>
          </w:tcPr>
          <w:p>
            <w:pPr>
              <w:spacing w:line="240" w:lineRule="auto" w:after="0"/>
            </w:pPr>
            <w:r/>
            <w:r>
              <w:rPr>
                <w:rFonts w:ascii="Times New Roman" w:hAnsi="Times New Roman"/>
                <w:b w:val="0"/>
                <w:i w:val="0"/>
                <w:sz w:val="18"/>
              </w:rPr>
              <w:t>2.45</w:t>
            </w:r>
          </w:p>
        </w:tc>
        <w:tc>
          <w:tcPr>
            <w:tcW w:type="dxa" w:w="1560"/>
          </w:tcPr>
          <w:p>
            <w:pPr>
              <w:spacing w:line="240" w:lineRule="auto" w:after="0"/>
            </w:pPr>
            <w:r/>
            <w:r>
              <w:rPr>
                <w:rFonts w:ascii="Times New Roman" w:hAnsi="Times New Roman"/>
                <w:b w:val="0"/>
                <w:i w:val="0"/>
                <w:sz w:val="18"/>
              </w:rPr>
              <w:t>2.90</w:t>
            </w:r>
          </w:p>
        </w:tc>
        <w:tc>
          <w:tcPr>
            <w:tcW w:type="dxa" w:w="1560"/>
          </w:tcPr>
          <w:p>
            <w:pPr>
              <w:spacing w:line="240" w:lineRule="auto" w:after="0"/>
            </w:pPr>
            <w:r/>
            <w:r>
              <w:rPr>
                <w:rFonts w:ascii="Times New Roman" w:hAnsi="Times New Roman"/>
                <w:b w:val="0"/>
                <w:i w:val="0"/>
                <w:sz w:val="18"/>
              </w:rPr>
              <w:t>3.55</w:t>
            </w:r>
          </w:p>
        </w:tc>
        <w:tc>
          <w:tcPr>
            <w:tcW w:type="dxa" w:w="1560"/>
          </w:tcPr>
          <w:p>
            <w:pPr>
              <w:spacing w:line="240" w:lineRule="auto" w:after="0"/>
            </w:pPr>
            <w:r/>
            <w:r>
              <w:rPr>
                <w:rFonts w:ascii="Times New Roman" w:hAnsi="Times New Roman"/>
                <w:b w:val="0"/>
                <w:i w:val="0"/>
                <w:sz w:val="18"/>
              </w:rPr>
              <w:t>1.80</w:t>
            </w:r>
          </w:p>
        </w:tc>
      </w:tr>
      <w:tr>
        <w:tc>
          <w:tcPr>
            <w:tcW w:type="dxa" w:w="1560"/>
          </w:tcPr>
          <w:p>
            <w:pPr>
              <w:spacing w:line="240" w:lineRule="auto" w:after="0"/>
            </w:pPr>
            <w:r/>
            <w:r>
              <w:rPr>
                <w:rFonts w:ascii="Times New Roman" w:hAnsi="Times New Roman"/>
                <w:b w:val="0"/>
                <w:i w:val="0"/>
                <w:sz w:val="18"/>
              </w:rPr>
              <w:t>n_likert_changes</w:t>
            </w:r>
          </w:p>
        </w:tc>
        <w:tc>
          <w:tcPr>
            <w:tcW w:type="dxa" w:w="1560"/>
          </w:tcPr>
          <w:p>
            <w:pPr>
              <w:spacing w:line="240" w:lineRule="auto" w:after="0"/>
            </w:pPr>
            <w:r/>
            <w:r>
              <w:rPr>
                <w:rFonts w:ascii="Times New Roman" w:hAnsi="Times New Roman"/>
                <w:b w:val="0"/>
                <w:i w:val="0"/>
                <w:sz w:val="18"/>
              </w:rPr>
              <w:t>10.10 (1.35)</w:t>
            </w:r>
          </w:p>
        </w:tc>
        <w:tc>
          <w:tcPr>
            <w:tcW w:type="dxa" w:w="1560"/>
          </w:tcPr>
          <w:p>
            <w:pPr>
              <w:spacing w:line="240" w:lineRule="auto" w:after="0"/>
            </w:pPr>
            <w:r/>
            <w:r>
              <w:rPr>
                <w:rFonts w:ascii="Times New Roman" w:hAnsi="Times New Roman"/>
                <w:b w:val="0"/>
                <w:i w:val="0"/>
                <w:sz w:val="18"/>
              </w:rPr>
              <w:t>9.85</w:t>
            </w:r>
          </w:p>
        </w:tc>
        <w:tc>
          <w:tcPr>
            <w:tcW w:type="dxa" w:w="1560"/>
          </w:tcPr>
          <w:p>
            <w:pPr>
              <w:spacing w:line="240" w:lineRule="auto" w:after="0"/>
            </w:pPr>
            <w:r/>
            <w:r>
              <w:rPr>
                <w:rFonts w:ascii="Times New Roman" w:hAnsi="Times New Roman"/>
                <w:b w:val="0"/>
                <w:i w:val="0"/>
                <w:sz w:val="18"/>
              </w:rPr>
              <w:t>10.35</w:t>
            </w:r>
          </w:p>
        </w:tc>
        <w:tc>
          <w:tcPr>
            <w:tcW w:type="dxa" w:w="1560"/>
          </w:tcPr>
          <w:p>
            <w:pPr>
              <w:spacing w:line="240" w:lineRule="auto" w:after="0"/>
            </w:pPr>
            <w:r/>
            <w:r>
              <w:rPr>
                <w:rFonts w:ascii="Times New Roman" w:hAnsi="Times New Roman"/>
                <w:b w:val="0"/>
                <w:i w:val="0"/>
                <w:sz w:val="18"/>
              </w:rPr>
              <w:t>10.35</w:t>
            </w:r>
          </w:p>
        </w:tc>
        <w:tc>
          <w:tcPr>
            <w:tcW w:type="dxa" w:w="1560"/>
          </w:tcPr>
          <w:p>
            <w:pPr>
              <w:spacing w:line="240" w:lineRule="auto" w:after="0"/>
            </w:pPr>
            <w:r/>
            <w:r>
              <w:rPr>
                <w:rFonts w:ascii="Times New Roman" w:hAnsi="Times New Roman"/>
                <w:b w:val="0"/>
                <w:i w:val="0"/>
                <w:sz w:val="18"/>
              </w:rPr>
              <w:t>9.85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G07 — Pairwise detail: active_s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45</w:t>
            </w:r>
          </w:p>
        </w:tc>
        <w:tc>
          <w:tcPr>
            <w:tcW w:type="dxa" w:w="1170"/>
          </w:tcPr>
          <w:p>
            <w:pPr>
              <w:spacing w:line="240" w:lineRule="auto" w:after="0"/>
            </w:pPr>
            <w:r/>
            <w:r>
              <w:rPr>
                <w:rFonts w:ascii="Times New Roman" w:hAnsi="Times New Roman"/>
                <w:b w:val="0"/>
                <w:i w:val="0"/>
                <w:sz w:val="18"/>
              </w:rPr>
              <w:t>p = .734</w:t>
            </w:r>
          </w:p>
        </w:tc>
        <w:tc>
          <w:tcPr>
            <w:tcW w:type="dxa" w:w="1170"/>
          </w:tcPr>
          <w:p>
            <w:pPr>
              <w:spacing w:line="240" w:lineRule="auto" w:after="0"/>
            </w:pPr>
            <w:r/>
            <w:r>
              <w:rPr>
                <w:rFonts w:ascii="Times New Roman" w:hAnsi="Times New Roman"/>
                <w:b w:val="0"/>
                <w:i w:val="0"/>
                <w:sz w:val="18"/>
              </w:rPr>
              <w:t>−.10</w:t>
            </w:r>
          </w:p>
        </w:tc>
        <w:tc>
          <w:tcPr>
            <w:tcW w:type="dxa" w:w="1170"/>
          </w:tcPr>
          <w:p>
            <w:pPr>
              <w:spacing w:line="240" w:lineRule="auto" w:after="0"/>
            </w:pPr>
            <w:r/>
            <w:r>
              <w:rPr>
                <w:rFonts w:ascii="Times New Roman" w:hAnsi="Times New Roman"/>
                <w:b w:val="0"/>
                <w:i w:val="0"/>
                <w:sz w:val="18"/>
              </w:rPr>
              <w:t>[−.64, .40]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.880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74</w:t>
            </w:r>
          </w:p>
        </w:tc>
        <w:tc>
          <w:tcPr>
            <w:tcW w:type="dxa" w:w="1170"/>
          </w:tcPr>
          <w:p>
            <w:pPr>
              <w:spacing w:line="240" w:lineRule="auto" w:after="0"/>
            </w:pPr>
            <w:r/>
            <w:r>
              <w:rPr>
                <w:rFonts w:ascii="Times New Roman" w:hAnsi="Times New Roman"/>
                <w:b w:val="0"/>
                <w:i w:val="0"/>
                <w:sz w:val="18"/>
              </w:rPr>
              <w:t>p = .076</w:t>
            </w:r>
          </w:p>
        </w:tc>
        <w:tc>
          <w:tcPr>
            <w:tcW w:type="dxa" w:w="1170"/>
          </w:tcPr>
          <w:p>
            <w:pPr>
              <w:spacing w:line="240" w:lineRule="auto" w:after="0"/>
            </w:pPr>
            <w:r/>
            <w:r>
              <w:rPr>
                <w:rFonts w:ascii="Times New Roman" w:hAnsi="Times New Roman"/>
                <w:b w:val="0"/>
                <w:i w:val="0"/>
                <w:sz w:val="18"/>
              </w:rPr>
              <w:t>.48</w:t>
            </w:r>
          </w:p>
        </w:tc>
        <w:tc>
          <w:tcPr>
            <w:tcW w:type="dxa" w:w="1170"/>
          </w:tcPr>
          <w:p>
            <w:pPr>
              <w:spacing w:line="240" w:lineRule="auto" w:after="0"/>
            </w:pPr>
            <w:r/>
            <w:r>
              <w:rPr>
                <w:rFonts w:ascii="Times New Roman" w:hAnsi="Times New Roman"/>
                <w:b w:val="0"/>
                <w:i w:val="0"/>
                <w:sz w:val="18"/>
              </w:rPr>
              <w:t>[.10, .98]</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.312</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38</w:t>
            </w:r>
          </w:p>
        </w:tc>
        <w:tc>
          <w:tcPr>
            <w:tcW w:type="dxa" w:w="1170"/>
          </w:tcPr>
          <w:p>
            <w:pPr>
              <w:spacing w:line="240" w:lineRule="auto" w:after="0"/>
            </w:pPr>
            <w:r/>
            <w:r>
              <w:rPr>
                <w:rFonts w:ascii="Times New Roman" w:hAnsi="Times New Roman"/>
                <w:b w:val="0"/>
                <w:i w:val="0"/>
                <w:sz w:val="18"/>
              </w:rPr>
              <w:t>p = .385</w:t>
            </w:r>
          </w:p>
        </w:tc>
        <w:tc>
          <w:tcPr>
            <w:tcW w:type="dxa" w:w="1170"/>
          </w:tcPr>
          <w:p>
            <w:pPr>
              <w:spacing w:line="240" w:lineRule="auto" w:after="0"/>
            </w:pPr>
            <w:r/>
            <w:r>
              <w:rPr>
                <w:rFonts w:ascii="Times New Roman" w:hAnsi="Times New Roman"/>
                <w:b w:val="0"/>
                <w:i w:val="0"/>
                <w:sz w:val="18"/>
              </w:rPr>
              <w:t>−.24</w:t>
            </w:r>
          </w:p>
        </w:tc>
        <w:tc>
          <w:tcPr>
            <w:tcW w:type="dxa" w:w="1170"/>
          </w:tcPr>
          <w:p>
            <w:pPr>
              <w:spacing w:line="240" w:lineRule="auto" w:after="0"/>
            </w:pPr>
            <w:r/>
            <w:r>
              <w:rPr>
                <w:rFonts w:ascii="Times New Roman" w:hAnsi="Times New Roman"/>
                <w:b w:val="0"/>
                <w:i w:val="0"/>
                <w:sz w:val="18"/>
              </w:rPr>
              <w:t>[−.78, .22]</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.577</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72</w:t>
            </w:r>
          </w:p>
        </w:tc>
        <w:tc>
          <w:tcPr>
            <w:tcW w:type="dxa" w:w="1170"/>
          </w:tcPr>
          <w:p>
            <w:pPr>
              <w:spacing w:line="240" w:lineRule="auto" w:after="0"/>
            </w:pPr>
            <w:r/>
            <w:r>
              <w:rPr>
                <w:rFonts w:ascii="Times New Roman" w:hAnsi="Times New Roman"/>
                <w:b w:val="0"/>
                <w:i w:val="0"/>
                <w:sz w:val="18"/>
              </w:rPr>
              <w:t>p = .104</w:t>
            </w:r>
          </w:p>
        </w:tc>
        <w:tc>
          <w:tcPr>
            <w:tcW w:type="dxa" w:w="1170"/>
          </w:tcPr>
          <w:p>
            <w:pPr>
              <w:spacing w:line="240" w:lineRule="auto" w:after="0"/>
            </w:pPr>
            <w:r/>
            <w:r>
              <w:rPr>
                <w:rFonts w:ascii="Times New Roman" w:hAnsi="Times New Roman"/>
                <w:b w:val="0"/>
                <w:i w:val="0"/>
                <w:sz w:val="18"/>
              </w:rPr>
              <w:t>.44</w:t>
            </w:r>
          </w:p>
        </w:tc>
        <w:tc>
          <w:tcPr>
            <w:tcW w:type="dxa" w:w="1170"/>
          </w:tcPr>
          <w:p>
            <w:pPr>
              <w:spacing w:line="240" w:lineRule="auto" w:after="0"/>
            </w:pPr>
            <w:r/>
            <w:r>
              <w:rPr>
                <w:rFonts w:ascii="Times New Roman" w:hAnsi="Times New Roman"/>
                <w:b w:val="0"/>
                <w:i w:val="0"/>
                <w:sz w:val="18"/>
              </w:rPr>
              <w:t>[.04, .94]</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.312</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66</w:t>
            </w:r>
          </w:p>
        </w:tc>
        <w:tc>
          <w:tcPr>
            <w:tcW w:type="dxa" w:w="1170"/>
          </w:tcPr>
          <w:p>
            <w:pPr>
              <w:spacing w:line="240" w:lineRule="auto" w:after="0"/>
            </w:pPr>
            <w:r/>
            <w:r>
              <w:rPr>
                <w:rFonts w:ascii="Times New Roman" w:hAnsi="Times New Roman"/>
                <w:b w:val="0"/>
                <w:i w:val="0"/>
                <w:sz w:val="18"/>
              </w:rPr>
              <w:t>p = .241</w:t>
            </w:r>
          </w:p>
        </w:tc>
        <w:tc>
          <w:tcPr>
            <w:tcW w:type="dxa" w:w="1170"/>
          </w:tcPr>
          <w:p>
            <w:pPr>
              <w:spacing w:line="240" w:lineRule="auto" w:after="0"/>
            </w:pPr>
            <w:r/>
            <w:r>
              <w:rPr>
                <w:rFonts w:ascii="Times New Roman" w:hAnsi="Times New Roman"/>
                <w:b w:val="0"/>
                <w:i w:val="0"/>
                <w:sz w:val="18"/>
              </w:rPr>
              <w:t>.32</w:t>
            </w:r>
          </w:p>
        </w:tc>
        <w:tc>
          <w:tcPr>
            <w:tcW w:type="dxa" w:w="1170"/>
          </w:tcPr>
          <w:p>
            <w:pPr>
              <w:spacing w:line="240" w:lineRule="auto" w:after="0"/>
            </w:pPr>
            <w:r/>
            <w:r>
              <w:rPr>
                <w:rFonts w:ascii="Times New Roman" w:hAnsi="Times New Roman"/>
                <w:b w:val="0"/>
                <w:i w:val="0"/>
                <w:sz w:val="18"/>
              </w:rPr>
              <w:t>[−.12, .86]</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.483</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[−.54, .52]</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G07: distribution of active_s across X1–X4.</w:t>
      </w:r>
    </w:p>
    <w:p>
      <w:pPr>
        <w:spacing w:line="240" w:lineRule="auto"/>
        <w:jc w:val="center"/>
      </w:pPr>
      <w:r>
        <w:drawing>
          <wp:inline xmlns:a="http://schemas.openxmlformats.org/drawingml/2006/main" xmlns:pic="http://schemas.openxmlformats.org/drawingml/2006/picture">
            <wp:extent cx="5486400" cy="2824223"/>
            <wp:docPr id="26" name="Picture 26"/>
            <wp:cNvGraphicFramePr>
              <a:graphicFrameLocks noChangeAspect="1"/>
            </wp:cNvGraphicFramePr>
            <a:graphic>
              <a:graphicData uri="http://schemas.openxmlformats.org/drawingml/2006/picture">
                <pic:pic>
                  <pic:nvPicPr>
                    <pic:cNvPr id="0" name="G07_dist.png"/>
                    <pic:cNvPicPr/>
                  </pic:nvPicPr>
                  <pic:blipFill>
                    <a:blip r:embed="rId35"/>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G07: active_s Mode×Role interaction.</w:t>
      </w:r>
    </w:p>
    <w:p>
      <w:pPr>
        <w:spacing w:line="240" w:lineRule="auto"/>
        <w:jc w:val="center"/>
      </w:pPr>
      <w:r>
        <w:drawing>
          <wp:inline xmlns:a="http://schemas.openxmlformats.org/drawingml/2006/main" xmlns:pic="http://schemas.openxmlformats.org/drawingml/2006/picture">
            <wp:extent cx="5486400" cy="2833189"/>
            <wp:docPr id="27" name="Picture 27"/>
            <wp:cNvGraphicFramePr>
              <a:graphicFrameLocks noChangeAspect="1"/>
            </wp:cNvGraphicFramePr>
            <a:graphic>
              <a:graphicData uri="http://schemas.openxmlformats.org/drawingml/2006/picture">
                <pic:pic>
                  <pic:nvPicPr>
                    <pic:cNvPr id="0" name="G07_int.png"/>
                    <pic:cNvPicPr/>
                  </pic:nvPicPr>
                  <pic:blipFill>
                    <a:blip r:embed="rId36"/>
                    <a:stretch>
                      <a:fillRect/>
                    </a:stretch>
                  </pic:blipFill>
                  <pic:spPr>
                    <a:xfrm>
                      <a:off x="0" y="0"/>
                      <a:ext cx="5486400" cy="2833189"/>
                    </a:xfrm>
                    <a:prstGeom prst="rect"/>
                  </pic:spPr>
                </pic:pic>
              </a:graphicData>
            </a:graphic>
          </wp:inline>
        </w:drawing>
      </w:r>
    </w:p>
    <w:p/>
    <w:p>
      <w:pPr>
        <w:ind w:firstLine="720"/>
      </w:pPr>
      <w:r>
        <w:rPr>
          <w:rFonts w:ascii="Times New Roman" w:hAnsi="Times New Roman"/>
          <w:b w:val="0"/>
          <w:i w:val="0"/>
          <w:sz w:val="24"/>
        </w:rPr>
        <w:t>L4 review. Across 7 measure(s), the largest Mode signal was on ‘idle_s’ (p = .014, Cliff's δ = .46 [.16, .79], medium); the Role contrast there was p = .695 and the Mode×Role interaction p = .705. At ~10 per experiment these are exploratory and hypothesis-generating; effect sizes and intervals, not p-values, carry the interpretation.</w:t>
      </w:r>
    </w:p>
    <w:p>
      <w:pPr>
        <w:pStyle w:val="Heading3"/>
      </w:pPr>
      <w:r>
        <w:t>G32 · UI Interaction Mining</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G32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n_screen_revisits</w:t>
            </w:r>
          </w:p>
        </w:tc>
        <w:tc>
          <w:tcPr>
            <w:tcW w:type="dxa" w:w="1560"/>
          </w:tcPr>
          <w:p>
            <w:pPr>
              <w:spacing w:line="240" w:lineRule="auto" w:after="0"/>
            </w:pPr>
            <w:r/>
            <w:r>
              <w:rPr>
                <w:rFonts w:ascii="Times New Roman" w:hAnsi="Times New Roman"/>
                <w:b w:val="0"/>
                <w:i w:val="0"/>
                <w:sz w:val="18"/>
              </w:rPr>
              <w:t>10.00</w:t>
            </w:r>
          </w:p>
        </w:tc>
        <w:tc>
          <w:tcPr>
            <w:tcW w:type="dxa" w:w="1560"/>
          </w:tcPr>
          <w:p>
            <w:pPr>
              <w:spacing w:line="240" w:lineRule="auto" w:after="0"/>
            </w:pPr>
            <w:r/>
            <w:r>
              <w:rPr>
                <w:rFonts w:ascii="Times New Roman" w:hAnsi="Times New Roman"/>
                <w:b w:val="0"/>
                <w:i w:val="0"/>
                <w:sz w:val="18"/>
              </w:rPr>
              <w:t>10.00</w:t>
            </w:r>
          </w:p>
        </w:tc>
        <w:tc>
          <w:tcPr>
            <w:tcW w:type="dxa" w:w="1560"/>
          </w:tcPr>
          <w:p>
            <w:pPr>
              <w:spacing w:line="240" w:lineRule="auto" w:after="0"/>
            </w:pPr>
            <w:r/>
            <w:r>
              <w:rPr>
                <w:rFonts w:ascii="Times New Roman" w:hAnsi="Times New Roman"/>
                <w:b w:val="0"/>
                <w:i w:val="0"/>
                <w:sz w:val="18"/>
              </w:rPr>
              <w:t>8.00</w:t>
            </w:r>
          </w:p>
        </w:tc>
        <w:tc>
          <w:tcPr>
            <w:tcW w:type="dxa" w:w="1560"/>
          </w:tcPr>
          <w:p>
            <w:pPr>
              <w:spacing w:line="240" w:lineRule="auto" w:after="0"/>
            </w:pPr>
            <w:r/>
            <w:r>
              <w:rPr>
                <w:rFonts w:ascii="Times New Roman" w:hAnsi="Times New Roman"/>
                <w:b w:val="0"/>
                <w:i w:val="0"/>
                <w:sz w:val="18"/>
              </w:rPr>
              <w:t>8.80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n_resize</w:t>
            </w:r>
          </w:p>
        </w:tc>
        <w:tc>
          <w:tcPr>
            <w:tcW w:type="dxa" w:w="1560"/>
          </w:tcPr>
          <w:p>
            <w:pPr>
              <w:spacing w:line="240" w:lineRule="auto" w:after="0"/>
            </w:pPr>
            <w:r/>
            <w:r>
              <w:rPr>
                <w:rFonts w:ascii="Times New Roman" w:hAnsi="Times New Roman"/>
                <w:b w:val="0"/>
                <w:i w:val="0"/>
                <w:sz w:val="18"/>
              </w:rPr>
              <w:t>0.20</w:t>
            </w:r>
          </w:p>
        </w:tc>
        <w:tc>
          <w:tcPr>
            <w:tcW w:type="dxa" w:w="1560"/>
          </w:tcPr>
          <w:p>
            <w:pPr>
              <w:spacing w:line="240" w:lineRule="auto" w:after="0"/>
            </w:pPr>
            <w:r/>
            <w:r>
              <w:rPr>
                <w:rFonts w:ascii="Times New Roman" w:hAnsi="Times New Roman"/>
                <w:b w:val="0"/>
                <w:i w:val="0"/>
                <w:sz w:val="18"/>
              </w:rPr>
              <w:t>0.00</w:t>
            </w:r>
          </w:p>
        </w:tc>
        <w:tc>
          <w:tcPr>
            <w:tcW w:type="dxa" w:w="1560"/>
          </w:tcPr>
          <w:p>
            <w:pPr>
              <w:spacing w:line="240" w:lineRule="auto" w:after="0"/>
            </w:pPr>
            <w:r/>
            <w:r>
              <w:rPr>
                <w:rFonts w:ascii="Times New Roman" w:hAnsi="Times New Roman"/>
                <w:b w:val="0"/>
                <w:i w:val="0"/>
                <w:sz w:val="18"/>
              </w:rPr>
              <w:t>0.70</w:t>
            </w:r>
          </w:p>
        </w:tc>
        <w:tc>
          <w:tcPr>
            <w:tcW w:type="dxa" w:w="1560"/>
          </w:tcPr>
          <w:p>
            <w:pPr>
              <w:spacing w:line="240" w:lineRule="auto" w:after="0"/>
            </w:pPr>
            <w:r/>
            <w:r>
              <w:rPr>
                <w:rFonts w:ascii="Times New Roman" w:hAnsi="Times New Roman"/>
                <w:b w:val="0"/>
                <w:i w:val="0"/>
                <w:sz w:val="18"/>
              </w:rPr>
              <w:t>0.10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n_focus</w:t>
            </w:r>
          </w:p>
        </w:tc>
        <w:tc>
          <w:tcPr>
            <w:tcW w:type="dxa" w:w="1560"/>
          </w:tcPr>
          <w:p>
            <w:pPr>
              <w:spacing w:line="240" w:lineRule="auto" w:after="0"/>
            </w:pPr>
            <w:r/>
            <w:r>
              <w:rPr>
                <w:rFonts w:ascii="Times New Roman" w:hAnsi="Times New Roman"/>
                <w:b w:val="0"/>
                <w:i w:val="0"/>
                <w:sz w:val="18"/>
              </w:rPr>
              <w:t>7.50</w:t>
            </w:r>
          </w:p>
        </w:tc>
        <w:tc>
          <w:tcPr>
            <w:tcW w:type="dxa" w:w="1560"/>
          </w:tcPr>
          <w:p>
            <w:pPr>
              <w:spacing w:line="240" w:lineRule="auto" w:after="0"/>
            </w:pPr>
            <w:r/>
            <w:r>
              <w:rPr>
                <w:rFonts w:ascii="Times New Roman" w:hAnsi="Times New Roman"/>
                <w:b w:val="0"/>
                <w:i w:val="0"/>
                <w:sz w:val="18"/>
              </w:rPr>
              <w:t>7.50</w:t>
            </w:r>
          </w:p>
        </w:tc>
        <w:tc>
          <w:tcPr>
            <w:tcW w:type="dxa" w:w="1560"/>
          </w:tcPr>
          <w:p>
            <w:pPr>
              <w:spacing w:line="240" w:lineRule="auto" w:after="0"/>
            </w:pPr>
            <w:r/>
            <w:r>
              <w:rPr>
                <w:rFonts w:ascii="Times New Roman" w:hAnsi="Times New Roman"/>
                <w:b w:val="0"/>
                <w:i w:val="0"/>
                <w:sz w:val="18"/>
              </w:rPr>
              <w:t>12.80</w:t>
            </w:r>
          </w:p>
        </w:tc>
        <w:tc>
          <w:tcPr>
            <w:tcW w:type="dxa" w:w="1560"/>
          </w:tcPr>
          <w:p>
            <w:pPr>
              <w:spacing w:line="240" w:lineRule="auto" w:after="0"/>
            </w:pPr>
            <w:r/>
            <w:r>
              <w:rPr>
                <w:rFonts w:ascii="Times New Roman" w:hAnsi="Times New Roman"/>
                <w:b w:val="0"/>
                <w:i w:val="0"/>
                <w:sz w:val="18"/>
              </w:rPr>
              <w:t>11.50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G32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n_screen_revisits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.90</w:t>
            </w:r>
          </w:p>
        </w:tc>
        <w:tc>
          <w:tcPr>
            <w:tcW w:type="dxa" w:w="1040"/>
          </w:tcPr>
          <w:p>
            <w:pPr>
              <w:spacing w:line="240" w:lineRule="auto" w:after="0"/>
            </w:pPr>
            <w:r/>
            <w:r>
              <w:rPr>
                <w:rFonts w:ascii="Times New Roman" w:hAnsi="Times New Roman"/>
                <w:b w:val="0"/>
                <w:i w:val="0"/>
                <w:sz w:val="18"/>
              </w:rPr>
              <w:t>[.80, 1.10]</w:t>
            </w:r>
          </w:p>
        </w:tc>
        <w:tc>
          <w:tcPr>
            <w:tcW w:type="dxa" w:w="1040"/>
          </w:tcPr>
          <w:p>
            <w:pPr>
              <w:spacing w:line="240" w:lineRule="auto" w:after="0"/>
            </w:pPr>
            <w:r/>
            <w:r>
              <w:rPr>
                <w:rFonts w:ascii="Times New Roman" w:hAnsi="Times New Roman"/>
                <w:b w:val="0"/>
                <w:i w:val="0"/>
                <w:sz w:val="18"/>
              </w:rPr>
              <w:t>.655</w:t>
            </w:r>
          </w:p>
        </w:tc>
        <w:tc>
          <w:tcPr>
            <w:tcW w:type="dxa" w:w="1040"/>
          </w:tcPr>
          <w:p>
            <w:pPr>
              <w:spacing w:line="240" w:lineRule="auto" w:after="0"/>
            </w:pPr>
            <w:r/>
            <w:r>
              <w:rPr>
                <w:rFonts w:ascii="Times New Roman" w:hAnsi="Times New Roman"/>
                <w:b w:val="0"/>
                <w:i w:val="0"/>
                <w:sz w:val="18"/>
              </w:rPr>
              <w:t>.643</w:t>
            </w:r>
          </w:p>
        </w:tc>
        <w:tc>
          <w:tcPr>
            <w:tcW w:type="dxa" w:w="1040"/>
          </w:tcPr>
          <w:p>
            <w:pPr>
              <w:spacing w:line="240" w:lineRule="auto" w:after="0"/>
            </w:pPr>
            <w:r/>
            <w:r>
              <w:rPr>
                <w:rFonts w:ascii="Times New Roman" w:hAnsi="Times New Roman"/>
                <w:b w:val="0"/>
                <w:i w:val="0"/>
                <w:sz w:val="18"/>
              </w:rPr>
              <w:t>.929</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n_resize</w:t>
            </w:r>
          </w:p>
        </w:tc>
        <w:tc>
          <w:tcPr>
            <w:tcW w:type="dxa" w:w="1040"/>
          </w:tcPr>
          <w:p>
            <w:pPr>
              <w:spacing w:line="240" w:lineRule="auto" w:after="0"/>
            </w:pPr>
            <w:r/>
            <w:r>
              <w:rPr>
                <w:rFonts w:ascii="Times New Roman" w:hAnsi="Times New Roman"/>
                <w:b w:val="0"/>
                <w:i w:val="0"/>
                <w:sz w:val="18"/>
              </w:rPr>
              <w:t>.165</w:t>
            </w:r>
          </w:p>
        </w:tc>
        <w:tc>
          <w:tcPr>
            <w:tcW w:type="dxa" w:w="1040"/>
          </w:tcPr>
          <w:p>
            <w:pPr>
              <w:spacing w:line="240" w:lineRule="auto" w:after="0"/>
            </w:pPr>
            <w:r/>
            <w:r>
              <w:rPr>
                <w:rFonts w:ascii="Times New Roman" w:hAnsi="Times New Roman"/>
                <w:b w:val="0"/>
                <w:i w:val="0"/>
                <w:sz w:val="18"/>
              </w:rPr>
              <w:t>−.15</w:t>
            </w:r>
          </w:p>
        </w:tc>
        <w:tc>
          <w:tcPr>
            <w:tcW w:type="dxa" w:w="1040"/>
          </w:tcPr>
          <w:p>
            <w:pPr>
              <w:spacing w:line="240" w:lineRule="auto" w:after="0"/>
            </w:pPr>
            <w:r/>
            <w:r>
              <w:rPr>
                <w:rFonts w:ascii="Times New Roman" w:hAnsi="Times New Roman"/>
                <w:b w:val="0"/>
                <w:i w:val="0"/>
                <w:sz w:val="18"/>
              </w:rPr>
              <w:t>[−.35, .05]</w:t>
            </w:r>
          </w:p>
        </w:tc>
        <w:tc>
          <w:tcPr>
            <w:tcW w:type="dxa" w:w="1040"/>
          </w:tcPr>
          <w:p>
            <w:pPr>
              <w:spacing w:line="240" w:lineRule="auto" w:after="0"/>
            </w:pPr>
            <w:r/>
            <w:r>
              <w:rPr>
                <w:rFonts w:ascii="Times New Roman" w:hAnsi="Times New Roman"/>
                <w:b w:val="0"/>
                <w:i w:val="0"/>
                <w:sz w:val="18"/>
              </w:rPr>
              <w:t>.138</w:t>
            </w:r>
          </w:p>
        </w:tc>
        <w:tc>
          <w:tcPr>
            <w:tcW w:type="dxa" w:w="1040"/>
          </w:tcPr>
          <w:p>
            <w:pPr>
              <w:spacing w:line="240" w:lineRule="auto" w:after="0"/>
            </w:pPr>
            <w:r/>
            <w:r>
              <w:rPr>
                <w:rFonts w:ascii="Times New Roman" w:hAnsi="Times New Roman"/>
                <w:b w:val="0"/>
                <w:i w:val="0"/>
                <w:sz w:val="18"/>
              </w:rPr>
              <w:t>.572</w:t>
            </w:r>
          </w:p>
        </w:tc>
        <w:tc>
          <w:tcPr>
            <w:tcW w:type="dxa" w:w="1040"/>
          </w:tcPr>
          <w:p>
            <w:pPr>
              <w:spacing w:line="240" w:lineRule="auto" w:after="0"/>
            </w:pPr>
            <w:r/>
            <w:r>
              <w:rPr>
                <w:rFonts w:ascii="Times New Roman" w:hAnsi="Times New Roman"/>
                <w:b w:val="0"/>
                <w:i w:val="0"/>
                <w:sz w:val="18"/>
              </w:rPr>
              <w:t>.693</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.078</w:t>
            </w:r>
          </w:p>
        </w:tc>
      </w:tr>
      <w:tr>
        <w:tc>
          <w:tcPr>
            <w:tcW w:type="dxa" w:w="1040"/>
          </w:tcPr>
          <w:p>
            <w:pPr>
              <w:spacing w:line="240" w:lineRule="auto" w:after="0"/>
            </w:pPr>
            <w:r/>
            <w:r>
              <w:rPr>
                <w:rFonts w:ascii="Times New Roman" w:hAnsi="Times New Roman"/>
                <w:b w:val="0"/>
                <w:i w:val="0"/>
                <w:sz w:val="18"/>
              </w:rPr>
              <w:t>n_focus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−.78</w:t>
            </w:r>
          </w:p>
        </w:tc>
        <w:tc>
          <w:tcPr>
            <w:tcW w:type="dxa" w:w="1040"/>
          </w:tcPr>
          <w:p>
            <w:pPr>
              <w:spacing w:line="240" w:lineRule="auto" w:after="0"/>
            </w:pPr>
            <w:r/>
            <w:r>
              <w:rPr>
                <w:rFonts w:ascii="Times New Roman" w:hAnsi="Times New Roman"/>
                <w:b w:val="0"/>
                <w:i w:val="0"/>
                <w:sz w:val="18"/>
              </w:rPr>
              <w:t>[−1.03, −.58]</w:t>
            </w:r>
          </w:p>
        </w:tc>
        <w:tc>
          <w:tcPr>
            <w:tcW w:type="dxa" w:w="1040"/>
          </w:tcPr>
          <w:p>
            <w:pPr>
              <w:spacing w:line="240" w:lineRule="auto" w:after="0"/>
            </w:pPr>
            <w:r/>
            <w:r>
              <w:rPr>
                <w:rFonts w:ascii="Times New Roman" w:hAnsi="Times New Roman"/>
                <w:b w:val="0"/>
                <w:i w:val="0"/>
                <w:sz w:val="18"/>
              </w:rPr>
              <w:t>.204</w:t>
            </w:r>
          </w:p>
        </w:tc>
        <w:tc>
          <w:tcPr>
            <w:tcW w:type="dxa" w:w="1040"/>
          </w:tcPr>
          <w:p>
            <w:pPr>
              <w:spacing w:line="240" w:lineRule="auto" w:after="0"/>
            </w:pPr>
            <w:r/>
            <w:r>
              <w:rPr>
                <w:rFonts w:ascii="Times New Roman" w:hAnsi="Times New Roman"/>
                <w:b w:val="0"/>
                <w:i w:val="0"/>
                <w:sz w:val="18"/>
              </w:rPr>
              <w:t>.785</w:t>
            </w:r>
          </w:p>
        </w:tc>
        <w:tc>
          <w:tcPr>
            <w:tcW w:type="dxa" w:w="1040"/>
          </w:tcPr>
          <w:p>
            <w:pPr>
              <w:spacing w:line="240" w:lineRule="auto" w:after="0"/>
            </w:pPr>
            <w:r/>
            <w:r>
              <w:rPr>
                <w:rFonts w:ascii="Times New Roman" w:hAnsi="Times New Roman"/>
                <w:b w:val="0"/>
                <w:i w:val="0"/>
                <w:sz w:val="18"/>
              </w:rPr>
              <w:t>.632</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G32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n_screen_revisits</w:t>
            </w:r>
          </w:p>
        </w:tc>
        <w:tc>
          <w:tcPr>
            <w:tcW w:type="dxa" w:w="1560"/>
          </w:tcPr>
          <w:p>
            <w:pPr>
              <w:spacing w:line="240" w:lineRule="auto" w:after="0"/>
            </w:pPr>
            <w:r/>
            <w:r>
              <w:rPr>
                <w:rFonts w:ascii="Times New Roman" w:hAnsi="Times New Roman"/>
                <w:b w:val="0"/>
                <w:i w:val="0"/>
                <w:sz w:val="18"/>
              </w:rPr>
              <w:t>9.20 (1.49)</w:t>
            </w:r>
          </w:p>
        </w:tc>
        <w:tc>
          <w:tcPr>
            <w:tcW w:type="dxa" w:w="1560"/>
          </w:tcPr>
          <w:p>
            <w:pPr>
              <w:spacing w:line="240" w:lineRule="auto" w:after="0"/>
            </w:pPr>
            <w:r/>
            <w:r>
              <w:rPr>
                <w:rFonts w:ascii="Times New Roman" w:hAnsi="Times New Roman"/>
                <w:b w:val="0"/>
                <w:i w:val="0"/>
                <w:sz w:val="18"/>
              </w:rPr>
              <w:t>10.00</w:t>
            </w:r>
          </w:p>
        </w:tc>
        <w:tc>
          <w:tcPr>
            <w:tcW w:type="dxa" w:w="1560"/>
          </w:tcPr>
          <w:p>
            <w:pPr>
              <w:spacing w:line="240" w:lineRule="auto" w:after="0"/>
            </w:pPr>
            <w:r/>
            <w:r>
              <w:rPr>
                <w:rFonts w:ascii="Times New Roman" w:hAnsi="Times New Roman"/>
                <w:b w:val="0"/>
                <w:i w:val="0"/>
                <w:sz w:val="18"/>
              </w:rPr>
              <w:t>8.40</w:t>
            </w:r>
          </w:p>
        </w:tc>
        <w:tc>
          <w:tcPr>
            <w:tcW w:type="dxa" w:w="1560"/>
          </w:tcPr>
          <w:p>
            <w:pPr>
              <w:spacing w:line="240" w:lineRule="auto" w:after="0"/>
            </w:pPr>
            <w:r/>
            <w:r>
              <w:rPr>
                <w:rFonts w:ascii="Times New Roman" w:hAnsi="Times New Roman"/>
                <w:b w:val="0"/>
                <w:i w:val="0"/>
                <w:sz w:val="18"/>
              </w:rPr>
              <w:t>9.00</w:t>
            </w:r>
          </w:p>
        </w:tc>
        <w:tc>
          <w:tcPr>
            <w:tcW w:type="dxa" w:w="1560"/>
          </w:tcPr>
          <w:p>
            <w:pPr>
              <w:spacing w:line="240" w:lineRule="auto" w:after="0"/>
            </w:pPr>
            <w:r/>
            <w:r>
              <w:rPr>
                <w:rFonts w:ascii="Times New Roman" w:hAnsi="Times New Roman"/>
                <w:b w:val="0"/>
                <w:i w:val="0"/>
                <w:sz w:val="18"/>
              </w:rPr>
              <w:t>9.40</w:t>
            </w:r>
          </w:p>
        </w:tc>
      </w:tr>
      <w:tr>
        <w:tc>
          <w:tcPr>
            <w:tcW w:type="dxa" w:w="1560"/>
          </w:tcPr>
          <w:p>
            <w:pPr>
              <w:spacing w:line="240" w:lineRule="auto" w:after="0"/>
            </w:pPr>
            <w:r/>
            <w:r>
              <w:rPr>
                <w:rFonts w:ascii="Times New Roman" w:hAnsi="Times New Roman"/>
                <w:b w:val="0"/>
                <w:i w:val="0"/>
                <w:sz w:val="18"/>
              </w:rPr>
              <w:t>n_resize</w:t>
            </w:r>
          </w:p>
        </w:tc>
        <w:tc>
          <w:tcPr>
            <w:tcW w:type="dxa" w:w="1560"/>
          </w:tcPr>
          <w:p>
            <w:pPr>
              <w:spacing w:line="240" w:lineRule="auto" w:after="0"/>
            </w:pPr>
            <w:r/>
            <w:r>
              <w:rPr>
                <w:rFonts w:ascii="Times New Roman" w:hAnsi="Times New Roman"/>
                <w:b w:val="0"/>
                <w:i w:val="0"/>
                <w:sz w:val="18"/>
              </w:rPr>
              <w:t>0.25 (0.71)</w:t>
            </w:r>
          </w:p>
        </w:tc>
        <w:tc>
          <w:tcPr>
            <w:tcW w:type="dxa" w:w="1560"/>
          </w:tcPr>
          <w:p>
            <w:pPr>
              <w:spacing w:line="240" w:lineRule="auto" w:after="0"/>
            </w:pPr>
            <w:r/>
            <w:r>
              <w:rPr>
                <w:rFonts w:ascii="Times New Roman" w:hAnsi="Times New Roman"/>
                <w:b w:val="0"/>
                <w:i w:val="0"/>
                <w:sz w:val="18"/>
              </w:rPr>
              <w:t>0.10</w:t>
            </w:r>
          </w:p>
        </w:tc>
        <w:tc>
          <w:tcPr>
            <w:tcW w:type="dxa" w:w="1560"/>
          </w:tcPr>
          <w:p>
            <w:pPr>
              <w:spacing w:line="240" w:lineRule="auto" w:after="0"/>
            </w:pPr>
            <w:r/>
            <w:r>
              <w:rPr>
                <w:rFonts w:ascii="Times New Roman" w:hAnsi="Times New Roman"/>
                <w:b w:val="0"/>
                <w:i w:val="0"/>
                <w:sz w:val="18"/>
              </w:rPr>
              <w:t>0.40</w:t>
            </w:r>
          </w:p>
        </w:tc>
        <w:tc>
          <w:tcPr>
            <w:tcW w:type="dxa" w:w="1560"/>
          </w:tcPr>
          <w:p>
            <w:pPr>
              <w:spacing w:line="240" w:lineRule="auto" w:after="0"/>
            </w:pPr>
            <w:r/>
            <w:r>
              <w:rPr>
                <w:rFonts w:ascii="Times New Roman" w:hAnsi="Times New Roman"/>
                <w:b w:val="0"/>
                <w:i w:val="0"/>
                <w:sz w:val="18"/>
              </w:rPr>
              <w:t>0.45</w:t>
            </w:r>
          </w:p>
        </w:tc>
        <w:tc>
          <w:tcPr>
            <w:tcW w:type="dxa" w:w="1560"/>
          </w:tcPr>
          <w:p>
            <w:pPr>
              <w:spacing w:line="240" w:lineRule="auto" w:after="0"/>
            </w:pPr>
            <w:r/>
            <w:r>
              <w:rPr>
                <w:rFonts w:ascii="Times New Roman" w:hAnsi="Times New Roman"/>
                <w:b w:val="0"/>
                <w:i w:val="0"/>
                <w:sz w:val="18"/>
              </w:rPr>
              <w:t>0.05</w:t>
            </w:r>
          </w:p>
        </w:tc>
      </w:tr>
      <w:tr>
        <w:tc>
          <w:tcPr>
            <w:tcW w:type="dxa" w:w="1560"/>
          </w:tcPr>
          <w:p>
            <w:pPr>
              <w:spacing w:line="240" w:lineRule="auto" w:after="0"/>
            </w:pPr>
            <w:r/>
            <w:r>
              <w:rPr>
                <w:rFonts w:ascii="Times New Roman" w:hAnsi="Times New Roman"/>
                <w:b w:val="0"/>
                <w:i w:val="0"/>
                <w:sz w:val="18"/>
              </w:rPr>
              <w:t>n_focus</w:t>
            </w:r>
          </w:p>
        </w:tc>
        <w:tc>
          <w:tcPr>
            <w:tcW w:type="dxa" w:w="1560"/>
          </w:tcPr>
          <w:p>
            <w:pPr>
              <w:spacing w:line="240" w:lineRule="auto" w:after="0"/>
            </w:pPr>
            <w:r/>
            <w:r>
              <w:rPr>
                <w:rFonts w:ascii="Times New Roman" w:hAnsi="Times New Roman"/>
                <w:b w:val="0"/>
                <w:i w:val="0"/>
                <w:sz w:val="18"/>
              </w:rPr>
              <w:t>9.82 (4.34)</w:t>
            </w:r>
          </w:p>
        </w:tc>
        <w:tc>
          <w:tcPr>
            <w:tcW w:type="dxa" w:w="1560"/>
          </w:tcPr>
          <w:p>
            <w:pPr>
              <w:spacing w:line="240" w:lineRule="auto" w:after="0"/>
            </w:pPr>
            <w:r/>
            <w:r>
              <w:rPr>
                <w:rFonts w:ascii="Times New Roman" w:hAnsi="Times New Roman"/>
                <w:b w:val="0"/>
                <w:i w:val="0"/>
                <w:sz w:val="18"/>
              </w:rPr>
              <w:t>7.50</w:t>
            </w:r>
          </w:p>
        </w:tc>
        <w:tc>
          <w:tcPr>
            <w:tcW w:type="dxa" w:w="1560"/>
          </w:tcPr>
          <w:p>
            <w:pPr>
              <w:spacing w:line="240" w:lineRule="auto" w:after="0"/>
            </w:pPr>
            <w:r/>
            <w:r>
              <w:rPr>
                <w:rFonts w:ascii="Times New Roman" w:hAnsi="Times New Roman"/>
                <w:b w:val="0"/>
                <w:i w:val="0"/>
                <w:sz w:val="18"/>
              </w:rPr>
              <w:t>12.15</w:t>
            </w:r>
          </w:p>
        </w:tc>
        <w:tc>
          <w:tcPr>
            <w:tcW w:type="dxa" w:w="1560"/>
          </w:tcPr>
          <w:p>
            <w:pPr>
              <w:spacing w:line="240" w:lineRule="auto" w:after="0"/>
            </w:pPr>
            <w:r/>
            <w:r>
              <w:rPr>
                <w:rFonts w:ascii="Times New Roman" w:hAnsi="Times New Roman"/>
                <w:b w:val="0"/>
                <w:i w:val="0"/>
                <w:sz w:val="18"/>
              </w:rPr>
              <w:t>10.15</w:t>
            </w:r>
          </w:p>
        </w:tc>
        <w:tc>
          <w:tcPr>
            <w:tcW w:type="dxa" w:w="1560"/>
          </w:tcPr>
          <w:p>
            <w:pPr>
              <w:spacing w:line="240" w:lineRule="auto" w:after="0"/>
            </w:pPr>
            <w:r/>
            <w:r>
              <w:rPr>
                <w:rFonts w:ascii="Times New Roman" w:hAnsi="Times New Roman"/>
                <w:b w:val="0"/>
                <w:i w:val="0"/>
                <w:sz w:val="18"/>
              </w:rPr>
              <w:t>9.50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G32 — Pairwise detail: n_screen_revisits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.80</w:t>
            </w:r>
          </w:p>
        </w:tc>
        <w:tc>
          <w:tcPr>
            <w:tcW w:type="dxa" w:w="1170"/>
          </w:tcPr>
          <w:p>
            <w:pPr>
              <w:spacing w:line="240" w:lineRule="auto" w:after="0"/>
            </w:pPr>
            <w:r/>
            <w:r>
              <w:rPr>
                <w:rFonts w:ascii="Times New Roman" w:hAnsi="Times New Roman"/>
                <w:b w:val="0"/>
                <w:i w:val="0"/>
                <w:sz w:val="18"/>
              </w:rPr>
              <w:t>[.60, 1.20]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.001</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[.00, .00]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45</w:t>
            </w:r>
          </w:p>
        </w:tc>
        <w:tc>
          <w:tcPr>
            <w:tcW w:type="dxa" w:w="1170"/>
          </w:tcPr>
          <w:p>
            <w:pPr>
              <w:spacing w:line="240" w:lineRule="auto" w:after="0"/>
            </w:pPr>
            <w:r/>
            <w:r>
              <w:rPr>
                <w:rFonts w:ascii="Times New Roman" w:hAnsi="Times New Roman"/>
                <w:b w:val="0"/>
                <w:i w:val="0"/>
                <w:sz w:val="18"/>
              </w:rPr>
              <w:t>p = .368</w:t>
            </w:r>
          </w:p>
        </w:tc>
        <w:tc>
          <w:tcPr>
            <w:tcW w:type="dxa" w:w="1170"/>
          </w:tcPr>
          <w:p>
            <w:pPr>
              <w:spacing w:line="240" w:lineRule="auto" w:after="0"/>
            </w:pPr>
            <w:r/>
            <w:r>
              <w:rPr>
                <w:rFonts w:ascii="Times New Roman" w:hAnsi="Times New Roman"/>
                <w:b w:val="0"/>
                <w:i w:val="0"/>
                <w:sz w:val="18"/>
              </w:rPr>
              <w:t>−.10</w:t>
            </w:r>
          </w:p>
        </w:tc>
        <w:tc>
          <w:tcPr>
            <w:tcW w:type="dxa" w:w="1170"/>
          </w:tcPr>
          <w:p>
            <w:pPr>
              <w:spacing w:line="240" w:lineRule="auto" w:after="0"/>
            </w:pPr>
            <w:r/>
            <w:r>
              <w:rPr>
                <w:rFonts w:ascii="Times New Roman" w:hAnsi="Times New Roman"/>
                <w:b w:val="0"/>
                <w:i w:val="0"/>
                <w:sz w:val="18"/>
              </w:rPr>
              <w:t>[−.20, .10]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.442</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.80</w:t>
            </w:r>
          </w:p>
        </w:tc>
        <w:tc>
          <w:tcPr>
            <w:tcW w:type="dxa" w:w="1170"/>
          </w:tcPr>
          <w:p>
            <w:pPr>
              <w:spacing w:line="240" w:lineRule="auto" w:after="0"/>
            </w:pPr>
            <w:r/>
            <w:r>
              <w:rPr>
                <w:rFonts w:ascii="Times New Roman" w:hAnsi="Times New Roman"/>
                <w:b w:val="0"/>
                <w:i w:val="0"/>
                <w:sz w:val="18"/>
              </w:rPr>
              <w:t>[.60, 1.20]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.001</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G32: distribution of n_screen_revisits across X1–X4.</w:t>
      </w:r>
    </w:p>
    <w:p>
      <w:pPr>
        <w:spacing w:line="240" w:lineRule="auto"/>
        <w:jc w:val="center"/>
      </w:pPr>
      <w:r>
        <w:drawing>
          <wp:inline xmlns:a="http://schemas.openxmlformats.org/drawingml/2006/main" xmlns:pic="http://schemas.openxmlformats.org/drawingml/2006/picture">
            <wp:extent cx="5486400" cy="2824223"/>
            <wp:docPr id="28" name="Picture 28"/>
            <wp:cNvGraphicFramePr>
              <a:graphicFrameLocks noChangeAspect="1"/>
            </wp:cNvGraphicFramePr>
            <a:graphic>
              <a:graphicData uri="http://schemas.openxmlformats.org/drawingml/2006/picture">
                <pic:pic>
                  <pic:nvPicPr>
                    <pic:cNvPr id="0" name="G32_dist.png"/>
                    <pic:cNvPicPr/>
                  </pic:nvPicPr>
                  <pic:blipFill>
                    <a:blip r:embed="rId37"/>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G32: n_screen_revisits Mode×Role interaction.</w:t>
      </w:r>
    </w:p>
    <w:p>
      <w:pPr>
        <w:spacing w:line="240" w:lineRule="auto"/>
        <w:jc w:val="center"/>
      </w:pPr>
      <w:r>
        <w:drawing>
          <wp:inline xmlns:a="http://schemas.openxmlformats.org/drawingml/2006/main" xmlns:pic="http://schemas.openxmlformats.org/drawingml/2006/picture">
            <wp:extent cx="5486400" cy="2833189"/>
            <wp:docPr id="29" name="Picture 29"/>
            <wp:cNvGraphicFramePr>
              <a:graphicFrameLocks noChangeAspect="1"/>
            </wp:cNvGraphicFramePr>
            <a:graphic>
              <a:graphicData uri="http://schemas.openxmlformats.org/drawingml/2006/picture">
                <pic:pic>
                  <pic:nvPicPr>
                    <pic:cNvPr id="0" name="G32_int.png"/>
                    <pic:cNvPicPr/>
                  </pic:nvPicPr>
                  <pic:blipFill>
                    <a:blip r:embed="rId38"/>
                    <a:stretch>
                      <a:fillRect/>
                    </a:stretch>
                  </pic:blipFill>
                  <pic:spPr>
                    <a:xfrm>
                      <a:off x="0" y="0"/>
                      <a:ext cx="5486400" cy="2833189"/>
                    </a:xfrm>
                    <a:prstGeom prst="rect"/>
                  </pic:spPr>
                </pic:pic>
              </a:graphicData>
            </a:graphic>
          </wp:inline>
        </w:drawing>
      </w:r>
    </w:p>
    <w:p/>
    <w:p>
      <w:pPr>
        <w:ind w:firstLine="720"/>
      </w:pPr>
      <w:r>
        <w:rPr>
          <w:rFonts w:ascii="Times New Roman" w:hAnsi="Times New Roman"/>
          <w:b w:val="0"/>
          <w:i w:val="0"/>
          <w:sz w:val="24"/>
        </w:rPr>
        <w:t>L4 review. Across 3 measure(s), the largest Mode signal was on ‘n_screen_revisits’ (p &lt; .001, Cliff's δ = .90 [.80, 1.10], large); the Role contrast there was p = .655 and the Mode×Role interaction p = .643. At ~10 per experiment these are exploratory and hypothesis-generating; effect sizes and intervals, not p-values, carry the interpretation.</w:t>
      </w:r>
    </w:p>
    <w:p>
      <w:pPr>
        <w:pStyle w:val="Heading3"/>
      </w:pPr>
      <w:r>
        <w:t>G33 · Outcome-Reaction Timing</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G33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outcome_dwell_s</w:t>
            </w:r>
          </w:p>
        </w:tc>
        <w:tc>
          <w:tcPr>
            <w:tcW w:type="dxa" w:w="1560"/>
          </w:tcPr>
          <w:p>
            <w:pPr>
              <w:spacing w:line="240" w:lineRule="auto" w:after="0"/>
            </w:pPr>
            <w:r/>
            <w:r>
              <w:rPr>
                <w:rFonts w:ascii="Times New Roman" w:hAnsi="Times New Roman"/>
                <w:b w:val="0"/>
                <w:i w:val="0"/>
                <w:sz w:val="18"/>
              </w:rPr>
              <w:t>14.55</w:t>
            </w:r>
          </w:p>
        </w:tc>
        <w:tc>
          <w:tcPr>
            <w:tcW w:type="dxa" w:w="1560"/>
          </w:tcPr>
          <w:p>
            <w:pPr>
              <w:spacing w:line="240" w:lineRule="auto" w:after="0"/>
            </w:pPr>
            <w:r/>
            <w:r>
              <w:rPr>
                <w:rFonts w:ascii="Times New Roman" w:hAnsi="Times New Roman"/>
                <w:b w:val="0"/>
                <w:i w:val="0"/>
                <w:sz w:val="18"/>
              </w:rPr>
              <w:t>9.84</w:t>
            </w:r>
          </w:p>
        </w:tc>
        <w:tc>
          <w:tcPr>
            <w:tcW w:type="dxa" w:w="1560"/>
          </w:tcPr>
          <w:p>
            <w:pPr>
              <w:spacing w:line="240" w:lineRule="auto" w:after="0"/>
            </w:pPr>
            <w:r/>
            <w:r>
              <w:rPr>
                <w:rFonts w:ascii="Times New Roman" w:hAnsi="Times New Roman"/>
                <w:b w:val="0"/>
                <w:i w:val="0"/>
                <w:sz w:val="18"/>
              </w:rPr>
              <w:t>5.86</w:t>
            </w:r>
          </w:p>
        </w:tc>
        <w:tc>
          <w:tcPr>
            <w:tcW w:type="dxa" w:w="1560"/>
          </w:tcPr>
          <w:p>
            <w:pPr>
              <w:spacing w:line="240" w:lineRule="auto" w:after="0"/>
            </w:pPr>
            <w:r/>
            <w:r>
              <w:rPr>
                <w:rFonts w:ascii="Times New Roman" w:hAnsi="Times New Roman"/>
                <w:b w:val="0"/>
                <w:i w:val="0"/>
                <w:sz w:val="18"/>
              </w:rPr>
              <w:t>6.06</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G33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outcome_dwell_s</w:t>
            </w:r>
          </w:p>
        </w:tc>
        <w:tc>
          <w:tcPr>
            <w:tcW w:type="dxa" w:w="1040"/>
          </w:tcPr>
          <w:p>
            <w:pPr>
              <w:spacing w:line="240" w:lineRule="auto" w:after="0"/>
            </w:pPr>
            <w:r/>
            <w:r>
              <w:rPr>
                <w:rFonts w:ascii="Times New Roman" w:hAnsi="Times New Roman"/>
                <w:b w:val="0"/>
                <w:i w:val="0"/>
                <w:sz w:val="18"/>
              </w:rPr>
              <w:t>.425</w:t>
            </w:r>
          </w:p>
        </w:tc>
        <w:tc>
          <w:tcPr>
            <w:tcW w:type="dxa" w:w="1040"/>
          </w:tcPr>
          <w:p>
            <w:pPr>
              <w:spacing w:line="240" w:lineRule="auto" w:after="0"/>
            </w:pPr>
            <w:r/>
            <w:r>
              <w:rPr>
                <w:rFonts w:ascii="Times New Roman" w:hAnsi="Times New Roman"/>
                <w:b w:val="0"/>
                <w:i w:val="0"/>
                <w:sz w:val="18"/>
              </w:rPr>
              <w:t>.15</w:t>
            </w:r>
          </w:p>
        </w:tc>
        <w:tc>
          <w:tcPr>
            <w:tcW w:type="dxa" w:w="1040"/>
          </w:tcPr>
          <w:p>
            <w:pPr>
              <w:spacing w:line="240" w:lineRule="auto" w:after="0"/>
            </w:pPr>
            <w:r/>
            <w:r>
              <w:rPr>
                <w:rFonts w:ascii="Times New Roman" w:hAnsi="Times New Roman"/>
                <w:b w:val="0"/>
                <w:i w:val="0"/>
                <w:sz w:val="18"/>
              </w:rPr>
              <w:t>[−.21, .50]</w:t>
            </w:r>
          </w:p>
        </w:tc>
        <w:tc>
          <w:tcPr>
            <w:tcW w:type="dxa" w:w="1040"/>
          </w:tcPr>
          <w:p>
            <w:pPr>
              <w:spacing w:line="240" w:lineRule="auto" w:after="0"/>
            </w:pPr>
            <w:r/>
            <w:r>
              <w:rPr>
                <w:rFonts w:ascii="Times New Roman" w:hAnsi="Times New Roman"/>
                <w:b w:val="0"/>
                <w:i w:val="0"/>
                <w:sz w:val="18"/>
              </w:rPr>
              <w:t>.882</w:t>
            </w:r>
          </w:p>
        </w:tc>
        <w:tc>
          <w:tcPr>
            <w:tcW w:type="dxa" w:w="1040"/>
          </w:tcPr>
          <w:p>
            <w:pPr>
              <w:spacing w:line="240" w:lineRule="auto" w:after="0"/>
            </w:pPr>
            <w:r/>
            <w:r>
              <w:rPr>
                <w:rFonts w:ascii="Times New Roman" w:hAnsi="Times New Roman"/>
                <w:b w:val="0"/>
                <w:i w:val="0"/>
                <w:sz w:val="18"/>
              </w:rPr>
              <w:t>.829</w:t>
            </w:r>
          </w:p>
        </w:tc>
        <w:tc>
          <w:tcPr>
            <w:tcW w:type="dxa" w:w="1040"/>
          </w:tcPr>
          <w:p>
            <w:pPr>
              <w:spacing w:line="240" w:lineRule="auto" w:after="0"/>
            </w:pPr>
            <w:r/>
            <w:r>
              <w:rPr>
                <w:rFonts w:ascii="Times New Roman" w:hAnsi="Times New Roman"/>
                <w:b w:val="0"/>
                <w:i w:val="0"/>
                <w:sz w:val="18"/>
              </w:rPr>
              <w:t>.350</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.427</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G33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outcome_dwell_s</w:t>
            </w:r>
          </w:p>
        </w:tc>
        <w:tc>
          <w:tcPr>
            <w:tcW w:type="dxa" w:w="1560"/>
          </w:tcPr>
          <w:p>
            <w:pPr>
              <w:spacing w:line="240" w:lineRule="auto" w:after="0"/>
            </w:pPr>
            <w:r/>
            <w:r>
              <w:rPr>
                <w:rFonts w:ascii="Times New Roman" w:hAnsi="Times New Roman"/>
                <w:b w:val="0"/>
                <w:i w:val="0"/>
                <w:sz w:val="18"/>
              </w:rPr>
              <w:t>9.08 (13.89)</w:t>
            </w:r>
          </w:p>
        </w:tc>
        <w:tc>
          <w:tcPr>
            <w:tcW w:type="dxa" w:w="1560"/>
          </w:tcPr>
          <w:p>
            <w:pPr>
              <w:spacing w:line="240" w:lineRule="auto" w:after="0"/>
            </w:pPr>
            <w:r/>
            <w:r>
              <w:rPr>
                <w:rFonts w:ascii="Times New Roman" w:hAnsi="Times New Roman"/>
                <w:b w:val="0"/>
                <w:i w:val="0"/>
                <w:sz w:val="18"/>
              </w:rPr>
              <w:t>12.20</w:t>
            </w:r>
          </w:p>
        </w:tc>
        <w:tc>
          <w:tcPr>
            <w:tcW w:type="dxa" w:w="1560"/>
          </w:tcPr>
          <w:p>
            <w:pPr>
              <w:spacing w:line="240" w:lineRule="auto" w:after="0"/>
            </w:pPr>
            <w:r/>
            <w:r>
              <w:rPr>
                <w:rFonts w:ascii="Times New Roman" w:hAnsi="Times New Roman"/>
                <w:b w:val="0"/>
                <w:i w:val="0"/>
                <w:sz w:val="18"/>
              </w:rPr>
              <w:t>5.96</w:t>
            </w:r>
          </w:p>
        </w:tc>
        <w:tc>
          <w:tcPr>
            <w:tcW w:type="dxa" w:w="1560"/>
          </w:tcPr>
          <w:p>
            <w:pPr>
              <w:spacing w:line="240" w:lineRule="auto" w:after="0"/>
            </w:pPr>
            <w:r/>
            <w:r>
              <w:rPr>
                <w:rFonts w:ascii="Times New Roman" w:hAnsi="Times New Roman"/>
                <w:b w:val="0"/>
                <w:i w:val="0"/>
                <w:sz w:val="18"/>
              </w:rPr>
              <w:t>10.21</w:t>
            </w:r>
          </w:p>
        </w:tc>
        <w:tc>
          <w:tcPr>
            <w:tcW w:type="dxa" w:w="1560"/>
          </w:tcPr>
          <w:p>
            <w:pPr>
              <w:spacing w:line="240" w:lineRule="auto" w:after="0"/>
            </w:pPr>
            <w:r/>
            <w:r>
              <w:rPr>
                <w:rFonts w:ascii="Times New Roman" w:hAnsi="Times New Roman"/>
                <w:b w:val="0"/>
                <w:i w:val="0"/>
                <w:sz w:val="18"/>
              </w:rPr>
              <w:t>7.95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G33 — Pairwise detail: outcome_dwell_s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56</w:t>
            </w:r>
          </w:p>
        </w:tc>
        <w:tc>
          <w:tcPr>
            <w:tcW w:type="dxa" w:w="1170"/>
          </w:tcPr>
          <w:p>
            <w:pPr>
              <w:spacing w:line="240" w:lineRule="auto" w:after="0"/>
            </w:pPr>
            <w:r/>
            <w:r>
              <w:rPr>
                <w:rFonts w:ascii="Times New Roman" w:hAnsi="Times New Roman"/>
                <w:b w:val="0"/>
                <w:i w:val="0"/>
                <w:sz w:val="18"/>
              </w:rPr>
              <w:t>p = .678</w:t>
            </w:r>
          </w:p>
        </w:tc>
        <w:tc>
          <w:tcPr>
            <w:tcW w:type="dxa" w:w="1170"/>
          </w:tcPr>
          <w:p>
            <w:pPr>
              <w:spacing w:line="240" w:lineRule="auto" w:after="0"/>
            </w:pPr>
            <w:r/>
            <w:r>
              <w:rPr>
                <w:rFonts w:ascii="Times New Roman" w:hAnsi="Times New Roman"/>
                <w:b w:val="0"/>
                <w:i w:val="0"/>
                <w:sz w:val="18"/>
              </w:rPr>
              <w:t>.12</w:t>
            </w:r>
          </w:p>
        </w:tc>
        <w:tc>
          <w:tcPr>
            <w:tcW w:type="dxa" w:w="1170"/>
          </w:tcPr>
          <w:p>
            <w:pPr>
              <w:spacing w:line="240" w:lineRule="auto" w:after="0"/>
            </w:pPr>
            <w:r/>
            <w:r>
              <w:rPr>
                <w:rFonts w:ascii="Times New Roman" w:hAnsi="Times New Roman"/>
                <w:b w:val="0"/>
                <w:i w:val="0"/>
                <w:sz w:val="18"/>
              </w:rPr>
              <w:t>[−.40, .68]</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.970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61</w:t>
            </w:r>
          </w:p>
        </w:tc>
        <w:tc>
          <w:tcPr>
            <w:tcW w:type="dxa" w:w="1170"/>
          </w:tcPr>
          <w:p>
            <w:pPr>
              <w:spacing w:line="240" w:lineRule="auto" w:after="0"/>
            </w:pPr>
            <w:r/>
            <w:r>
              <w:rPr>
                <w:rFonts w:ascii="Times New Roman" w:hAnsi="Times New Roman"/>
                <w:b w:val="0"/>
                <w:i w:val="0"/>
                <w:sz w:val="18"/>
              </w:rPr>
              <w:t>p = .427</w:t>
            </w:r>
          </w:p>
        </w:tc>
        <w:tc>
          <w:tcPr>
            <w:tcW w:type="dxa" w:w="1170"/>
          </w:tcPr>
          <w:p>
            <w:pPr>
              <w:spacing w:line="240" w:lineRule="auto" w:after="0"/>
            </w:pPr>
            <w:r/>
            <w:r>
              <w:rPr>
                <w:rFonts w:ascii="Times New Roman" w:hAnsi="Times New Roman"/>
                <w:b w:val="0"/>
                <w:i w:val="0"/>
                <w:sz w:val="18"/>
              </w:rPr>
              <w:t>.22</w:t>
            </w:r>
          </w:p>
        </w:tc>
        <w:tc>
          <w:tcPr>
            <w:tcW w:type="dxa" w:w="1170"/>
          </w:tcPr>
          <w:p>
            <w:pPr>
              <w:spacing w:line="240" w:lineRule="auto" w:after="0"/>
            </w:pPr>
            <w:r/>
            <w:r>
              <w:rPr>
                <w:rFonts w:ascii="Times New Roman" w:hAnsi="Times New Roman"/>
                <w:b w:val="0"/>
                <w:i w:val="0"/>
                <w:sz w:val="18"/>
              </w:rPr>
              <w:t>[−.28, .76]</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.970</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49</w:t>
            </w:r>
          </w:p>
        </w:tc>
        <w:tc>
          <w:tcPr>
            <w:tcW w:type="dxa" w:w="1170"/>
          </w:tcPr>
          <w:p>
            <w:pPr>
              <w:spacing w:line="240" w:lineRule="auto" w:after="0"/>
            </w:pPr>
            <w:r/>
            <w:r>
              <w:rPr>
                <w:rFonts w:ascii="Times New Roman" w:hAnsi="Times New Roman"/>
                <w:b w:val="0"/>
                <w:i w:val="0"/>
                <w:sz w:val="18"/>
              </w:rPr>
              <w:t>p = .970</w:t>
            </w:r>
          </w:p>
        </w:tc>
        <w:tc>
          <w:tcPr>
            <w:tcW w:type="dxa" w:w="1170"/>
          </w:tcPr>
          <w:p>
            <w:pPr>
              <w:spacing w:line="240" w:lineRule="auto" w:after="0"/>
            </w:pPr>
            <w:r/>
            <w:r>
              <w:rPr>
                <w:rFonts w:ascii="Times New Roman" w:hAnsi="Times New Roman"/>
                <w:b w:val="0"/>
                <w:i w:val="0"/>
                <w:sz w:val="18"/>
              </w:rPr>
              <w:t>−.02</w:t>
            </w:r>
          </w:p>
        </w:tc>
        <w:tc>
          <w:tcPr>
            <w:tcW w:type="dxa" w:w="1170"/>
          </w:tcPr>
          <w:p>
            <w:pPr>
              <w:spacing w:line="240" w:lineRule="auto" w:after="0"/>
            </w:pPr>
            <w:r/>
            <w:r>
              <w:rPr>
                <w:rFonts w:ascii="Times New Roman" w:hAnsi="Times New Roman"/>
                <w:b w:val="0"/>
                <w:i w:val="0"/>
                <w:sz w:val="18"/>
              </w:rPr>
              <w:t>[−.54, .52]</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.970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52</w:t>
            </w:r>
          </w:p>
        </w:tc>
        <w:tc>
          <w:tcPr>
            <w:tcW w:type="dxa" w:w="1170"/>
          </w:tcPr>
          <w:p>
            <w:pPr>
              <w:spacing w:line="240" w:lineRule="auto" w:after="0"/>
            </w:pPr>
            <w:r/>
            <w:r>
              <w:rPr>
                <w:rFonts w:ascii="Times New Roman" w:hAnsi="Times New Roman"/>
                <w:b w:val="0"/>
                <w:i w:val="0"/>
                <w:sz w:val="18"/>
              </w:rPr>
              <w:t>p = .910</w:t>
            </w:r>
          </w:p>
        </w:tc>
        <w:tc>
          <w:tcPr>
            <w:tcW w:type="dxa" w:w="1170"/>
          </w:tcPr>
          <w:p>
            <w:pPr>
              <w:spacing w:line="240" w:lineRule="auto" w:after="0"/>
            </w:pPr>
            <w:r/>
            <w:r>
              <w:rPr>
                <w:rFonts w:ascii="Times New Roman" w:hAnsi="Times New Roman"/>
                <w:b w:val="0"/>
                <w:i w:val="0"/>
                <w:sz w:val="18"/>
              </w:rPr>
              <w:t>.04</w:t>
            </w:r>
          </w:p>
        </w:tc>
        <w:tc>
          <w:tcPr>
            <w:tcW w:type="dxa" w:w="1170"/>
          </w:tcPr>
          <w:p>
            <w:pPr>
              <w:spacing w:line="240" w:lineRule="auto" w:after="0"/>
            </w:pPr>
            <w:r/>
            <w:r>
              <w:rPr>
                <w:rFonts w:ascii="Times New Roman" w:hAnsi="Times New Roman"/>
                <w:b w:val="0"/>
                <w:i w:val="0"/>
                <w:sz w:val="18"/>
              </w:rPr>
              <w:t>[−.50, .58]</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.970</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p = .521</w:t>
            </w:r>
          </w:p>
        </w:tc>
        <w:tc>
          <w:tcPr>
            <w:tcW w:type="dxa" w:w="1170"/>
          </w:tcPr>
          <w:p>
            <w:pPr>
              <w:spacing w:line="240" w:lineRule="auto" w:after="0"/>
            </w:pPr>
            <w:r/>
            <w:r>
              <w:rPr>
                <w:rFonts w:ascii="Times New Roman" w:hAnsi="Times New Roman"/>
                <w:b w:val="0"/>
                <w:i w:val="0"/>
                <w:sz w:val="18"/>
              </w:rPr>
              <w:t>.18</w:t>
            </w:r>
          </w:p>
        </w:tc>
        <w:tc>
          <w:tcPr>
            <w:tcW w:type="dxa" w:w="1170"/>
          </w:tcPr>
          <w:p>
            <w:pPr>
              <w:spacing w:line="240" w:lineRule="auto" w:after="0"/>
            </w:pPr>
            <w:r/>
            <w:r>
              <w:rPr>
                <w:rFonts w:ascii="Times New Roman" w:hAnsi="Times New Roman"/>
                <w:b w:val="0"/>
                <w:i w:val="0"/>
                <w:sz w:val="18"/>
              </w:rPr>
              <w:t>[−.30, .72]</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.970</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54</w:t>
            </w:r>
          </w:p>
        </w:tc>
        <w:tc>
          <w:tcPr>
            <w:tcW w:type="dxa" w:w="1170"/>
          </w:tcPr>
          <w:p>
            <w:pPr>
              <w:spacing w:line="240" w:lineRule="auto" w:after="0"/>
            </w:pPr>
            <w:r/>
            <w:r>
              <w:rPr>
                <w:rFonts w:ascii="Times New Roman" w:hAnsi="Times New Roman"/>
                <w:b w:val="0"/>
                <w:i w:val="0"/>
                <w:sz w:val="18"/>
              </w:rPr>
              <w:t>p = .791</w:t>
            </w:r>
          </w:p>
        </w:tc>
        <w:tc>
          <w:tcPr>
            <w:tcW w:type="dxa" w:w="1170"/>
          </w:tcPr>
          <w:p>
            <w:pPr>
              <w:spacing w:line="240" w:lineRule="auto" w:after="0"/>
            </w:pPr>
            <w:r/>
            <w:r>
              <w:rPr>
                <w:rFonts w:ascii="Times New Roman" w:hAnsi="Times New Roman"/>
                <w:b w:val="0"/>
                <w:i w:val="0"/>
                <w:sz w:val="18"/>
              </w:rPr>
              <w:t>.08</w:t>
            </w:r>
          </w:p>
        </w:tc>
        <w:tc>
          <w:tcPr>
            <w:tcW w:type="dxa" w:w="1170"/>
          </w:tcPr>
          <w:p>
            <w:pPr>
              <w:spacing w:line="240" w:lineRule="auto" w:after="0"/>
            </w:pPr>
            <w:r/>
            <w:r>
              <w:rPr>
                <w:rFonts w:ascii="Times New Roman" w:hAnsi="Times New Roman"/>
                <w:b w:val="0"/>
                <w:i w:val="0"/>
                <w:sz w:val="18"/>
              </w:rPr>
              <w:t>[−.42, .64]</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.970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G33: distribution of outcome_dwell_s across X1–X4.</w:t>
      </w:r>
    </w:p>
    <w:p>
      <w:pPr>
        <w:spacing w:line="240" w:lineRule="auto"/>
        <w:jc w:val="center"/>
      </w:pPr>
      <w:r>
        <w:drawing>
          <wp:inline xmlns:a="http://schemas.openxmlformats.org/drawingml/2006/main" xmlns:pic="http://schemas.openxmlformats.org/drawingml/2006/picture">
            <wp:extent cx="5486400" cy="2824223"/>
            <wp:docPr id="30" name="Picture 30"/>
            <wp:cNvGraphicFramePr>
              <a:graphicFrameLocks noChangeAspect="1"/>
            </wp:cNvGraphicFramePr>
            <a:graphic>
              <a:graphicData uri="http://schemas.openxmlformats.org/drawingml/2006/picture">
                <pic:pic>
                  <pic:nvPicPr>
                    <pic:cNvPr id="0" name="G33_dist.png"/>
                    <pic:cNvPicPr/>
                  </pic:nvPicPr>
                  <pic:blipFill>
                    <a:blip r:embed="rId39"/>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G33: outcome_dwell_s Mode×Role interaction.</w:t>
      </w:r>
    </w:p>
    <w:p>
      <w:pPr>
        <w:spacing w:line="240" w:lineRule="auto"/>
        <w:jc w:val="center"/>
      </w:pPr>
      <w:r>
        <w:drawing>
          <wp:inline xmlns:a="http://schemas.openxmlformats.org/drawingml/2006/main" xmlns:pic="http://schemas.openxmlformats.org/drawingml/2006/picture">
            <wp:extent cx="5486400" cy="2834688"/>
            <wp:docPr id="31" name="Picture 31"/>
            <wp:cNvGraphicFramePr>
              <a:graphicFrameLocks noChangeAspect="1"/>
            </wp:cNvGraphicFramePr>
            <a:graphic>
              <a:graphicData uri="http://schemas.openxmlformats.org/drawingml/2006/picture">
                <pic:pic>
                  <pic:nvPicPr>
                    <pic:cNvPr id="0" name="G33_int.png"/>
                    <pic:cNvPicPr/>
                  </pic:nvPicPr>
                  <pic:blipFill>
                    <a:blip r:embed="rId40"/>
                    <a:stretch>
                      <a:fillRect/>
                    </a:stretch>
                  </pic:blipFill>
                  <pic:spPr>
                    <a:xfrm>
                      <a:off x="0" y="0"/>
                      <a:ext cx="5486400" cy="2834688"/>
                    </a:xfrm>
                    <a:prstGeom prst="rect"/>
                  </pic:spPr>
                </pic:pic>
              </a:graphicData>
            </a:graphic>
          </wp:inline>
        </w:drawing>
      </w:r>
    </w:p>
    <w:p/>
    <w:p>
      <w:pPr>
        <w:ind w:firstLine="720"/>
      </w:pPr>
      <w:r>
        <w:rPr>
          <w:rFonts w:ascii="Times New Roman" w:hAnsi="Times New Roman"/>
          <w:b w:val="0"/>
          <w:i w:val="0"/>
          <w:sz w:val="24"/>
        </w:rPr>
        <w:t>L4 review. Across 1 measure(s), the largest Mode signal was on ‘outcome_dwell_s’ (p = .425, Cliff's δ = .15 [−.21, .50], small); the Role contrast there was p = .882 and the Mode×Role interaction p = .829. At ~10 per experiment these are exploratory and hypothesis-generating; effect sizes and intervals, not p-values, carry the interpretation.</w:t>
      </w:r>
    </w:p>
    <w:p>
      <w:pPr>
        <w:pStyle w:val="Heading3"/>
      </w:pPr>
      <w:r>
        <w:t>G44 · Survey–Behaviour Incongruence</w:t>
      </w:r>
    </w:p>
    <w:p>
      <w:pPr>
        <w:ind w:firstLine="720"/>
      </w:pPr>
      <w:r>
        <w:rPr>
          <w:rFonts w:ascii="Times New Roman" w:hAnsi="Times New Roman"/>
          <w:b w:val="0"/>
          <w:i/>
          <w:sz w:val="24"/>
        </w:rPr>
        <w:t>Stated effort vs logged active time; correlation reported in the review.</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G44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active_s</w:t>
            </w:r>
          </w:p>
        </w:tc>
        <w:tc>
          <w:tcPr>
            <w:tcW w:type="dxa" w:w="1560"/>
          </w:tcPr>
          <w:p>
            <w:pPr>
              <w:spacing w:line="240" w:lineRule="auto" w:after="0"/>
            </w:pPr>
            <w:r/>
            <w:r>
              <w:rPr>
                <w:rFonts w:ascii="Times New Roman" w:hAnsi="Times New Roman"/>
                <w:b w:val="0"/>
                <w:i w:val="0"/>
                <w:sz w:val="18"/>
              </w:rPr>
              <w:t>639.98</w:t>
            </w:r>
          </w:p>
        </w:tc>
        <w:tc>
          <w:tcPr>
            <w:tcW w:type="dxa" w:w="1560"/>
          </w:tcPr>
          <w:p>
            <w:pPr>
              <w:spacing w:line="240" w:lineRule="auto" w:after="0"/>
            </w:pPr>
            <w:r/>
            <w:r>
              <w:rPr>
                <w:rFonts w:ascii="Times New Roman" w:hAnsi="Times New Roman"/>
                <w:b w:val="0"/>
                <w:i w:val="0"/>
                <w:sz w:val="18"/>
              </w:rPr>
              <w:t>719.76</w:t>
            </w:r>
          </w:p>
        </w:tc>
        <w:tc>
          <w:tcPr>
            <w:tcW w:type="dxa" w:w="1560"/>
          </w:tcPr>
          <w:p>
            <w:pPr>
              <w:spacing w:line="240" w:lineRule="auto" w:after="0"/>
            </w:pPr>
            <w:r/>
            <w:r>
              <w:rPr>
                <w:rFonts w:ascii="Times New Roman" w:hAnsi="Times New Roman"/>
                <w:b w:val="0"/>
                <w:i w:val="0"/>
                <w:sz w:val="18"/>
              </w:rPr>
              <w:t>705.25</w:t>
            </w:r>
          </w:p>
        </w:tc>
        <w:tc>
          <w:tcPr>
            <w:tcW w:type="dxa" w:w="1560"/>
          </w:tcPr>
          <w:p>
            <w:pPr>
              <w:spacing w:line="240" w:lineRule="auto" w:after="0"/>
            </w:pPr>
            <w:r/>
            <w:r>
              <w:rPr>
                <w:rFonts w:ascii="Times New Roman" w:hAnsi="Times New Roman"/>
                <w:b w:val="0"/>
                <w:i w:val="0"/>
                <w:sz w:val="18"/>
              </w:rPr>
              <w:t>521.19</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stated_vs_active</w:t>
            </w:r>
          </w:p>
        </w:tc>
        <w:tc>
          <w:tcPr>
            <w:tcW w:type="dxa" w:w="1560"/>
          </w:tcPr>
          <w:p>
            <w:pPr>
              <w:spacing w:line="240" w:lineRule="auto" w:after="0"/>
            </w:pPr>
            <w:r/>
            <w:r>
              <w:rPr>
                <w:rFonts w:ascii="Times New Roman" w:hAnsi="Times New Roman"/>
                <w:b w:val="0"/>
                <w:i w:val="0"/>
                <w:sz w:val="18"/>
              </w:rPr>
              <w:t>4.30</w:t>
            </w:r>
          </w:p>
        </w:tc>
        <w:tc>
          <w:tcPr>
            <w:tcW w:type="dxa" w:w="1560"/>
          </w:tcPr>
          <w:p>
            <w:pPr>
              <w:spacing w:line="240" w:lineRule="auto" w:after="0"/>
            </w:pPr>
            <w:r/>
            <w:r>
              <w:rPr>
                <w:rFonts w:ascii="Times New Roman" w:hAnsi="Times New Roman"/>
                <w:b w:val="0"/>
                <w:i w:val="0"/>
                <w:sz w:val="18"/>
              </w:rPr>
              <w:t>4.10</w:t>
            </w:r>
          </w:p>
        </w:tc>
        <w:tc>
          <w:tcPr>
            <w:tcW w:type="dxa" w:w="1560"/>
          </w:tcPr>
          <w:p>
            <w:pPr>
              <w:spacing w:line="240" w:lineRule="auto" w:after="0"/>
            </w:pPr>
            <w:r/>
            <w:r>
              <w:rPr>
                <w:rFonts w:ascii="Times New Roman" w:hAnsi="Times New Roman"/>
                <w:b w:val="0"/>
                <w:i w:val="0"/>
                <w:sz w:val="18"/>
              </w:rPr>
              <w:t>6.10</w:t>
            </w:r>
          </w:p>
        </w:tc>
        <w:tc>
          <w:tcPr>
            <w:tcW w:type="dxa" w:w="1560"/>
          </w:tcPr>
          <w:p>
            <w:pPr>
              <w:spacing w:line="240" w:lineRule="auto" w:after="0"/>
            </w:pPr>
            <w:r/>
            <w:r>
              <w:rPr>
                <w:rFonts w:ascii="Times New Roman" w:hAnsi="Times New Roman"/>
                <w:b w:val="0"/>
                <w:i w:val="0"/>
                <w:sz w:val="18"/>
              </w:rPr>
              <w:t>4.30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G44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active_s</w:t>
            </w:r>
          </w:p>
        </w:tc>
        <w:tc>
          <w:tcPr>
            <w:tcW w:type="dxa" w:w="1040"/>
          </w:tcPr>
          <w:p>
            <w:pPr>
              <w:spacing w:line="240" w:lineRule="auto" w:after="0"/>
            </w:pPr>
            <w:r/>
            <w:r>
              <w:rPr>
                <w:rFonts w:ascii="Times New Roman" w:hAnsi="Times New Roman"/>
                <w:b w:val="0"/>
                <w:i w:val="0"/>
                <w:sz w:val="18"/>
              </w:rPr>
              <w:t>.351</w:t>
            </w:r>
          </w:p>
        </w:tc>
        <w:tc>
          <w:tcPr>
            <w:tcW w:type="dxa" w:w="1040"/>
          </w:tcPr>
          <w:p>
            <w:pPr>
              <w:spacing w:line="240" w:lineRule="auto" w:after="0"/>
            </w:pPr>
            <w:r/>
            <w:r>
              <w:rPr>
                <w:rFonts w:ascii="Times New Roman" w:hAnsi="Times New Roman"/>
                <w:b w:val="0"/>
                <w:i w:val="0"/>
                <w:sz w:val="18"/>
              </w:rPr>
              <w:t>.17</w:t>
            </w:r>
          </w:p>
        </w:tc>
        <w:tc>
          <w:tcPr>
            <w:tcW w:type="dxa" w:w="1040"/>
          </w:tcPr>
          <w:p>
            <w:pPr>
              <w:spacing w:line="240" w:lineRule="auto" w:after="0"/>
            </w:pPr>
            <w:r/>
            <w:r>
              <w:rPr>
                <w:rFonts w:ascii="Times New Roman" w:hAnsi="Times New Roman"/>
                <w:b w:val="0"/>
                <w:i w:val="0"/>
                <w:sz w:val="18"/>
              </w:rPr>
              <w:t>[−.18, .53]</w:t>
            </w:r>
          </w:p>
        </w:tc>
        <w:tc>
          <w:tcPr>
            <w:tcW w:type="dxa" w:w="1040"/>
          </w:tcPr>
          <w:p>
            <w:pPr>
              <w:spacing w:line="240" w:lineRule="auto" w:after="0"/>
            </w:pPr>
            <w:r/>
            <w:r>
              <w:rPr>
                <w:rFonts w:ascii="Times New Roman" w:hAnsi="Times New Roman"/>
                <w:b w:val="0"/>
                <w:i w:val="0"/>
                <w:sz w:val="18"/>
              </w:rPr>
              <w:t>.490</w:t>
            </w:r>
          </w:p>
        </w:tc>
        <w:tc>
          <w:tcPr>
            <w:tcW w:type="dxa" w:w="1040"/>
          </w:tcPr>
          <w:p>
            <w:pPr>
              <w:spacing w:line="240" w:lineRule="auto" w:after="0"/>
            </w:pPr>
            <w:r/>
            <w:r>
              <w:rPr>
                <w:rFonts w:ascii="Times New Roman" w:hAnsi="Times New Roman"/>
                <w:b w:val="0"/>
                <w:i w:val="0"/>
                <w:sz w:val="18"/>
              </w:rPr>
              <w:t>.088</w:t>
            </w:r>
          </w:p>
        </w:tc>
        <w:tc>
          <w:tcPr>
            <w:tcW w:type="dxa" w:w="1040"/>
          </w:tcPr>
          <w:p>
            <w:pPr>
              <w:spacing w:line="240" w:lineRule="auto" w:after="0"/>
            </w:pPr>
            <w:r/>
            <w:r>
              <w:rPr>
                <w:rFonts w:ascii="Times New Roman" w:hAnsi="Times New Roman"/>
                <w:b w:val="0"/>
                <w:i w:val="0"/>
                <w:sz w:val="18"/>
              </w:rPr>
              <w:t>.778</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.076</w:t>
            </w:r>
          </w:p>
        </w:tc>
      </w:tr>
      <w:tr>
        <w:tc>
          <w:tcPr>
            <w:tcW w:type="dxa" w:w="1040"/>
          </w:tcPr>
          <w:p>
            <w:pPr>
              <w:spacing w:line="240" w:lineRule="auto" w:after="0"/>
            </w:pPr>
            <w:r/>
            <w:r>
              <w:rPr>
                <w:rFonts w:ascii="Times New Roman" w:hAnsi="Times New Roman"/>
                <w:b w:val="0"/>
                <w:i w:val="0"/>
                <w:sz w:val="18"/>
              </w:rPr>
              <w:t>stated_vs_active</w:t>
            </w:r>
          </w:p>
        </w:tc>
        <w:tc>
          <w:tcPr>
            <w:tcW w:type="dxa" w:w="1040"/>
          </w:tcPr>
          <w:p>
            <w:pPr>
              <w:spacing w:line="240" w:lineRule="auto" w:after="0"/>
            </w:pPr>
            <w:r/>
            <w:r>
              <w:rPr>
                <w:rFonts w:ascii="Times New Roman" w:hAnsi="Times New Roman"/>
                <w:b w:val="0"/>
                <w:i w:val="0"/>
                <w:sz w:val="18"/>
              </w:rPr>
              <w:t>.032</w:t>
            </w:r>
          </w:p>
        </w:tc>
        <w:tc>
          <w:tcPr>
            <w:tcW w:type="dxa" w:w="1040"/>
          </w:tcPr>
          <w:p>
            <w:pPr>
              <w:spacing w:line="240" w:lineRule="auto" w:after="0"/>
            </w:pPr>
            <w:r/>
            <w:r>
              <w:rPr>
                <w:rFonts w:ascii="Times New Roman" w:hAnsi="Times New Roman"/>
                <w:b w:val="0"/>
                <w:i w:val="0"/>
                <w:sz w:val="18"/>
              </w:rPr>
              <w:t>−.39</w:t>
            </w:r>
          </w:p>
        </w:tc>
        <w:tc>
          <w:tcPr>
            <w:tcW w:type="dxa" w:w="1040"/>
          </w:tcPr>
          <w:p>
            <w:pPr>
              <w:spacing w:line="240" w:lineRule="auto" w:after="0"/>
            </w:pPr>
            <w:r/>
            <w:r>
              <w:rPr>
                <w:rFonts w:ascii="Times New Roman" w:hAnsi="Times New Roman"/>
                <w:b w:val="0"/>
                <w:i w:val="0"/>
                <w:sz w:val="18"/>
              </w:rPr>
              <w:t>[−.72, −.09]</w:t>
            </w:r>
          </w:p>
        </w:tc>
        <w:tc>
          <w:tcPr>
            <w:tcW w:type="dxa" w:w="1040"/>
          </w:tcPr>
          <w:p>
            <w:pPr>
              <w:spacing w:line="240" w:lineRule="auto" w:after="0"/>
            </w:pPr>
            <w:r/>
            <w:r>
              <w:rPr>
                <w:rFonts w:ascii="Times New Roman" w:hAnsi="Times New Roman"/>
                <w:b w:val="0"/>
                <w:i w:val="0"/>
                <w:sz w:val="18"/>
              </w:rPr>
              <w:t>.042</w:t>
            </w:r>
          </w:p>
        </w:tc>
        <w:tc>
          <w:tcPr>
            <w:tcW w:type="dxa" w:w="1040"/>
          </w:tcPr>
          <w:p>
            <w:pPr>
              <w:spacing w:line="240" w:lineRule="auto" w:after="0"/>
            </w:pPr>
            <w:r/>
            <w:r>
              <w:rPr>
                <w:rFonts w:ascii="Times New Roman" w:hAnsi="Times New Roman"/>
                <w:b w:val="0"/>
                <w:i w:val="0"/>
                <w:sz w:val="18"/>
              </w:rPr>
              <w:t>.165</w:t>
            </w:r>
          </w:p>
        </w:tc>
        <w:tc>
          <w:tcPr>
            <w:tcW w:type="dxa" w:w="1040"/>
          </w:tcPr>
          <w:p>
            <w:pPr>
              <w:spacing w:line="240" w:lineRule="auto" w:after="0"/>
            </w:pPr>
            <w:r/>
            <w:r>
              <w:rPr>
                <w:rFonts w:ascii="Times New Roman" w:hAnsi="Times New Roman"/>
                <w:b w:val="0"/>
                <w:i w:val="0"/>
                <w:sz w:val="18"/>
              </w:rPr>
              <w:t>.947</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.004</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G44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active_s</w:t>
            </w:r>
          </w:p>
        </w:tc>
        <w:tc>
          <w:tcPr>
            <w:tcW w:type="dxa" w:w="1560"/>
          </w:tcPr>
          <w:p>
            <w:pPr>
              <w:spacing w:line="240" w:lineRule="auto" w:after="0"/>
            </w:pPr>
            <w:r/>
            <w:r>
              <w:rPr>
                <w:rFonts w:ascii="Times New Roman" w:hAnsi="Times New Roman"/>
                <w:b w:val="0"/>
                <w:i w:val="0"/>
                <w:sz w:val="18"/>
              </w:rPr>
              <w:t>646.54 (223.90)</w:t>
            </w:r>
          </w:p>
        </w:tc>
        <w:tc>
          <w:tcPr>
            <w:tcW w:type="dxa" w:w="1560"/>
          </w:tcPr>
          <w:p>
            <w:pPr>
              <w:spacing w:line="240" w:lineRule="auto" w:after="0"/>
            </w:pPr>
            <w:r/>
            <w:r>
              <w:rPr>
                <w:rFonts w:ascii="Times New Roman" w:hAnsi="Times New Roman"/>
                <w:b w:val="0"/>
                <w:i w:val="0"/>
                <w:sz w:val="18"/>
              </w:rPr>
              <w:t>679.87</w:t>
            </w:r>
          </w:p>
        </w:tc>
        <w:tc>
          <w:tcPr>
            <w:tcW w:type="dxa" w:w="1560"/>
          </w:tcPr>
          <w:p>
            <w:pPr>
              <w:spacing w:line="240" w:lineRule="auto" w:after="0"/>
            </w:pPr>
            <w:r/>
            <w:r>
              <w:rPr>
                <w:rFonts w:ascii="Times New Roman" w:hAnsi="Times New Roman"/>
                <w:b w:val="0"/>
                <w:i w:val="0"/>
                <w:sz w:val="18"/>
              </w:rPr>
              <w:t>613.22</w:t>
            </w:r>
          </w:p>
        </w:tc>
        <w:tc>
          <w:tcPr>
            <w:tcW w:type="dxa" w:w="1560"/>
          </w:tcPr>
          <w:p>
            <w:pPr>
              <w:spacing w:line="240" w:lineRule="auto" w:after="0"/>
            </w:pPr>
            <w:r/>
            <w:r>
              <w:rPr>
                <w:rFonts w:ascii="Times New Roman" w:hAnsi="Times New Roman"/>
                <w:b w:val="0"/>
                <w:i w:val="0"/>
                <w:sz w:val="18"/>
              </w:rPr>
              <w:t>672.61</w:t>
            </w:r>
          </w:p>
        </w:tc>
        <w:tc>
          <w:tcPr>
            <w:tcW w:type="dxa" w:w="1560"/>
          </w:tcPr>
          <w:p>
            <w:pPr>
              <w:spacing w:line="240" w:lineRule="auto" w:after="0"/>
            </w:pPr>
            <w:r/>
            <w:r>
              <w:rPr>
                <w:rFonts w:ascii="Times New Roman" w:hAnsi="Times New Roman"/>
                <w:b w:val="0"/>
                <w:i w:val="0"/>
                <w:sz w:val="18"/>
              </w:rPr>
              <w:t>620.47</w:t>
            </w:r>
          </w:p>
        </w:tc>
      </w:tr>
      <w:tr>
        <w:tc>
          <w:tcPr>
            <w:tcW w:type="dxa" w:w="1560"/>
          </w:tcPr>
          <w:p>
            <w:pPr>
              <w:spacing w:line="240" w:lineRule="auto" w:after="0"/>
            </w:pPr>
            <w:r/>
            <w:r>
              <w:rPr>
                <w:rFonts w:ascii="Times New Roman" w:hAnsi="Times New Roman"/>
                <w:b w:val="0"/>
                <w:i w:val="0"/>
                <w:sz w:val="18"/>
              </w:rPr>
              <w:t>stated_vs_active</w:t>
            </w:r>
          </w:p>
        </w:tc>
        <w:tc>
          <w:tcPr>
            <w:tcW w:type="dxa" w:w="1560"/>
          </w:tcPr>
          <w:p>
            <w:pPr>
              <w:spacing w:line="240" w:lineRule="auto" w:after="0"/>
            </w:pPr>
            <w:r/>
            <w:r>
              <w:rPr>
                <w:rFonts w:ascii="Times New Roman" w:hAnsi="Times New Roman"/>
                <w:b w:val="0"/>
                <w:i w:val="0"/>
                <w:sz w:val="18"/>
              </w:rPr>
              <w:t>4.70 (1.70)</w:t>
            </w:r>
          </w:p>
        </w:tc>
        <w:tc>
          <w:tcPr>
            <w:tcW w:type="dxa" w:w="1560"/>
          </w:tcPr>
          <w:p>
            <w:pPr>
              <w:spacing w:line="240" w:lineRule="auto" w:after="0"/>
            </w:pPr>
            <w:r/>
            <w:r>
              <w:rPr>
                <w:rFonts w:ascii="Times New Roman" w:hAnsi="Times New Roman"/>
                <w:b w:val="0"/>
                <w:i w:val="0"/>
                <w:sz w:val="18"/>
              </w:rPr>
              <w:t>4.20</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4.20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G44 — Pairwise detail: active_s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45</w:t>
            </w:r>
          </w:p>
        </w:tc>
        <w:tc>
          <w:tcPr>
            <w:tcW w:type="dxa" w:w="1170"/>
          </w:tcPr>
          <w:p>
            <w:pPr>
              <w:spacing w:line="240" w:lineRule="auto" w:after="0"/>
            </w:pPr>
            <w:r/>
            <w:r>
              <w:rPr>
                <w:rFonts w:ascii="Times New Roman" w:hAnsi="Times New Roman"/>
                <w:b w:val="0"/>
                <w:i w:val="0"/>
                <w:sz w:val="18"/>
              </w:rPr>
              <w:t>p = .734</w:t>
            </w:r>
          </w:p>
        </w:tc>
        <w:tc>
          <w:tcPr>
            <w:tcW w:type="dxa" w:w="1170"/>
          </w:tcPr>
          <w:p>
            <w:pPr>
              <w:spacing w:line="240" w:lineRule="auto" w:after="0"/>
            </w:pPr>
            <w:r/>
            <w:r>
              <w:rPr>
                <w:rFonts w:ascii="Times New Roman" w:hAnsi="Times New Roman"/>
                <w:b w:val="0"/>
                <w:i w:val="0"/>
                <w:sz w:val="18"/>
              </w:rPr>
              <w:t>−.10</w:t>
            </w:r>
          </w:p>
        </w:tc>
        <w:tc>
          <w:tcPr>
            <w:tcW w:type="dxa" w:w="1170"/>
          </w:tcPr>
          <w:p>
            <w:pPr>
              <w:spacing w:line="240" w:lineRule="auto" w:after="0"/>
            </w:pPr>
            <w:r/>
            <w:r>
              <w:rPr>
                <w:rFonts w:ascii="Times New Roman" w:hAnsi="Times New Roman"/>
                <w:b w:val="0"/>
                <w:i w:val="0"/>
                <w:sz w:val="18"/>
              </w:rPr>
              <w:t>[−.64, .40]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.880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74</w:t>
            </w:r>
          </w:p>
        </w:tc>
        <w:tc>
          <w:tcPr>
            <w:tcW w:type="dxa" w:w="1170"/>
          </w:tcPr>
          <w:p>
            <w:pPr>
              <w:spacing w:line="240" w:lineRule="auto" w:after="0"/>
            </w:pPr>
            <w:r/>
            <w:r>
              <w:rPr>
                <w:rFonts w:ascii="Times New Roman" w:hAnsi="Times New Roman"/>
                <w:b w:val="0"/>
                <w:i w:val="0"/>
                <w:sz w:val="18"/>
              </w:rPr>
              <w:t>p = .076</w:t>
            </w:r>
          </w:p>
        </w:tc>
        <w:tc>
          <w:tcPr>
            <w:tcW w:type="dxa" w:w="1170"/>
          </w:tcPr>
          <w:p>
            <w:pPr>
              <w:spacing w:line="240" w:lineRule="auto" w:after="0"/>
            </w:pPr>
            <w:r/>
            <w:r>
              <w:rPr>
                <w:rFonts w:ascii="Times New Roman" w:hAnsi="Times New Roman"/>
                <w:b w:val="0"/>
                <w:i w:val="0"/>
                <w:sz w:val="18"/>
              </w:rPr>
              <w:t>.48</w:t>
            </w:r>
          </w:p>
        </w:tc>
        <w:tc>
          <w:tcPr>
            <w:tcW w:type="dxa" w:w="1170"/>
          </w:tcPr>
          <w:p>
            <w:pPr>
              <w:spacing w:line="240" w:lineRule="auto" w:after="0"/>
            </w:pPr>
            <w:r/>
            <w:r>
              <w:rPr>
                <w:rFonts w:ascii="Times New Roman" w:hAnsi="Times New Roman"/>
                <w:b w:val="0"/>
                <w:i w:val="0"/>
                <w:sz w:val="18"/>
              </w:rPr>
              <w:t>[.10, .98]</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.312</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38</w:t>
            </w:r>
          </w:p>
        </w:tc>
        <w:tc>
          <w:tcPr>
            <w:tcW w:type="dxa" w:w="1170"/>
          </w:tcPr>
          <w:p>
            <w:pPr>
              <w:spacing w:line="240" w:lineRule="auto" w:after="0"/>
            </w:pPr>
            <w:r/>
            <w:r>
              <w:rPr>
                <w:rFonts w:ascii="Times New Roman" w:hAnsi="Times New Roman"/>
                <w:b w:val="0"/>
                <w:i w:val="0"/>
                <w:sz w:val="18"/>
              </w:rPr>
              <w:t>p = .385</w:t>
            </w:r>
          </w:p>
        </w:tc>
        <w:tc>
          <w:tcPr>
            <w:tcW w:type="dxa" w:w="1170"/>
          </w:tcPr>
          <w:p>
            <w:pPr>
              <w:spacing w:line="240" w:lineRule="auto" w:after="0"/>
            </w:pPr>
            <w:r/>
            <w:r>
              <w:rPr>
                <w:rFonts w:ascii="Times New Roman" w:hAnsi="Times New Roman"/>
                <w:b w:val="0"/>
                <w:i w:val="0"/>
                <w:sz w:val="18"/>
              </w:rPr>
              <w:t>−.24</w:t>
            </w:r>
          </w:p>
        </w:tc>
        <w:tc>
          <w:tcPr>
            <w:tcW w:type="dxa" w:w="1170"/>
          </w:tcPr>
          <w:p>
            <w:pPr>
              <w:spacing w:line="240" w:lineRule="auto" w:after="0"/>
            </w:pPr>
            <w:r/>
            <w:r>
              <w:rPr>
                <w:rFonts w:ascii="Times New Roman" w:hAnsi="Times New Roman"/>
                <w:b w:val="0"/>
                <w:i w:val="0"/>
                <w:sz w:val="18"/>
              </w:rPr>
              <w:t>[−.78, .22]</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.577</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72</w:t>
            </w:r>
          </w:p>
        </w:tc>
        <w:tc>
          <w:tcPr>
            <w:tcW w:type="dxa" w:w="1170"/>
          </w:tcPr>
          <w:p>
            <w:pPr>
              <w:spacing w:line="240" w:lineRule="auto" w:after="0"/>
            </w:pPr>
            <w:r/>
            <w:r>
              <w:rPr>
                <w:rFonts w:ascii="Times New Roman" w:hAnsi="Times New Roman"/>
                <w:b w:val="0"/>
                <w:i w:val="0"/>
                <w:sz w:val="18"/>
              </w:rPr>
              <w:t>p = .104</w:t>
            </w:r>
          </w:p>
        </w:tc>
        <w:tc>
          <w:tcPr>
            <w:tcW w:type="dxa" w:w="1170"/>
          </w:tcPr>
          <w:p>
            <w:pPr>
              <w:spacing w:line="240" w:lineRule="auto" w:after="0"/>
            </w:pPr>
            <w:r/>
            <w:r>
              <w:rPr>
                <w:rFonts w:ascii="Times New Roman" w:hAnsi="Times New Roman"/>
                <w:b w:val="0"/>
                <w:i w:val="0"/>
                <w:sz w:val="18"/>
              </w:rPr>
              <w:t>.44</w:t>
            </w:r>
          </w:p>
        </w:tc>
        <w:tc>
          <w:tcPr>
            <w:tcW w:type="dxa" w:w="1170"/>
          </w:tcPr>
          <w:p>
            <w:pPr>
              <w:spacing w:line="240" w:lineRule="auto" w:after="0"/>
            </w:pPr>
            <w:r/>
            <w:r>
              <w:rPr>
                <w:rFonts w:ascii="Times New Roman" w:hAnsi="Times New Roman"/>
                <w:b w:val="0"/>
                <w:i w:val="0"/>
                <w:sz w:val="18"/>
              </w:rPr>
              <w:t>[.04, .94]</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.312</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66</w:t>
            </w:r>
          </w:p>
        </w:tc>
        <w:tc>
          <w:tcPr>
            <w:tcW w:type="dxa" w:w="1170"/>
          </w:tcPr>
          <w:p>
            <w:pPr>
              <w:spacing w:line="240" w:lineRule="auto" w:after="0"/>
            </w:pPr>
            <w:r/>
            <w:r>
              <w:rPr>
                <w:rFonts w:ascii="Times New Roman" w:hAnsi="Times New Roman"/>
                <w:b w:val="0"/>
                <w:i w:val="0"/>
                <w:sz w:val="18"/>
              </w:rPr>
              <w:t>p = .241</w:t>
            </w:r>
          </w:p>
        </w:tc>
        <w:tc>
          <w:tcPr>
            <w:tcW w:type="dxa" w:w="1170"/>
          </w:tcPr>
          <w:p>
            <w:pPr>
              <w:spacing w:line="240" w:lineRule="auto" w:after="0"/>
            </w:pPr>
            <w:r/>
            <w:r>
              <w:rPr>
                <w:rFonts w:ascii="Times New Roman" w:hAnsi="Times New Roman"/>
                <w:b w:val="0"/>
                <w:i w:val="0"/>
                <w:sz w:val="18"/>
              </w:rPr>
              <w:t>.32</w:t>
            </w:r>
          </w:p>
        </w:tc>
        <w:tc>
          <w:tcPr>
            <w:tcW w:type="dxa" w:w="1170"/>
          </w:tcPr>
          <w:p>
            <w:pPr>
              <w:spacing w:line="240" w:lineRule="auto" w:after="0"/>
            </w:pPr>
            <w:r/>
            <w:r>
              <w:rPr>
                <w:rFonts w:ascii="Times New Roman" w:hAnsi="Times New Roman"/>
                <w:b w:val="0"/>
                <w:i w:val="0"/>
                <w:sz w:val="18"/>
              </w:rPr>
              <w:t>[−.12, .86]</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.483</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[−.54, .52]</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G44: distribution of active_s across X1–X4.</w:t>
      </w:r>
    </w:p>
    <w:p>
      <w:pPr>
        <w:spacing w:line="240" w:lineRule="auto"/>
        <w:jc w:val="center"/>
      </w:pPr>
      <w:r>
        <w:drawing>
          <wp:inline xmlns:a="http://schemas.openxmlformats.org/drawingml/2006/main" xmlns:pic="http://schemas.openxmlformats.org/drawingml/2006/picture">
            <wp:extent cx="5486400" cy="2824223"/>
            <wp:docPr id="32" name="Picture 32"/>
            <wp:cNvGraphicFramePr>
              <a:graphicFrameLocks noChangeAspect="1"/>
            </wp:cNvGraphicFramePr>
            <a:graphic>
              <a:graphicData uri="http://schemas.openxmlformats.org/drawingml/2006/picture">
                <pic:pic>
                  <pic:nvPicPr>
                    <pic:cNvPr id="0" name="G44_dist.png"/>
                    <pic:cNvPicPr/>
                  </pic:nvPicPr>
                  <pic:blipFill>
                    <a:blip r:embed="rId41"/>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G44: active_s Mode×Role interaction.</w:t>
      </w:r>
    </w:p>
    <w:p>
      <w:pPr>
        <w:spacing w:line="240" w:lineRule="auto"/>
        <w:jc w:val="center"/>
      </w:pPr>
      <w:r>
        <w:drawing>
          <wp:inline xmlns:a="http://schemas.openxmlformats.org/drawingml/2006/main" xmlns:pic="http://schemas.openxmlformats.org/drawingml/2006/picture">
            <wp:extent cx="5486400" cy="2833189"/>
            <wp:docPr id="33" name="Picture 33"/>
            <wp:cNvGraphicFramePr>
              <a:graphicFrameLocks noChangeAspect="1"/>
            </wp:cNvGraphicFramePr>
            <a:graphic>
              <a:graphicData uri="http://schemas.openxmlformats.org/drawingml/2006/picture">
                <pic:pic>
                  <pic:nvPicPr>
                    <pic:cNvPr id="0" name="G44_int.png"/>
                    <pic:cNvPicPr/>
                  </pic:nvPicPr>
                  <pic:blipFill>
                    <a:blip r:embed="rId42"/>
                    <a:stretch>
                      <a:fillRect/>
                    </a:stretch>
                  </pic:blipFill>
                  <pic:spPr>
                    <a:xfrm>
                      <a:off x="0" y="0"/>
                      <a:ext cx="5486400" cy="2833189"/>
                    </a:xfrm>
                    <a:prstGeom prst="rect"/>
                  </pic:spPr>
                </pic:pic>
              </a:graphicData>
            </a:graphic>
          </wp:inline>
        </w:drawing>
      </w:r>
    </w:p>
    <w:p/>
    <w:p>
      <w:pPr>
        <w:ind w:firstLine="720"/>
      </w:pPr>
      <w:r>
        <w:rPr>
          <w:rFonts w:ascii="Times New Roman" w:hAnsi="Times New Roman"/>
          <w:b w:val="0"/>
          <w:i w:val="0"/>
          <w:sz w:val="24"/>
        </w:rPr>
        <w:t>L4 review. Across 2 measure(s), the largest Mode signal was on ‘stated_vs_active’ (p = .032, Cliff's δ = −.39 [−.72, −.09], medium); the Role contrast there was p = .042 and the Mode×Role interaction p = .165. At ~10 per experiment these are exploratory and hypothesis-generating; effect sizes and intervals, not p-values, carry the interpretation.</w:t>
      </w:r>
    </w:p>
    <w:p>
      <w:pPr>
        <w:pStyle w:val="Heading2"/>
      </w:pPr>
      <w:r>
        <w:t>Chapter 7. Mode-Specific Behaviour</w:t>
      </w:r>
    </w:p>
    <w:p>
      <w:pPr>
        <w:pStyle w:val="Heading3"/>
      </w:pPr>
      <w:r>
        <w:t>G08 · Direct-Mode Typed-Turn Behaviour</w:t>
      </w:r>
    </w:p>
    <w:p>
      <w:pPr>
        <w:ind w:firstLine="720"/>
      </w:pPr>
      <w:r>
        <w:rPr>
          <w:rFonts w:ascii="Times New Roman" w:hAnsi="Times New Roman"/>
          <w:b w:val="0"/>
          <w:i/>
          <w:sz w:val="24"/>
        </w:rPr>
        <w:t>Defined only for X3, X4 (direct). Mode contrast not defined; Role (X3 vs X4) is.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G08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mean_charcount</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92.63</w:t>
            </w:r>
          </w:p>
        </w:tc>
        <w:tc>
          <w:tcPr>
            <w:tcW w:type="dxa" w:w="1560"/>
          </w:tcPr>
          <w:p>
            <w:pPr>
              <w:spacing w:line="240" w:lineRule="auto" w:after="0"/>
            </w:pPr>
            <w:r/>
            <w:r>
              <w:rPr>
                <w:rFonts w:ascii="Times New Roman" w:hAnsi="Times New Roman"/>
                <w:b w:val="0"/>
                <w:i w:val="0"/>
                <w:sz w:val="18"/>
              </w:rPr>
              <w:t>84.20</w:t>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priced_turn_rate</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0.28</w:t>
            </w:r>
          </w:p>
        </w:tc>
        <w:tc>
          <w:tcPr>
            <w:tcW w:type="dxa" w:w="1560"/>
          </w:tcPr>
          <w:p>
            <w:pPr>
              <w:spacing w:line="240" w:lineRule="auto" w:after="0"/>
            </w:pPr>
            <w:r/>
            <w:r>
              <w:rPr>
                <w:rFonts w:ascii="Times New Roman" w:hAnsi="Times New Roman"/>
                <w:b w:val="0"/>
                <w:i w:val="0"/>
                <w:sz w:val="18"/>
              </w:rPr>
              <w:t>0.23</w:t>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mean_compose_s</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92.75</w:t>
            </w:r>
          </w:p>
        </w:tc>
        <w:tc>
          <w:tcPr>
            <w:tcW w:type="dxa" w:w="1560"/>
          </w:tcPr>
          <w:p>
            <w:pPr>
              <w:spacing w:line="240" w:lineRule="auto" w:after="0"/>
            </w:pPr>
            <w:r/>
            <w:r>
              <w:rPr>
                <w:rFonts w:ascii="Times New Roman" w:hAnsi="Times New Roman"/>
                <w:b w:val="0"/>
                <w:i w:val="0"/>
                <w:sz w:val="18"/>
              </w:rPr>
              <w:t>57.17</w:t>
            </w:r>
          </w:p>
        </w:tc>
        <w:tc>
          <w:tcPr>
            <w:tcW w:type="dxa" w:w="1560"/>
          </w:tcPr>
          <w:p>
            <w:pPr>
              <w:spacing w:line="240" w:lineRule="auto" w:after="0"/>
            </w:pPr>
            <w:r/>
            <w:r>
              <w:rPr>
                <w:rFonts w:ascii="Times New Roman" w:hAnsi="Times New Roman"/>
                <w:b w:val="0"/>
                <w:i w:val="0"/>
                <w:sz w:val="18"/>
              </w:rPr>
              <w:t>20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G08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mean_charcount</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.597</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.813</w:t>
            </w:r>
          </w:p>
        </w:tc>
        <w:tc>
          <w:tcPr>
            <w:tcW w:type="dxa" w:w="1040"/>
          </w:tcPr>
          <w:p>
            <w:pPr>
              <w:spacing w:line="240" w:lineRule="auto" w:after="0"/>
            </w:pPr>
            <w:r/>
            <w:r>
              <w:rPr>
                <w:rFonts w:ascii="Times New Roman" w:hAnsi="Times New Roman"/>
                <w:b w:val="0"/>
                <w:i w:val="0"/>
                <w:sz w:val="18"/>
              </w:rPr>
              <w:t>Role | Direct (X3 vs X4)</w:t>
            </w:r>
          </w:p>
        </w:tc>
        <w:tc>
          <w:tcPr>
            <w:tcW w:type="dxa" w:w="1040"/>
          </w:tcPr>
          <w:p>
            <w:pPr>
              <w:spacing w:line="240" w:lineRule="auto" w:after="0"/>
            </w:pPr>
            <w:r/>
            <w:r>
              <w:rPr>
                <w:rFonts w:ascii="Times New Roman" w:hAnsi="Times New Roman"/>
                <w:b w:val="0"/>
                <w:i w:val="0"/>
                <w:sz w:val="18"/>
              </w:rPr>
              <w:t>.597</w:t>
            </w:r>
          </w:p>
        </w:tc>
      </w:tr>
      <w:tr>
        <w:tc>
          <w:tcPr>
            <w:tcW w:type="dxa" w:w="1040"/>
          </w:tcPr>
          <w:p>
            <w:pPr>
              <w:spacing w:line="240" w:lineRule="auto" w:after="0"/>
            </w:pPr>
            <w:r/>
            <w:r>
              <w:rPr>
                <w:rFonts w:ascii="Times New Roman" w:hAnsi="Times New Roman"/>
                <w:b w:val="0"/>
                <w:i w:val="0"/>
                <w:sz w:val="18"/>
              </w:rPr>
              <w:t>priced_turn_rate</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.565</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.385</w:t>
            </w:r>
          </w:p>
        </w:tc>
        <w:tc>
          <w:tcPr>
            <w:tcW w:type="dxa" w:w="1040"/>
          </w:tcPr>
          <w:p>
            <w:pPr>
              <w:spacing w:line="240" w:lineRule="auto" w:after="0"/>
            </w:pPr>
            <w:r/>
            <w:r>
              <w:rPr>
                <w:rFonts w:ascii="Times New Roman" w:hAnsi="Times New Roman"/>
                <w:b w:val="0"/>
                <w:i w:val="0"/>
                <w:sz w:val="18"/>
              </w:rPr>
              <w:t>Role | Direct (X3 vs X4)</w:t>
            </w:r>
          </w:p>
        </w:tc>
        <w:tc>
          <w:tcPr>
            <w:tcW w:type="dxa" w:w="1040"/>
          </w:tcPr>
          <w:p>
            <w:pPr>
              <w:spacing w:line="240" w:lineRule="auto" w:after="0"/>
            </w:pPr>
            <w:r/>
            <w:r>
              <w:rPr>
                <w:rFonts w:ascii="Times New Roman" w:hAnsi="Times New Roman"/>
                <w:b w:val="0"/>
                <w:i w:val="0"/>
                <w:sz w:val="18"/>
              </w:rPr>
              <w:t>.565</w:t>
            </w:r>
          </w:p>
        </w:tc>
      </w:tr>
      <w:tr>
        <w:tc>
          <w:tcPr>
            <w:tcW w:type="dxa" w:w="1040"/>
          </w:tcPr>
          <w:p>
            <w:pPr>
              <w:spacing w:line="240" w:lineRule="auto" w:after="0"/>
            </w:pPr>
            <w:r/>
            <w:r>
              <w:rPr>
                <w:rFonts w:ascii="Times New Roman" w:hAnsi="Times New Roman"/>
                <w:b w:val="0"/>
                <w:i w:val="0"/>
                <w:sz w:val="18"/>
              </w:rPr>
              <w:t>mean_compose_s</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.473</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.252</w:t>
            </w:r>
          </w:p>
        </w:tc>
        <w:tc>
          <w:tcPr>
            <w:tcW w:type="dxa" w:w="1040"/>
          </w:tcPr>
          <w:p>
            <w:pPr>
              <w:spacing w:line="240" w:lineRule="auto" w:after="0"/>
            </w:pPr>
            <w:r/>
            <w:r>
              <w:rPr>
                <w:rFonts w:ascii="Times New Roman" w:hAnsi="Times New Roman"/>
                <w:b w:val="0"/>
                <w:i w:val="0"/>
                <w:sz w:val="18"/>
              </w:rPr>
              <w:t>Role | Direct (X3 vs X4)</w:t>
            </w:r>
          </w:p>
        </w:tc>
        <w:tc>
          <w:tcPr>
            <w:tcW w:type="dxa" w:w="1040"/>
          </w:tcPr>
          <w:p>
            <w:pPr>
              <w:spacing w:line="240" w:lineRule="auto" w:after="0"/>
            </w:pPr>
            <w:r/>
            <w:r>
              <w:rPr>
                <w:rFonts w:ascii="Times New Roman" w:hAnsi="Times New Roman"/>
                <w:b w:val="0"/>
                <w:i w:val="0"/>
                <w:sz w:val="18"/>
              </w:rPr>
              <w:t>.473</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G08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mean_charcount</w:t>
            </w:r>
          </w:p>
        </w:tc>
        <w:tc>
          <w:tcPr>
            <w:tcW w:type="dxa" w:w="1560"/>
          </w:tcPr>
          <w:p>
            <w:pPr>
              <w:spacing w:line="240" w:lineRule="auto" w:after="0"/>
            </w:pPr>
            <w:r/>
            <w:r>
              <w:rPr>
                <w:rFonts w:ascii="Times New Roman" w:hAnsi="Times New Roman"/>
                <w:b w:val="0"/>
                <w:i w:val="0"/>
                <w:sz w:val="18"/>
              </w:rPr>
              <w:t>88.41 (63.50)</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88.41</w:t>
            </w:r>
          </w:p>
        </w:tc>
        <w:tc>
          <w:tcPr>
            <w:tcW w:type="dxa" w:w="1560"/>
          </w:tcPr>
          <w:p>
            <w:pPr>
              <w:spacing w:line="240" w:lineRule="auto" w:after="0"/>
            </w:pPr>
            <w:r/>
            <w:r>
              <w:rPr>
                <w:rFonts w:ascii="Times New Roman" w:hAnsi="Times New Roman"/>
                <w:b w:val="0"/>
                <w:i w:val="0"/>
                <w:sz w:val="18"/>
              </w:rPr>
              <w:t>92.63</w:t>
            </w:r>
          </w:p>
        </w:tc>
        <w:tc>
          <w:tcPr>
            <w:tcW w:type="dxa" w:w="1560"/>
          </w:tcPr>
          <w:p>
            <w:pPr>
              <w:spacing w:line="240" w:lineRule="auto" w:after="0"/>
            </w:pPr>
            <w:r/>
            <w:r>
              <w:rPr>
                <w:rFonts w:ascii="Times New Roman" w:hAnsi="Times New Roman"/>
                <w:b w:val="0"/>
                <w:i w:val="0"/>
                <w:sz w:val="18"/>
              </w:rPr>
              <w:t>84.20</w:t>
            </w:r>
          </w:p>
        </w:tc>
      </w:tr>
      <w:tr>
        <w:tc>
          <w:tcPr>
            <w:tcW w:type="dxa" w:w="1560"/>
          </w:tcPr>
          <w:p>
            <w:pPr>
              <w:spacing w:line="240" w:lineRule="auto" w:after="0"/>
            </w:pPr>
            <w:r/>
            <w:r>
              <w:rPr>
                <w:rFonts w:ascii="Times New Roman" w:hAnsi="Times New Roman"/>
                <w:b w:val="0"/>
                <w:i w:val="0"/>
                <w:sz w:val="18"/>
              </w:rPr>
              <w:t>priced_turn_rate</w:t>
            </w:r>
          </w:p>
        </w:tc>
        <w:tc>
          <w:tcPr>
            <w:tcW w:type="dxa" w:w="1560"/>
          </w:tcPr>
          <w:p>
            <w:pPr>
              <w:spacing w:line="240" w:lineRule="auto" w:after="0"/>
            </w:pPr>
            <w:r/>
            <w:r>
              <w:rPr>
                <w:rFonts w:ascii="Times New Roman" w:hAnsi="Times New Roman"/>
                <w:b w:val="0"/>
                <w:i w:val="0"/>
                <w:sz w:val="18"/>
              </w:rPr>
              <w:t>0.26 (0.19)</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0.26</w:t>
            </w:r>
          </w:p>
        </w:tc>
        <w:tc>
          <w:tcPr>
            <w:tcW w:type="dxa" w:w="1560"/>
          </w:tcPr>
          <w:p>
            <w:pPr>
              <w:spacing w:line="240" w:lineRule="auto" w:after="0"/>
            </w:pPr>
            <w:r/>
            <w:r>
              <w:rPr>
                <w:rFonts w:ascii="Times New Roman" w:hAnsi="Times New Roman"/>
                <w:b w:val="0"/>
                <w:i w:val="0"/>
                <w:sz w:val="18"/>
              </w:rPr>
              <w:t>0.28</w:t>
            </w:r>
          </w:p>
        </w:tc>
        <w:tc>
          <w:tcPr>
            <w:tcW w:type="dxa" w:w="1560"/>
          </w:tcPr>
          <w:p>
            <w:pPr>
              <w:spacing w:line="240" w:lineRule="auto" w:after="0"/>
            </w:pPr>
            <w:r/>
            <w:r>
              <w:rPr>
                <w:rFonts w:ascii="Times New Roman" w:hAnsi="Times New Roman"/>
                <w:b w:val="0"/>
                <w:i w:val="0"/>
                <w:sz w:val="18"/>
              </w:rPr>
              <w:t>0.23</w:t>
            </w:r>
          </w:p>
        </w:tc>
      </w:tr>
      <w:tr>
        <w:tc>
          <w:tcPr>
            <w:tcW w:type="dxa" w:w="1560"/>
          </w:tcPr>
          <w:p>
            <w:pPr>
              <w:spacing w:line="240" w:lineRule="auto" w:after="0"/>
            </w:pPr>
            <w:r/>
            <w:r>
              <w:rPr>
                <w:rFonts w:ascii="Times New Roman" w:hAnsi="Times New Roman"/>
                <w:b w:val="0"/>
                <w:i w:val="0"/>
                <w:sz w:val="18"/>
              </w:rPr>
              <w:t>mean_compose_s</w:t>
            </w:r>
          </w:p>
        </w:tc>
        <w:tc>
          <w:tcPr>
            <w:tcW w:type="dxa" w:w="1560"/>
          </w:tcPr>
          <w:p>
            <w:pPr>
              <w:spacing w:line="240" w:lineRule="auto" w:after="0"/>
            </w:pPr>
            <w:r/>
            <w:r>
              <w:rPr>
                <w:rFonts w:ascii="Times New Roman" w:hAnsi="Times New Roman"/>
                <w:b w:val="0"/>
                <w:i w:val="0"/>
                <w:sz w:val="18"/>
              </w:rPr>
              <w:t>74.96 (57.80)</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74.96</w:t>
            </w:r>
          </w:p>
        </w:tc>
        <w:tc>
          <w:tcPr>
            <w:tcW w:type="dxa" w:w="1560"/>
          </w:tcPr>
          <w:p>
            <w:pPr>
              <w:spacing w:line="240" w:lineRule="auto" w:after="0"/>
            </w:pPr>
            <w:r/>
            <w:r>
              <w:rPr>
                <w:rFonts w:ascii="Times New Roman" w:hAnsi="Times New Roman"/>
                <w:b w:val="0"/>
                <w:i w:val="0"/>
                <w:sz w:val="18"/>
              </w:rPr>
              <w:t>92.75</w:t>
            </w:r>
          </w:p>
        </w:tc>
        <w:tc>
          <w:tcPr>
            <w:tcW w:type="dxa" w:w="1560"/>
          </w:tcPr>
          <w:p>
            <w:pPr>
              <w:spacing w:line="240" w:lineRule="auto" w:after="0"/>
            </w:pPr>
            <w:r/>
            <w:r>
              <w:rPr>
                <w:rFonts w:ascii="Times New Roman" w:hAnsi="Times New Roman"/>
                <w:b w:val="0"/>
                <w:i w:val="0"/>
                <w:sz w:val="18"/>
              </w:rPr>
              <w:t>57.17</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G08 — Pairwise detail: mean_charcount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0/10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0/10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58</w:t>
            </w:r>
          </w:p>
        </w:tc>
        <w:tc>
          <w:tcPr>
            <w:tcW w:type="dxa" w:w="1170"/>
          </w:tcPr>
          <w:p>
            <w:pPr>
              <w:spacing w:line="240" w:lineRule="auto" w:after="0"/>
            </w:pPr>
            <w:r/>
            <w:r>
              <w:rPr>
                <w:rFonts w:ascii="Times New Roman" w:hAnsi="Times New Roman"/>
                <w:b w:val="0"/>
                <w:i w:val="0"/>
                <w:sz w:val="18"/>
              </w:rPr>
              <w:t>p = .597</w:t>
            </w:r>
          </w:p>
        </w:tc>
        <w:tc>
          <w:tcPr>
            <w:tcW w:type="dxa" w:w="1170"/>
          </w:tcPr>
          <w:p>
            <w:pPr>
              <w:spacing w:line="240" w:lineRule="auto" w:after="0"/>
            </w:pPr>
            <w:r/>
            <w:r>
              <w:rPr>
                <w:rFonts w:ascii="Times New Roman" w:hAnsi="Times New Roman"/>
                <w:b w:val="0"/>
                <w:i w:val="0"/>
                <w:sz w:val="18"/>
              </w:rPr>
              <w:t>.15</w:t>
            </w:r>
          </w:p>
        </w:tc>
        <w:tc>
          <w:tcPr>
            <w:tcW w:type="dxa" w:w="1170"/>
          </w:tcPr>
          <w:p>
            <w:pPr>
              <w:spacing w:line="240" w:lineRule="auto" w:after="0"/>
            </w:pPr>
            <w:r/>
            <w:r>
              <w:rPr>
                <w:rFonts w:ascii="Times New Roman" w:hAnsi="Times New Roman"/>
                <w:b w:val="0"/>
                <w:i w:val="0"/>
                <w:sz w:val="18"/>
              </w:rPr>
              <w:t>[−.34, .68]</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.597</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0/10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0/10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G08: distribution of mean_charcount across X1–X4.</w:t>
      </w:r>
    </w:p>
    <w:p>
      <w:pPr>
        <w:spacing w:line="240" w:lineRule="auto"/>
        <w:jc w:val="center"/>
      </w:pPr>
      <w:r>
        <w:drawing>
          <wp:inline xmlns:a="http://schemas.openxmlformats.org/drawingml/2006/main" xmlns:pic="http://schemas.openxmlformats.org/drawingml/2006/picture">
            <wp:extent cx="5486400" cy="2824223"/>
            <wp:docPr id="34" name="Picture 34"/>
            <wp:cNvGraphicFramePr>
              <a:graphicFrameLocks noChangeAspect="1"/>
            </wp:cNvGraphicFramePr>
            <a:graphic>
              <a:graphicData uri="http://schemas.openxmlformats.org/drawingml/2006/picture">
                <pic:pic>
                  <pic:nvPicPr>
                    <pic:cNvPr id="0" name="G08_dist.png"/>
                    <pic:cNvPicPr/>
                  </pic:nvPicPr>
                  <pic:blipFill>
                    <a:blip r:embed="rId43"/>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G08: mean_charcount Mode×Role interaction.</w:t>
      </w:r>
    </w:p>
    <w:p>
      <w:pPr>
        <w:spacing w:line="240" w:lineRule="auto"/>
        <w:jc w:val="center"/>
      </w:pPr>
      <w:r>
        <w:drawing>
          <wp:inline xmlns:a="http://schemas.openxmlformats.org/drawingml/2006/main" xmlns:pic="http://schemas.openxmlformats.org/drawingml/2006/picture">
            <wp:extent cx="5486400" cy="2836190"/>
            <wp:docPr id="35" name="Picture 35"/>
            <wp:cNvGraphicFramePr>
              <a:graphicFrameLocks noChangeAspect="1"/>
            </wp:cNvGraphicFramePr>
            <a:graphic>
              <a:graphicData uri="http://schemas.openxmlformats.org/drawingml/2006/picture">
                <pic:pic>
                  <pic:nvPicPr>
                    <pic:cNvPr id="0" name="G08_int.png"/>
                    <pic:cNvPicPr/>
                  </pic:nvPicPr>
                  <pic:blipFill>
                    <a:blip r:embed="rId44"/>
                    <a:stretch>
                      <a:fillRect/>
                    </a:stretch>
                  </pic:blipFill>
                  <pic:spPr>
                    <a:xfrm>
                      <a:off x="0" y="0"/>
                      <a:ext cx="5486400" cy="2836190"/>
                    </a:xfrm>
                    <a:prstGeom prst="rect"/>
                  </pic:spPr>
                </pic:pic>
              </a:graphicData>
            </a:graphic>
          </wp:inline>
        </w:drawing>
      </w:r>
    </w:p>
    <w:p/>
    <w:p>
      <w:pPr>
        <w:ind w:firstLine="720"/>
      </w:pPr>
      <w:r>
        <w:rPr>
          <w:rFonts w:ascii="Times New Roman" w:hAnsi="Times New Roman"/>
          <w:b w:val="0"/>
          <w:i w:val="0"/>
          <w:sz w:val="24"/>
        </w:rPr>
        <w:t>L4 review. Across 3 measure(s), the largest Mode signal was on ‘mean_charcount’ (p = NA, Cliff's δ = NA [NA, NA], NA); the Role contrast there was p = .597 and the Mode×Role interaction p = NA. At ~10 per experiment these are exploratory and hypothesis-generating; effect sizes and intervals, not p-values, carry the interpretation.</w:t>
      </w:r>
    </w:p>
    <w:p>
      <w:pPr>
        <w:pStyle w:val="Heading3"/>
      </w:pPr>
      <w:r>
        <w:t>G09 · Delegated-Mode Prompt Authoring</w:t>
      </w:r>
    </w:p>
    <w:p>
      <w:pPr>
        <w:ind w:firstLine="720"/>
      </w:pPr>
      <w:r>
        <w:rPr>
          <w:rFonts w:ascii="Times New Roman" w:hAnsi="Times New Roman"/>
          <w:b w:val="0"/>
          <w:i/>
          <w:sz w:val="24"/>
        </w:rPr>
        <w:t>Defined only for X1, X2 (delegated). match_rating / mapped_signals are NULL — only raw text usable.</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G09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prompt_words</w:t>
            </w:r>
          </w:p>
        </w:tc>
        <w:tc>
          <w:tcPr>
            <w:tcW w:type="dxa" w:w="1560"/>
          </w:tcPr>
          <w:p>
            <w:pPr>
              <w:spacing w:line="240" w:lineRule="auto" w:after="0"/>
            </w:pPr>
            <w:r/>
            <w:r>
              <w:rPr>
                <w:rFonts w:ascii="Times New Roman" w:hAnsi="Times New Roman"/>
                <w:b w:val="0"/>
                <w:i w:val="0"/>
                <w:sz w:val="18"/>
              </w:rPr>
              <w:t>39.80</w:t>
            </w:r>
          </w:p>
        </w:tc>
        <w:tc>
          <w:tcPr>
            <w:tcW w:type="dxa" w:w="1560"/>
          </w:tcPr>
          <w:p>
            <w:pPr>
              <w:spacing w:line="240" w:lineRule="auto" w:after="0"/>
            </w:pPr>
            <w:r/>
            <w:r>
              <w:rPr>
                <w:rFonts w:ascii="Times New Roman" w:hAnsi="Times New Roman"/>
                <w:b w:val="0"/>
                <w:i w:val="0"/>
                <w:sz w:val="18"/>
              </w:rPr>
              <w:t>70.00</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prompt_threat</w:t>
            </w:r>
          </w:p>
        </w:tc>
        <w:tc>
          <w:tcPr>
            <w:tcW w:type="dxa" w:w="1560"/>
          </w:tcPr>
          <w:p>
            <w:pPr>
              <w:spacing w:line="240" w:lineRule="auto" w:after="0"/>
            </w:pPr>
            <w:r/>
            <w:r>
              <w:rPr>
                <w:rFonts w:ascii="Times New Roman" w:hAnsi="Times New Roman"/>
                <w:b w:val="0"/>
                <w:i w:val="0"/>
                <w:sz w:val="18"/>
              </w:rPr>
              <w:t>0.10</w:t>
            </w:r>
          </w:p>
        </w:tc>
        <w:tc>
          <w:tcPr>
            <w:tcW w:type="dxa" w:w="1560"/>
          </w:tcPr>
          <w:p>
            <w:pPr>
              <w:spacing w:line="240" w:lineRule="auto" w:after="0"/>
            </w:pPr>
            <w:r/>
            <w:r>
              <w:rPr>
                <w:rFonts w:ascii="Times New Roman" w:hAnsi="Times New Roman"/>
                <w:b w:val="0"/>
                <w:i w:val="0"/>
                <w:sz w:val="18"/>
              </w:rPr>
              <w:t>0.30</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prompt_polite</w:t>
            </w:r>
          </w:p>
        </w:tc>
        <w:tc>
          <w:tcPr>
            <w:tcW w:type="dxa" w:w="1560"/>
          </w:tcPr>
          <w:p>
            <w:pPr>
              <w:spacing w:line="240" w:lineRule="auto" w:after="0"/>
            </w:pPr>
            <w:r/>
            <w:r>
              <w:rPr>
                <w:rFonts w:ascii="Times New Roman" w:hAnsi="Times New Roman"/>
                <w:b w:val="0"/>
                <w:i w:val="0"/>
                <w:sz w:val="18"/>
              </w:rPr>
              <w:t>0.30</w:t>
            </w:r>
          </w:p>
        </w:tc>
        <w:tc>
          <w:tcPr>
            <w:tcW w:type="dxa" w:w="1560"/>
          </w:tcPr>
          <w:p>
            <w:pPr>
              <w:spacing w:line="240" w:lineRule="auto" w:after="0"/>
            </w:pPr>
            <w:r/>
            <w:r>
              <w:rPr>
                <w:rFonts w:ascii="Times New Roman" w:hAnsi="Times New Roman"/>
                <w:b w:val="0"/>
                <w:i w:val="0"/>
                <w:sz w:val="18"/>
              </w:rPr>
              <w:t>0.40</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prompt_price_refs</w:t>
            </w:r>
          </w:p>
        </w:tc>
        <w:tc>
          <w:tcPr>
            <w:tcW w:type="dxa" w:w="1560"/>
          </w:tcPr>
          <w:p>
            <w:pPr>
              <w:spacing w:line="240" w:lineRule="auto" w:after="0"/>
            </w:pPr>
            <w:r/>
            <w:r>
              <w:rPr>
                <w:rFonts w:ascii="Times New Roman" w:hAnsi="Times New Roman"/>
                <w:b w:val="0"/>
                <w:i w:val="0"/>
                <w:sz w:val="18"/>
              </w:rPr>
              <w:t>1.50</w:t>
            </w:r>
          </w:p>
        </w:tc>
        <w:tc>
          <w:tcPr>
            <w:tcW w:type="dxa" w:w="1560"/>
          </w:tcPr>
          <w:p>
            <w:pPr>
              <w:spacing w:line="240" w:lineRule="auto" w:after="0"/>
            </w:pPr>
            <w:r/>
            <w:r>
              <w:rPr>
                <w:rFonts w:ascii="Times New Roman" w:hAnsi="Times New Roman"/>
                <w:b w:val="0"/>
                <w:i w:val="0"/>
                <w:sz w:val="18"/>
              </w:rPr>
              <w:t>2.00</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context_chars</w:t>
            </w:r>
          </w:p>
        </w:tc>
        <w:tc>
          <w:tcPr>
            <w:tcW w:type="dxa" w:w="1560"/>
          </w:tcPr>
          <w:p>
            <w:pPr>
              <w:spacing w:line="240" w:lineRule="auto" w:after="0"/>
            </w:pPr>
            <w:r/>
            <w:r>
              <w:rPr>
                <w:rFonts w:ascii="Times New Roman" w:hAnsi="Times New Roman"/>
                <w:b w:val="0"/>
                <w:i w:val="0"/>
                <w:sz w:val="18"/>
              </w:rPr>
              <w:t>278.40</w:t>
            </w:r>
          </w:p>
        </w:tc>
        <w:tc>
          <w:tcPr>
            <w:tcW w:type="dxa" w:w="1560"/>
          </w:tcPr>
          <w:p>
            <w:pPr>
              <w:spacing w:line="240" w:lineRule="auto" w:after="0"/>
            </w:pPr>
            <w:r/>
            <w:r>
              <w:rPr>
                <w:rFonts w:ascii="Times New Roman" w:hAnsi="Times New Roman"/>
                <w:b w:val="0"/>
                <w:i w:val="0"/>
                <w:sz w:val="18"/>
              </w:rPr>
              <w:t>349.80</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G09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prompt_words</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.054</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.844</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.054</w:t>
            </w:r>
          </w:p>
        </w:tc>
      </w:tr>
      <w:tr>
        <w:tc>
          <w:tcPr>
            <w:tcW w:type="dxa" w:w="1040"/>
          </w:tcPr>
          <w:p>
            <w:pPr>
              <w:spacing w:line="240" w:lineRule="auto" w:after="0"/>
            </w:pPr>
            <w:r/>
            <w:r>
              <w:rPr>
                <w:rFonts w:ascii="Times New Roman" w:hAnsi="Times New Roman"/>
                <w:b w:val="0"/>
                <w:i w:val="0"/>
                <w:sz w:val="18"/>
              </w:rPr>
              <w:t>prompt_threat</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.301</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.249</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.301</w:t>
            </w:r>
          </w:p>
        </w:tc>
      </w:tr>
      <w:tr>
        <w:tc>
          <w:tcPr>
            <w:tcW w:type="dxa" w:w="1040"/>
          </w:tcPr>
          <w:p>
            <w:pPr>
              <w:spacing w:line="240" w:lineRule="auto" w:after="0"/>
            </w:pPr>
            <w:r/>
            <w:r>
              <w:rPr>
                <w:rFonts w:ascii="Times New Roman" w:hAnsi="Times New Roman"/>
                <w:b w:val="0"/>
                <w:i w:val="0"/>
                <w:sz w:val="18"/>
              </w:rPr>
              <w:t>prompt_polite</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.925</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.304</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.925</w:t>
            </w:r>
          </w:p>
        </w:tc>
      </w:tr>
      <w:tr>
        <w:tc>
          <w:tcPr>
            <w:tcW w:type="dxa" w:w="1040"/>
          </w:tcPr>
          <w:p>
            <w:pPr>
              <w:spacing w:line="240" w:lineRule="auto" w:after="0"/>
            </w:pPr>
            <w:r/>
            <w:r>
              <w:rPr>
                <w:rFonts w:ascii="Times New Roman" w:hAnsi="Times New Roman"/>
                <w:b w:val="0"/>
                <w:i w:val="0"/>
                <w:sz w:val="18"/>
              </w:rPr>
              <w:t>prompt_price_refs</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.587</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.942</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.587</w:t>
            </w:r>
          </w:p>
        </w:tc>
      </w:tr>
      <w:tr>
        <w:tc>
          <w:tcPr>
            <w:tcW w:type="dxa" w:w="1040"/>
          </w:tcPr>
          <w:p>
            <w:pPr>
              <w:spacing w:line="240" w:lineRule="auto" w:after="0"/>
            </w:pPr>
            <w:r/>
            <w:r>
              <w:rPr>
                <w:rFonts w:ascii="Times New Roman" w:hAnsi="Times New Roman"/>
                <w:b w:val="0"/>
                <w:i w:val="0"/>
                <w:sz w:val="18"/>
              </w:rPr>
              <w:t>context_chars</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.273</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.950</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.273</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G09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prompt_words</w:t>
            </w:r>
          </w:p>
        </w:tc>
        <w:tc>
          <w:tcPr>
            <w:tcW w:type="dxa" w:w="1560"/>
          </w:tcPr>
          <w:p>
            <w:pPr>
              <w:spacing w:line="240" w:lineRule="auto" w:after="0"/>
            </w:pPr>
            <w:r/>
            <w:r>
              <w:rPr>
                <w:rFonts w:ascii="Times New Roman" w:hAnsi="Times New Roman"/>
                <w:b w:val="0"/>
                <w:i w:val="0"/>
                <w:sz w:val="18"/>
              </w:rPr>
              <w:t>54.90 (35.58)</w:t>
            </w:r>
          </w:p>
        </w:tc>
        <w:tc>
          <w:tcPr>
            <w:tcW w:type="dxa" w:w="1560"/>
          </w:tcPr>
          <w:p>
            <w:pPr>
              <w:spacing w:line="240" w:lineRule="auto" w:after="0"/>
            </w:pPr>
            <w:r/>
            <w:r>
              <w:rPr>
                <w:rFonts w:ascii="Times New Roman" w:hAnsi="Times New Roman"/>
                <w:b w:val="0"/>
                <w:i w:val="0"/>
                <w:sz w:val="18"/>
              </w:rPr>
              <w:t>54.90</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39.80</w:t>
            </w:r>
          </w:p>
        </w:tc>
        <w:tc>
          <w:tcPr>
            <w:tcW w:type="dxa" w:w="1560"/>
          </w:tcPr>
          <w:p>
            <w:pPr>
              <w:spacing w:line="240" w:lineRule="auto" w:after="0"/>
            </w:pPr>
            <w:r/>
            <w:r>
              <w:rPr>
                <w:rFonts w:ascii="Times New Roman" w:hAnsi="Times New Roman"/>
                <w:b w:val="0"/>
                <w:i w:val="0"/>
                <w:sz w:val="18"/>
              </w:rPr>
              <w:t>70.00</w:t>
            </w:r>
          </w:p>
        </w:tc>
      </w:tr>
      <w:tr>
        <w:tc>
          <w:tcPr>
            <w:tcW w:type="dxa" w:w="1560"/>
          </w:tcPr>
          <w:p>
            <w:pPr>
              <w:spacing w:line="240" w:lineRule="auto" w:after="0"/>
            </w:pPr>
            <w:r/>
            <w:r>
              <w:rPr>
                <w:rFonts w:ascii="Times New Roman" w:hAnsi="Times New Roman"/>
                <w:b w:val="0"/>
                <w:i w:val="0"/>
                <w:sz w:val="18"/>
              </w:rPr>
              <w:t>prompt_threat</w:t>
            </w:r>
          </w:p>
        </w:tc>
        <w:tc>
          <w:tcPr>
            <w:tcW w:type="dxa" w:w="1560"/>
          </w:tcPr>
          <w:p>
            <w:pPr>
              <w:spacing w:line="240" w:lineRule="auto" w:after="0"/>
            </w:pPr>
            <w:r/>
            <w:r>
              <w:rPr>
                <w:rFonts w:ascii="Times New Roman" w:hAnsi="Times New Roman"/>
                <w:b w:val="0"/>
                <w:i w:val="0"/>
                <w:sz w:val="18"/>
              </w:rPr>
              <w:t>0.20 (0.41)</w:t>
            </w:r>
          </w:p>
        </w:tc>
        <w:tc>
          <w:tcPr>
            <w:tcW w:type="dxa" w:w="1560"/>
          </w:tcPr>
          <w:p>
            <w:pPr>
              <w:spacing w:line="240" w:lineRule="auto" w:after="0"/>
            </w:pPr>
            <w:r/>
            <w:r>
              <w:rPr>
                <w:rFonts w:ascii="Times New Roman" w:hAnsi="Times New Roman"/>
                <w:b w:val="0"/>
                <w:i w:val="0"/>
                <w:sz w:val="18"/>
              </w:rPr>
              <w:t>0.20</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0.10</w:t>
            </w:r>
          </w:p>
        </w:tc>
        <w:tc>
          <w:tcPr>
            <w:tcW w:type="dxa" w:w="1560"/>
          </w:tcPr>
          <w:p>
            <w:pPr>
              <w:spacing w:line="240" w:lineRule="auto" w:after="0"/>
            </w:pPr>
            <w:r/>
            <w:r>
              <w:rPr>
                <w:rFonts w:ascii="Times New Roman" w:hAnsi="Times New Roman"/>
                <w:b w:val="0"/>
                <w:i w:val="0"/>
                <w:sz w:val="18"/>
              </w:rPr>
              <w:t>0.30</w:t>
            </w:r>
          </w:p>
        </w:tc>
      </w:tr>
      <w:tr>
        <w:tc>
          <w:tcPr>
            <w:tcW w:type="dxa" w:w="1560"/>
          </w:tcPr>
          <w:p>
            <w:pPr>
              <w:spacing w:line="240" w:lineRule="auto" w:after="0"/>
            </w:pPr>
            <w:r/>
            <w:r>
              <w:rPr>
                <w:rFonts w:ascii="Times New Roman" w:hAnsi="Times New Roman"/>
                <w:b w:val="0"/>
                <w:i w:val="0"/>
                <w:sz w:val="18"/>
              </w:rPr>
              <w:t>prompt_polite</w:t>
            </w:r>
          </w:p>
        </w:tc>
        <w:tc>
          <w:tcPr>
            <w:tcW w:type="dxa" w:w="1560"/>
          </w:tcPr>
          <w:p>
            <w:pPr>
              <w:spacing w:line="240" w:lineRule="auto" w:after="0"/>
            </w:pPr>
            <w:r/>
            <w:r>
              <w:rPr>
                <w:rFonts w:ascii="Times New Roman" w:hAnsi="Times New Roman"/>
                <w:b w:val="0"/>
                <w:i w:val="0"/>
                <w:sz w:val="18"/>
              </w:rPr>
              <w:t>0.35 (0.59)</w:t>
            </w:r>
          </w:p>
        </w:tc>
        <w:tc>
          <w:tcPr>
            <w:tcW w:type="dxa" w:w="1560"/>
          </w:tcPr>
          <w:p>
            <w:pPr>
              <w:spacing w:line="240" w:lineRule="auto" w:after="0"/>
            </w:pPr>
            <w:r/>
            <w:r>
              <w:rPr>
                <w:rFonts w:ascii="Times New Roman" w:hAnsi="Times New Roman"/>
                <w:b w:val="0"/>
                <w:i w:val="0"/>
                <w:sz w:val="18"/>
              </w:rPr>
              <w:t>0.35</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0.30</w:t>
            </w:r>
          </w:p>
        </w:tc>
        <w:tc>
          <w:tcPr>
            <w:tcW w:type="dxa" w:w="1560"/>
          </w:tcPr>
          <w:p>
            <w:pPr>
              <w:spacing w:line="240" w:lineRule="auto" w:after="0"/>
            </w:pPr>
            <w:r/>
            <w:r>
              <w:rPr>
                <w:rFonts w:ascii="Times New Roman" w:hAnsi="Times New Roman"/>
                <w:b w:val="0"/>
                <w:i w:val="0"/>
                <w:sz w:val="18"/>
              </w:rPr>
              <w:t>0.40</w:t>
            </w:r>
          </w:p>
        </w:tc>
      </w:tr>
      <w:tr>
        <w:tc>
          <w:tcPr>
            <w:tcW w:type="dxa" w:w="1560"/>
          </w:tcPr>
          <w:p>
            <w:pPr>
              <w:spacing w:line="240" w:lineRule="auto" w:after="0"/>
            </w:pPr>
            <w:r/>
            <w:r>
              <w:rPr>
                <w:rFonts w:ascii="Times New Roman" w:hAnsi="Times New Roman"/>
                <w:b w:val="0"/>
                <w:i w:val="0"/>
                <w:sz w:val="18"/>
              </w:rPr>
              <w:t>prompt_price_refs</w:t>
            </w:r>
          </w:p>
        </w:tc>
        <w:tc>
          <w:tcPr>
            <w:tcW w:type="dxa" w:w="1560"/>
          </w:tcPr>
          <w:p>
            <w:pPr>
              <w:spacing w:line="240" w:lineRule="auto" w:after="0"/>
            </w:pPr>
            <w:r/>
            <w:r>
              <w:rPr>
                <w:rFonts w:ascii="Times New Roman" w:hAnsi="Times New Roman"/>
                <w:b w:val="0"/>
                <w:i w:val="0"/>
                <w:sz w:val="18"/>
              </w:rPr>
              <w:t>1.75 (1.55)</w:t>
            </w:r>
          </w:p>
        </w:tc>
        <w:tc>
          <w:tcPr>
            <w:tcW w:type="dxa" w:w="1560"/>
          </w:tcPr>
          <w:p>
            <w:pPr>
              <w:spacing w:line="240" w:lineRule="auto" w:after="0"/>
            </w:pPr>
            <w:r/>
            <w:r>
              <w:rPr>
                <w:rFonts w:ascii="Times New Roman" w:hAnsi="Times New Roman"/>
                <w:b w:val="0"/>
                <w:i w:val="0"/>
                <w:sz w:val="18"/>
              </w:rPr>
              <w:t>1.75</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1.50</w:t>
            </w:r>
          </w:p>
        </w:tc>
        <w:tc>
          <w:tcPr>
            <w:tcW w:type="dxa" w:w="1560"/>
          </w:tcPr>
          <w:p>
            <w:pPr>
              <w:spacing w:line="240" w:lineRule="auto" w:after="0"/>
            </w:pPr>
            <w:r/>
            <w:r>
              <w:rPr>
                <w:rFonts w:ascii="Times New Roman" w:hAnsi="Times New Roman"/>
                <w:b w:val="0"/>
                <w:i w:val="0"/>
                <w:sz w:val="18"/>
              </w:rPr>
              <w:t>2.00</w:t>
            </w:r>
          </w:p>
        </w:tc>
      </w:tr>
      <w:tr>
        <w:tc>
          <w:tcPr>
            <w:tcW w:type="dxa" w:w="1560"/>
          </w:tcPr>
          <w:p>
            <w:pPr>
              <w:spacing w:line="240" w:lineRule="auto" w:after="0"/>
            </w:pPr>
            <w:r/>
            <w:r>
              <w:rPr>
                <w:rFonts w:ascii="Times New Roman" w:hAnsi="Times New Roman"/>
                <w:b w:val="0"/>
                <w:i w:val="0"/>
                <w:sz w:val="18"/>
              </w:rPr>
              <w:t>context_chars</w:t>
            </w:r>
          </w:p>
        </w:tc>
        <w:tc>
          <w:tcPr>
            <w:tcW w:type="dxa" w:w="1560"/>
          </w:tcPr>
          <w:p>
            <w:pPr>
              <w:spacing w:line="240" w:lineRule="auto" w:after="0"/>
            </w:pPr>
            <w:r/>
            <w:r>
              <w:rPr>
                <w:rFonts w:ascii="Times New Roman" w:hAnsi="Times New Roman"/>
                <w:b w:val="0"/>
                <w:i w:val="0"/>
                <w:sz w:val="18"/>
              </w:rPr>
              <w:t>314.10 (144.94)</w:t>
            </w:r>
          </w:p>
        </w:tc>
        <w:tc>
          <w:tcPr>
            <w:tcW w:type="dxa" w:w="1560"/>
          </w:tcPr>
          <w:p>
            <w:pPr>
              <w:spacing w:line="240" w:lineRule="auto" w:after="0"/>
            </w:pPr>
            <w:r/>
            <w:r>
              <w:rPr>
                <w:rFonts w:ascii="Times New Roman" w:hAnsi="Times New Roman"/>
                <w:b w:val="0"/>
                <w:i w:val="0"/>
                <w:sz w:val="18"/>
              </w:rPr>
              <w:t>314.10</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278.40</w:t>
            </w:r>
          </w:p>
        </w:tc>
        <w:tc>
          <w:tcPr>
            <w:tcW w:type="dxa" w:w="1560"/>
          </w:tcPr>
          <w:p>
            <w:pPr>
              <w:spacing w:line="240" w:lineRule="auto" w:after="0"/>
            </w:pPr>
            <w:r/>
            <w:r>
              <w:rPr>
                <w:rFonts w:ascii="Times New Roman" w:hAnsi="Times New Roman"/>
                <w:b w:val="0"/>
                <w:i w:val="0"/>
                <w:sz w:val="18"/>
              </w:rPr>
              <w:t>349.80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G09 — Pairwise detail: prompt_words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24</w:t>
            </w:r>
          </w:p>
        </w:tc>
        <w:tc>
          <w:tcPr>
            <w:tcW w:type="dxa" w:w="1170"/>
          </w:tcPr>
          <w:p>
            <w:pPr>
              <w:spacing w:line="240" w:lineRule="auto" w:after="0"/>
            </w:pPr>
            <w:r/>
            <w:r>
              <w:rPr>
                <w:rFonts w:ascii="Times New Roman" w:hAnsi="Times New Roman"/>
                <w:b w:val="0"/>
                <w:i w:val="0"/>
                <w:sz w:val="18"/>
              </w:rPr>
              <w:t>p = .054</w:t>
            </w:r>
          </w:p>
        </w:tc>
        <w:tc>
          <w:tcPr>
            <w:tcW w:type="dxa" w:w="1170"/>
          </w:tcPr>
          <w:p>
            <w:pPr>
              <w:spacing w:line="240" w:lineRule="auto" w:after="0"/>
            </w:pPr>
            <w:r/>
            <w:r>
              <w:rPr>
                <w:rFonts w:ascii="Times New Roman" w:hAnsi="Times New Roman"/>
                <w:b w:val="0"/>
                <w:i w:val="0"/>
                <w:sz w:val="18"/>
              </w:rPr>
              <w:t>−.52</w:t>
            </w:r>
          </w:p>
        </w:tc>
        <w:tc>
          <w:tcPr>
            <w:tcW w:type="dxa" w:w="1170"/>
          </w:tcPr>
          <w:p>
            <w:pPr>
              <w:spacing w:line="240" w:lineRule="auto" w:after="0"/>
            </w:pPr>
            <w:r/>
            <w:r>
              <w:rPr>
                <w:rFonts w:ascii="Times New Roman" w:hAnsi="Times New Roman"/>
                <w:b w:val="0"/>
                <w:i w:val="0"/>
                <w:sz w:val="18"/>
              </w:rPr>
              <w:t>[−1.02, −.14]</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.054</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G09: distribution of prompt_words across X1–X4.</w:t>
      </w:r>
    </w:p>
    <w:p>
      <w:pPr>
        <w:spacing w:line="240" w:lineRule="auto"/>
        <w:jc w:val="center"/>
      </w:pPr>
      <w:r>
        <w:drawing>
          <wp:inline xmlns:a="http://schemas.openxmlformats.org/drawingml/2006/main" xmlns:pic="http://schemas.openxmlformats.org/drawingml/2006/picture">
            <wp:extent cx="5486400" cy="2824223"/>
            <wp:docPr id="36" name="Picture 36"/>
            <wp:cNvGraphicFramePr>
              <a:graphicFrameLocks noChangeAspect="1"/>
            </wp:cNvGraphicFramePr>
            <a:graphic>
              <a:graphicData uri="http://schemas.openxmlformats.org/drawingml/2006/picture">
                <pic:pic>
                  <pic:nvPicPr>
                    <pic:cNvPr id="0" name="G09_dist.png"/>
                    <pic:cNvPicPr/>
                  </pic:nvPicPr>
                  <pic:blipFill>
                    <a:blip r:embed="rId45"/>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G09: prompt_words Mode×Role interaction.</w:t>
      </w:r>
    </w:p>
    <w:p>
      <w:pPr>
        <w:spacing w:line="240" w:lineRule="auto"/>
        <w:jc w:val="center"/>
      </w:pPr>
      <w:r>
        <w:drawing>
          <wp:inline xmlns:a="http://schemas.openxmlformats.org/drawingml/2006/main" xmlns:pic="http://schemas.openxmlformats.org/drawingml/2006/picture">
            <wp:extent cx="5486400" cy="2824223"/>
            <wp:docPr id="37" name="Picture 37"/>
            <wp:cNvGraphicFramePr>
              <a:graphicFrameLocks noChangeAspect="1"/>
            </wp:cNvGraphicFramePr>
            <a:graphic>
              <a:graphicData uri="http://schemas.openxmlformats.org/drawingml/2006/picture">
                <pic:pic>
                  <pic:nvPicPr>
                    <pic:cNvPr id="0" name="G09_int.png"/>
                    <pic:cNvPicPr/>
                  </pic:nvPicPr>
                  <pic:blipFill>
                    <a:blip r:embed="rId46"/>
                    <a:stretch>
                      <a:fillRect/>
                    </a:stretch>
                  </pic:blipFill>
                  <pic:spPr>
                    <a:xfrm>
                      <a:off x="0" y="0"/>
                      <a:ext cx="5486400" cy="2824223"/>
                    </a:xfrm>
                    <a:prstGeom prst="rect"/>
                  </pic:spPr>
                </pic:pic>
              </a:graphicData>
            </a:graphic>
          </wp:inline>
        </w:drawing>
      </w:r>
    </w:p>
    <w:p/>
    <w:p>
      <w:pPr>
        <w:ind w:firstLine="720"/>
      </w:pPr>
      <w:r>
        <w:rPr>
          <w:rFonts w:ascii="Times New Roman" w:hAnsi="Times New Roman"/>
          <w:b w:val="0"/>
          <w:i w:val="0"/>
          <w:sz w:val="24"/>
        </w:rPr>
        <w:t>L4 review. Across 5 measure(s), the largest Mode signal was on ‘prompt_words’ (p = NA, Cliff's δ = NA [NA, NA], NA); the Role contrast there was p = .054 and the Mode×Role interaction p = NA. At ~10 per experiment these are exploratory and hypothesis-generating; effect sizes and intervals, not p-values, carry the interpretation.</w:t>
      </w:r>
    </w:p>
    <w:p>
      <w:pPr>
        <w:pStyle w:val="Heading3"/>
      </w:pPr>
      <w:r>
        <w:t>G21 · Prompt → Agent Instruction-Adherence</w:t>
      </w:r>
    </w:p>
    <w:p>
      <w:pPr>
        <w:ind w:firstLine="720"/>
      </w:pPr>
      <w:r>
        <w:rPr>
          <w:rFonts w:ascii="Times New Roman" w:hAnsi="Times New Roman"/>
          <w:b w:val="0"/>
          <w:i/>
          <w:sz w:val="24"/>
        </w:rPr>
        <w:t>Delegated only (X1,X2). Adherence: does prompt specificity track the agent's realised anchor?</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G21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prompt_specificity</w:t>
            </w:r>
          </w:p>
        </w:tc>
        <w:tc>
          <w:tcPr>
            <w:tcW w:type="dxa" w:w="1560"/>
          </w:tcPr>
          <w:p>
            <w:pPr>
              <w:spacing w:line="240" w:lineRule="auto" w:after="0"/>
            </w:pPr>
            <w:r/>
            <w:r>
              <w:rPr>
                <w:rFonts w:ascii="Times New Roman" w:hAnsi="Times New Roman"/>
                <w:b w:val="0"/>
                <w:i w:val="0"/>
                <w:sz w:val="18"/>
              </w:rPr>
              <w:t>1.60</w:t>
            </w:r>
          </w:p>
        </w:tc>
        <w:tc>
          <w:tcPr>
            <w:tcW w:type="dxa" w:w="1560"/>
          </w:tcPr>
          <w:p>
            <w:pPr>
              <w:spacing w:line="240" w:lineRule="auto" w:after="0"/>
            </w:pPr>
            <w:r/>
            <w:r>
              <w:rPr>
                <w:rFonts w:ascii="Times New Roman" w:hAnsi="Times New Roman"/>
                <w:b w:val="0"/>
                <w:i w:val="0"/>
                <w:sz w:val="18"/>
              </w:rPr>
              <w:t>2.30</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prompt_readability_wps</w:t>
            </w:r>
          </w:p>
        </w:tc>
        <w:tc>
          <w:tcPr>
            <w:tcW w:type="dxa" w:w="1560"/>
          </w:tcPr>
          <w:p>
            <w:pPr>
              <w:spacing w:line="240" w:lineRule="auto" w:after="0"/>
            </w:pPr>
            <w:r/>
            <w:r>
              <w:rPr>
                <w:rFonts w:ascii="Times New Roman" w:hAnsi="Times New Roman"/>
                <w:b w:val="0"/>
                <w:i w:val="0"/>
                <w:sz w:val="18"/>
              </w:rPr>
              <w:t>13.92</w:t>
            </w:r>
          </w:p>
        </w:tc>
        <w:tc>
          <w:tcPr>
            <w:tcW w:type="dxa" w:w="1560"/>
          </w:tcPr>
          <w:p>
            <w:pPr>
              <w:spacing w:line="240" w:lineRule="auto" w:after="0"/>
            </w:pPr>
            <w:r/>
            <w:r>
              <w:rPr>
                <w:rFonts w:ascii="Times New Roman" w:hAnsi="Times New Roman"/>
                <w:b w:val="0"/>
                <w:i w:val="0"/>
                <w:sz w:val="18"/>
              </w:rPr>
              <w:t>20.13</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anchor_distance</w:t>
            </w:r>
          </w:p>
        </w:tc>
        <w:tc>
          <w:tcPr>
            <w:tcW w:type="dxa" w:w="1560"/>
          </w:tcPr>
          <w:p>
            <w:pPr>
              <w:spacing w:line="240" w:lineRule="auto" w:after="0"/>
            </w:pPr>
            <w:r/>
            <w:r>
              <w:rPr>
                <w:rFonts w:ascii="Times New Roman" w:hAnsi="Times New Roman"/>
                <w:b w:val="0"/>
                <w:i w:val="0"/>
                <w:sz w:val="18"/>
              </w:rPr>
              <w:t>450.00</w:t>
            </w:r>
          </w:p>
        </w:tc>
        <w:tc>
          <w:tcPr>
            <w:tcW w:type="dxa" w:w="1560"/>
          </w:tcPr>
          <w:p>
            <w:pPr>
              <w:spacing w:line="240" w:lineRule="auto" w:after="0"/>
            </w:pPr>
            <w:r/>
            <w:r>
              <w:rPr>
                <w:rFonts w:ascii="Times New Roman" w:hAnsi="Times New Roman"/>
                <w:b w:val="0"/>
                <w:i w:val="0"/>
                <w:sz w:val="18"/>
              </w:rPr>
              <w:t>100.00</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G21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prompt_specificity</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.512</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.784</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.512</w:t>
            </w:r>
          </w:p>
        </w:tc>
      </w:tr>
      <w:tr>
        <w:tc>
          <w:tcPr>
            <w:tcW w:type="dxa" w:w="1040"/>
          </w:tcPr>
          <w:p>
            <w:pPr>
              <w:spacing w:line="240" w:lineRule="auto" w:after="0"/>
            </w:pPr>
            <w:r/>
            <w:r>
              <w:rPr>
                <w:rFonts w:ascii="Times New Roman" w:hAnsi="Times New Roman"/>
                <w:b w:val="0"/>
                <w:i w:val="0"/>
                <w:sz w:val="18"/>
              </w:rPr>
              <w:t>prompt_readability_wps</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.121</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.235</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.121</w:t>
            </w:r>
          </w:p>
        </w:tc>
      </w:tr>
      <w:tr>
        <w:tc>
          <w:tcPr>
            <w:tcW w:type="dxa" w:w="1040"/>
          </w:tcPr>
          <w:p>
            <w:pPr>
              <w:spacing w:line="240" w:lineRule="auto" w:after="0"/>
            </w:pPr>
            <w:r/>
            <w:r>
              <w:rPr>
                <w:rFonts w:ascii="Times New Roman" w:hAnsi="Times New Roman"/>
                <w:b w:val="0"/>
                <w:i w:val="0"/>
                <w:sz w:val="18"/>
              </w:rPr>
              <w:t>anchor_distance</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.243</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.264</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.243</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G21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prompt_specificity</w:t>
            </w:r>
          </w:p>
        </w:tc>
        <w:tc>
          <w:tcPr>
            <w:tcW w:type="dxa" w:w="1560"/>
          </w:tcPr>
          <w:p>
            <w:pPr>
              <w:spacing w:line="240" w:lineRule="auto" w:after="0"/>
            </w:pPr>
            <w:r/>
            <w:r>
              <w:rPr>
                <w:rFonts w:ascii="Times New Roman" w:hAnsi="Times New Roman"/>
                <w:b w:val="0"/>
                <w:i w:val="0"/>
                <w:sz w:val="18"/>
              </w:rPr>
              <w:t>1.95 (1.73)</w:t>
            </w:r>
          </w:p>
        </w:tc>
        <w:tc>
          <w:tcPr>
            <w:tcW w:type="dxa" w:w="1560"/>
          </w:tcPr>
          <w:p>
            <w:pPr>
              <w:spacing w:line="240" w:lineRule="auto" w:after="0"/>
            </w:pPr>
            <w:r/>
            <w:r>
              <w:rPr>
                <w:rFonts w:ascii="Times New Roman" w:hAnsi="Times New Roman"/>
                <w:b w:val="0"/>
                <w:i w:val="0"/>
                <w:sz w:val="18"/>
              </w:rPr>
              <w:t>1.95</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1.60</w:t>
            </w:r>
          </w:p>
        </w:tc>
        <w:tc>
          <w:tcPr>
            <w:tcW w:type="dxa" w:w="1560"/>
          </w:tcPr>
          <w:p>
            <w:pPr>
              <w:spacing w:line="240" w:lineRule="auto" w:after="0"/>
            </w:pPr>
            <w:r/>
            <w:r>
              <w:rPr>
                <w:rFonts w:ascii="Times New Roman" w:hAnsi="Times New Roman"/>
                <w:b w:val="0"/>
                <w:i w:val="0"/>
                <w:sz w:val="18"/>
              </w:rPr>
              <w:t>2.30</w:t>
            </w:r>
          </w:p>
        </w:tc>
      </w:tr>
      <w:tr>
        <w:tc>
          <w:tcPr>
            <w:tcW w:type="dxa" w:w="1560"/>
          </w:tcPr>
          <w:p>
            <w:pPr>
              <w:spacing w:line="240" w:lineRule="auto" w:after="0"/>
            </w:pPr>
            <w:r/>
            <w:r>
              <w:rPr>
                <w:rFonts w:ascii="Times New Roman" w:hAnsi="Times New Roman"/>
                <w:b w:val="0"/>
                <w:i w:val="0"/>
                <w:sz w:val="18"/>
              </w:rPr>
              <w:t>prompt_readability_wps</w:t>
            </w:r>
          </w:p>
        </w:tc>
        <w:tc>
          <w:tcPr>
            <w:tcW w:type="dxa" w:w="1560"/>
          </w:tcPr>
          <w:p>
            <w:pPr>
              <w:spacing w:line="240" w:lineRule="auto" w:after="0"/>
            </w:pPr>
            <w:r/>
            <w:r>
              <w:rPr>
                <w:rFonts w:ascii="Times New Roman" w:hAnsi="Times New Roman"/>
                <w:b w:val="0"/>
                <w:i w:val="0"/>
                <w:sz w:val="18"/>
              </w:rPr>
              <w:t>17.03 (8.81)</w:t>
            </w:r>
          </w:p>
        </w:tc>
        <w:tc>
          <w:tcPr>
            <w:tcW w:type="dxa" w:w="1560"/>
          </w:tcPr>
          <w:p>
            <w:pPr>
              <w:spacing w:line="240" w:lineRule="auto" w:after="0"/>
            </w:pPr>
            <w:r/>
            <w:r>
              <w:rPr>
                <w:rFonts w:ascii="Times New Roman" w:hAnsi="Times New Roman"/>
                <w:b w:val="0"/>
                <w:i w:val="0"/>
                <w:sz w:val="18"/>
              </w:rPr>
              <w:t>17.03</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13.92</w:t>
            </w:r>
          </w:p>
        </w:tc>
        <w:tc>
          <w:tcPr>
            <w:tcW w:type="dxa" w:w="1560"/>
          </w:tcPr>
          <w:p>
            <w:pPr>
              <w:spacing w:line="240" w:lineRule="auto" w:after="0"/>
            </w:pPr>
            <w:r/>
            <w:r>
              <w:rPr>
                <w:rFonts w:ascii="Times New Roman" w:hAnsi="Times New Roman"/>
                <w:b w:val="0"/>
                <w:i w:val="0"/>
                <w:sz w:val="18"/>
              </w:rPr>
              <w:t>20.13</w:t>
            </w:r>
          </w:p>
        </w:tc>
      </w:tr>
      <w:tr>
        <w:tc>
          <w:tcPr>
            <w:tcW w:type="dxa" w:w="1560"/>
          </w:tcPr>
          <w:p>
            <w:pPr>
              <w:spacing w:line="240" w:lineRule="auto" w:after="0"/>
            </w:pPr>
            <w:r/>
            <w:r>
              <w:rPr>
                <w:rFonts w:ascii="Times New Roman" w:hAnsi="Times New Roman"/>
                <w:b w:val="0"/>
                <w:i w:val="0"/>
                <w:sz w:val="18"/>
              </w:rPr>
              <w:t>anchor_distance</w:t>
            </w:r>
          </w:p>
        </w:tc>
        <w:tc>
          <w:tcPr>
            <w:tcW w:type="dxa" w:w="1560"/>
          </w:tcPr>
          <w:p>
            <w:pPr>
              <w:spacing w:line="240" w:lineRule="auto" w:after="0"/>
            </w:pPr>
            <w:r/>
            <w:r>
              <w:rPr>
                <w:rFonts w:ascii="Times New Roman" w:hAnsi="Times New Roman"/>
                <w:b w:val="0"/>
                <w:i w:val="0"/>
                <w:sz w:val="18"/>
              </w:rPr>
              <w:t>275.00 (499.34)</w:t>
            </w:r>
          </w:p>
        </w:tc>
        <w:tc>
          <w:tcPr>
            <w:tcW w:type="dxa" w:w="1560"/>
          </w:tcPr>
          <w:p>
            <w:pPr>
              <w:spacing w:line="240" w:lineRule="auto" w:after="0"/>
            </w:pPr>
            <w:r/>
            <w:r>
              <w:rPr>
                <w:rFonts w:ascii="Times New Roman" w:hAnsi="Times New Roman"/>
                <w:b w:val="0"/>
                <w:i w:val="0"/>
                <w:sz w:val="18"/>
              </w:rPr>
              <w:t>275.00</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450.00</w:t>
            </w:r>
          </w:p>
        </w:tc>
        <w:tc>
          <w:tcPr>
            <w:tcW w:type="dxa" w:w="1560"/>
          </w:tcPr>
          <w:p>
            <w:pPr>
              <w:spacing w:line="240" w:lineRule="auto" w:after="0"/>
            </w:pPr>
            <w:r/>
            <w:r>
              <w:rPr>
                <w:rFonts w:ascii="Times New Roman" w:hAnsi="Times New Roman"/>
                <w:b w:val="0"/>
                <w:i w:val="0"/>
                <w:sz w:val="18"/>
              </w:rPr>
              <w:t>100.00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G21 — Pairwise detail: prompt_specificity</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41</w:t>
            </w:r>
          </w:p>
        </w:tc>
        <w:tc>
          <w:tcPr>
            <w:tcW w:type="dxa" w:w="1170"/>
          </w:tcPr>
          <w:p>
            <w:pPr>
              <w:spacing w:line="240" w:lineRule="auto" w:after="0"/>
            </w:pPr>
            <w:r/>
            <w:r>
              <w:rPr>
                <w:rFonts w:ascii="Times New Roman" w:hAnsi="Times New Roman"/>
                <w:b w:val="0"/>
                <w:i w:val="0"/>
                <w:sz w:val="18"/>
              </w:rPr>
              <w:t>p = .512</w:t>
            </w:r>
          </w:p>
        </w:tc>
        <w:tc>
          <w:tcPr>
            <w:tcW w:type="dxa" w:w="1170"/>
          </w:tcPr>
          <w:p>
            <w:pPr>
              <w:spacing w:line="240" w:lineRule="auto" w:after="0"/>
            </w:pPr>
            <w:r/>
            <w:r>
              <w:rPr>
                <w:rFonts w:ascii="Times New Roman" w:hAnsi="Times New Roman"/>
                <w:b w:val="0"/>
                <w:i w:val="0"/>
                <w:sz w:val="18"/>
              </w:rPr>
              <w:t>−.18</w:t>
            </w:r>
          </w:p>
        </w:tc>
        <w:tc>
          <w:tcPr>
            <w:tcW w:type="dxa" w:w="1170"/>
          </w:tcPr>
          <w:p>
            <w:pPr>
              <w:spacing w:line="240" w:lineRule="auto" w:after="0"/>
            </w:pPr>
            <w:r/>
            <w:r>
              <w:rPr>
                <w:rFonts w:ascii="Times New Roman" w:hAnsi="Times New Roman"/>
                <w:b w:val="0"/>
                <w:i w:val="0"/>
                <w:sz w:val="18"/>
              </w:rPr>
              <w:t>[−.71, .28]</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.512</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G21: distribution of prompt_specificity across X1–X4.</w:t>
      </w:r>
    </w:p>
    <w:p>
      <w:pPr>
        <w:spacing w:line="240" w:lineRule="auto"/>
        <w:jc w:val="center"/>
      </w:pPr>
      <w:r>
        <w:drawing>
          <wp:inline xmlns:a="http://schemas.openxmlformats.org/drawingml/2006/main" xmlns:pic="http://schemas.openxmlformats.org/drawingml/2006/picture">
            <wp:extent cx="5486400" cy="2824223"/>
            <wp:docPr id="38" name="Picture 38"/>
            <wp:cNvGraphicFramePr>
              <a:graphicFrameLocks noChangeAspect="1"/>
            </wp:cNvGraphicFramePr>
            <a:graphic>
              <a:graphicData uri="http://schemas.openxmlformats.org/drawingml/2006/picture">
                <pic:pic>
                  <pic:nvPicPr>
                    <pic:cNvPr id="0" name="G21_dist.png"/>
                    <pic:cNvPicPr/>
                  </pic:nvPicPr>
                  <pic:blipFill>
                    <a:blip r:embed="rId47"/>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G21: prompt_specificity Mode×Role interaction.</w:t>
      </w:r>
    </w:p>
    <w:p>
      <w:pPr>
        <w:spacing w:line="240" w:lineRule="auto"/>
        <w:jc w:val="center"/>
      </w:pPr>
      <w:r>
        <w:drawing>
          <wp:inline xmlns:a="http://schemas.openxmlformats.org/drawingml/2006/main" xmlns:pic="http://schemas.openxmlformats.org/drawingml/2006/picture">
            <wp:extent cx="5486400" cy="2824223"/>
            <wp:docPr id="39" name="Picture 39"/>
            <wp:cNvGraphicFramePr>
              <a:graphicFrameLocks noChangeAspect="1"/>
            </wp:cNvGraphicFramePr>
            <a:graphic>
              <a:graphicData uri="http://schemas.openxmlformats.org/drawingml/2006/picture">
                <pic:pic>
                  <pic:nvPicPr>
                    <pic:cNvPr id="0" name="G21_int.png"/>
                    <pic:cNvPicPr/>
                  </pic:nvPicPr>
                  <pic:blipFill>
                    <a:blip r:embed="rId48"/>
                    <a:stretch>
                      <a:fillRect/>
                    </a:stretch>
                  </pic:blipFill>
                  <pic:spPr>
                    <a:xfrm>
                      <a:off x="0" y="0"/>
                      <a:ext cx="5486400" cy="2824223"/>
                    </a:xfrm>
                    <a:prstGeom prst="rect"/>
                  </pic:spPr>
                </pic:pic>
              </a:graphicData>
            </a:graphic>
          </wp:inline>
        </w:drawing>
      </w:r>
    </w:p>
    <w:p/>
    <w:p>
      <w:pPr>
        <w:ind w:firstLine="720"/>
      </w:pPr>
      <w:r>
        <w:rPr>
          <w:rFonts w:ascii="Times New Roman" w:hAnsi="Times New Roman"/>
          <w:b w:val="0"/>
          <w:i w:val="0"/>
          <w:sz w:val="24"/>
        </w:rPr>
        <w:t>L4 review. Across 3 measure(s), the largest Mode signal was on ‘prompt_specificity’ (p = NA, Cliff's δ = NA [NA, NA], NA); the Role contrast there was p = .512 and the Mode×Role interaction p = NA. At ~10 per experiment these are exploratory and hypothesis-generating; effect sizes and intervals, not p-values, carry the interpretation.</w:t>
      </w:r>
    </w:p>
    <w:p>
      <w:pPr>
        <w:pStyle w:val="Heading2"/>
      </w:pPr>
      <w:r>
        <w:t>Chapter 8. Qualitative</w:t>
      </w:r>
    </w:p>
    <w:p>
      <w:pPr>
        <w:pStyle w:val="Heading3"/>
      </w:pPr>
      <w:r>
        <w:t>G10 · Qualitative Open-Text</w:t>
      </w:r>
    </w:p>
    <w:p>
      <w:pPr>
        <w:ind w:firstLine="720"/>
      </w:pPr>
      <w:r>
        <w:rPr>
          <w:rFonts w:ascii="Times New Roman" w:hAnsi="Times New Roman"/>
          <w:b w:val="0"/>
          <w:i/>
          <w:sz w:val="24"/>
        </w:rPr>
        <w:t>Deterministic only; no LLM coding.</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G10 — Open-text volume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Kind</w:t>
            </w:r>
          </w:p>
        </w:tc>
        <w:tc>
          <w:tcPr>
            <w:tcW w:type="dxa" w:w="2340"/>
            <w:tcBorders>
              <w:bottom w:val="single" w:sz="4" w:color="000000"/>
            </w:tcBorders>
          </w:tcPr>
          <w:p>
            <w:pPr>
              <w:spacing w:line="240" w:lineRule="auto" w:after="0"/>
            </w:pPr>
            <w:r/>
            <w:r>
              <w:rPr>
                <w:rFonts w:ascii="Times New Roman" w:hAnsi="Times New Roman"/>
                <w:b/>
                <w:i w:val="0"/>
                <w:sz w:val="18"/>
              </w:rPr>
              <w:t>n</w:t>
            </w:r>
          </w:p>
        </w:tc>
        <w:tc>
          <w:tcPr>
            <w:tcW w:type="dxa" w:w="2340"/>
            <w:tcBorders>
              <w:bottom w:val="single" w:sz="4" w:color="000000"/>
            </w:tcBorders>
          </w:tcPr>
          <w:p>
            <w:pPr>
              <w:spacing w:line="240" w:lineRule="auto" w:after="0"/>
            </w:pPr>
            <w:r/>
            <w:r>
              <w:rPr>
                <w:rFonts w:ascii="Times New Roman" w:hAnsi="Times New Roman"/>
                <w:b/>
                <w:i w:val="0"/>
                <w:sz w:val="18"/>
              </w:rPr>
              <w:t>mean_words</w:t>
            </w:r>
          </w:p>
        </w:tc>
        <w:tc>
          <w:tcPr>
            <w:tcW w:type="dxa" w:w="2340"/>
            <w:tcBorders>
              <w:bottom w:val="single" w:sz="4" w:color="000000"/>
            </w:tcBorders>
          </w:tcPr>
          <w:p>
            <w:pPr>
              <w:spacing w:line="240" w:lineRule="auto" w:after="0"/>
            </w:pPr>
            <w:r/>
            <w:r>
              <w:rPr>
                <w:rFonts w:ascii="Times New Roman" w:hAnsi="Times New Roman"/>
                <w:b/>
                <w:i w:val="0"/>
                <w:sz w:val="18"/>
              </w:rPr>
              <w:t>with_?</w:t>
            </w:r>
          </w:p>
        </w:tc>
      </w:tr>
      <w:tr>
        <w:tc>
          <w:tcPr>
            <w:tcW w:type="dxa" w:w="2340"/>
          </w:tcPr>
          <w:p>
            <w:pPr>
              <w:spacing w:line="240" w:lineRule="auto" w:after="0"/>
            </w:pPr>
            <w:r/>
            <w:r>
              <w:rPr>
                <w:rFonts w:ascii="Times New Roman" w:hAnsi="Times New Roman"/>
                <w:b w:val="0"/>
                <w:i w:val="0"/>
                <w:sz w:val="18"/>
              </w:rPr>
              <w:t>personal context</w:t>
            </w:r>
          </w:p>
        </w:tc>
        <w:tc>
          <w:tcPr>
            <w:tcW w:type="dxa" w:w="2340"/>
          </w:tcPr>
          <w:p>
            <w:pPr>
              <w:spacing w:line="240" w:lineRule="auto" w:after="0"/>
            </w:pPr>
            <w:r/>
            <w:r>
              <w:rPr>
                <w:rFonts w:ascii="Times New Roman" w:hAnsi="Times New Roman"/>
                <w:b w:val="0"/>
                <w:i w:val="0"/>
                <w:sz w:val="18"/>
              </w:rPr>
              <w:t>20</w:t>
            </w:r>
          </w:p>
        </w:tc>
        <w:tc>
          <w:tcPr>
            <w:tcW w:type="dxa" w:w="2340"/>
          </w:tcPr>
          <w:p>
            <w:pPr>
              <w:spacing w:line="240" w:lineRule="auto" w:after="0"/>
            </w:pPr>
            <w:r/>
            <w:r>
              <w:rPr>
                <w:rFonts w:ascii="Times New Roman" w:hAnsi="Times New Roman"/>
                <w:b w:val="0"/>
                <w:i w:val="0"/>
                <w:sz w:val="18"/>
              </w:rPr>
              <w:t>65.90</w:t>
            </w:r>
          </w:p>
        </w:tc>
        <w:tc>
          <w:tcPr>
            <w:tcW w:type="dxa" w:w="2340"/>
          </w:tcPr>
          <w:p>
            <w:pPr>
              <w:spacing w:line="240" w:lineRule="auto" w:after="0"/>
            </w:pPr>
            <w:r/>
            <w:r>
              <w:rPr>
                <w:rFonts w:ascii="Times New Roman" w:hAnsi="Times New Roman"/>
                <w:b w:val="0"/>
                <w:i w:val="0"/>
                <w:sz w:val="18"/>
              </w:rPr>
              <w:t>0</w:t>
            </w:r>
          </w:p>
        </w:tc>
      </w:tr>
      <w:tr>
        <w:tc>
          <w:tcPr>
            <w:tcW w:type="dxa" w:w="2340"/>
          </w:tcPr>
          <w:p>
            <w:pPr>
              <w:spacing w:line="240" w:lineRule="auto" w:after="0"/>
            </w:pPr>
            <w:r/>
            <w:r>
              <w:rPr>
                <w:rFonts w:ascii="Times New Roman" w:hAnsi="Times New Roman"/>
                <w:b w:val="0"/>
                <w:i w:val="0"/>
                <w:sz w:val="18"/>
              </w:rPr>
              <w:t>study comment</w:t>
            </w:r>
          </w:p>
        </w:tc>
        <w:tc>
          <w:tcPr>
            <w:tcW w:type="dxa" w:w="2340"/>
          </w:tcPr>
          <w:p>
            <w:pPr>
              <w:spacing w:line="240" w:lineRule="auto" w:after="0"/>
            </w:pPr>
            <w:r/>
            <w:r>
              <w:rPr>
                <w:rFonts w:ascii="Times New Roman" w:hAnsi="Times New Roman"/>
                <w:b w:val="0"/>
                <w:i w:val="0"/>
                <w:sz w:val="18"/>
              </w:rPr>
              <w:t>20</w:t>
            </w:r>
          </w:p>
        </w:tc>
        <w:tc>
          <w:tcPr>
            <w:tcW w:type="dxa" w:w="2340"/>
          </w:tcPr>
          <w:p>
            <w:pPr>
              <w:spacing w:line="240" w:lineRule="auto" w:after="0"/>
            </w:pPr>
            <w:r/>
            <w:r>
              <w:rPr>
                <w:rFonts w:ascii="Times New Roman" w:hAnsi="Times New Roman"/>
                <w:b w:val="0"/>
                <w:i w:val="0"/>
                <w:sz w:val="18"/>
              </w:rPr>
              <w:t>14.10</w:t>
            </w:r>
          </w:p>
        </w:tc>
        <w:tc>
          <w:tcPr>
            <w:tcW w:type="dxa" w:w="2340"/>
          </w:tcPr>
          <w:p>
            <w:pPr>
              <w:spacing w:line="240" w:lineRule="auto" w:after="0"/>
            </w:pPr>
            <w:r/>
            <w:r>
              <w:rPr>
                <w:rFonts w:ascii="Times New Roman" w:hAnsi="Times New Roman"/>
                <w:b w:val="0"/>
                <w:i w:val="0"/>
                <w:sz w:val="18"/>
              </w:rPr>
              <w:t>1</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G10 — Verbatim (anonymised)</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872"/>
        <w:gridCol w:w="1872"/>
        <w:gridCol w:w="1872"/>
        <w:gridCol w:w="1872"/>
        <w:gridCol w:w="1872"/>
      </w:tblGrid>
      <w:tr>
        <w:tc>
          <w:tcPr>
            <w:tcW w:type="dxa" w:w="1872"/>
            <w:tcBorders>
              <w:bottom w:val="single" w:sz="4" w:color="000000"/>
            </w:tcBorders>
          </w:tcPr>
          <w:p>
            <w:pPr>
              <w:spacing w:line="240" w:lineRule="auto" w:after="0"/>
            </w:pPr>
            <w:r/>
            <w:r>
              <w:rPr>
                <w:rFonts w:ascii="Times New Roman" w:hAnsi="Times New Roman"/>
                <w:b/>
                <w:i w:val="0"/>
                <w:sz w:val="18"/>
              </w:rPr>
              <w:t>ID</w:t>
            </w:r>
          </w:p>
        </w:tc>
        <w:tc>
          <w:tcPr>
            <w:tcW w:type="dxa" w:w="1872"/>
            <w:tcBorders>
              <w:bottom w:val="single" w:sz="4" w:color="000000"/>
            </w:tcBorders>
          </w:tcPr>
          <w:p>
            <w:pPr>
              <w:spacing w:line="240" w:lineRule="auto" w:after="0"/>
            </w:pPr>
            <w:r/>
            <w:r>
              <w:rPr>
                <w:rFonts w:ascii="Times New Roman" w:hAnsi="Times New Roman"/>
                <w:b/>
                <w:i w:val="0"/>
                <w:sz w:val="18"/>
              </w:rPr>
              <w:t>kind</w:t>
            </w:r>
          </w:p>
        </w:tc>
        <w:tc>
          <w:tcPr>
            <w:tcW w:type="dxa" w:w="1872"/>
            <w:tcBorders>
              <w:bottom w:val="single" w:sz="4" w:color="000000"/>
            </w:tcBorders>
          </w:tcPr>
          <w:p>
            <w:pPr>
              <w:spacing w:line="240" w:lineRule="auto" w:after="0"/>
            </w:pPr>
            <w:r/>
            <w:r>
              <w:rPr>
                <w:rFonts w:ascii="Times New Roman" w:hAnsi="Times New Roman"/>
                <w:b/>
                <w:i w:val="0"/>
                <w:sz w:val="18"/>
              </w:rPr>
              <w:t>exp</w:t>
            </w:r>
          </w:p>
        </w:tc>
        <w:tc>
          <w:tcPr>
            <w:tcW w:type="dxa" w:w="1872"/>
            <w:tcBorders>
              <w:bottom w:val="single" w:sz="4" w:color="000000"/>
            </w:tcBorders>
          </w:tcPr>
          <w:p>
            <w:pPr>
              <w:spacing w:line="240" w:lineRule="auto" w:after="0"/>
            </w:pPr>
            <w:r/>
            <w:r>
              <w:rPr>
                <w:rFonts w:ascii="Times New Roman" w:hAnsi="Times New Roman"/>
                <w:b/>
                <w:i w:val="0"/>
                <w:sz w:val="18"/>
              </w:rPr>
              <w:t>role</w:t>
            </w:r>
          </w:p>
        </w:tc>
        <w:tc>
          <w:tcPr>
            <w:tcW w:type="dxa" w:w="1872"/>
            <w:tcBorders>
              <w:bottom w:val="single" w:sz="4" w:color="000000"/>
            </w:tcBorders>
          </w:tcPr>
          <w:p>
            <w:pPr>
              <w:spacing w:line="240" w:lineRule="auto" w:after="0"/>
            </w:pPr>
            <w:r/>
            <w:r>
              <w:rPr>
                <w:rFonts w:ascii="Times New Roman" w:hAnsi="Times New Roman"/>
                <w:b/>
                <w:i w:val="0"/>
                <w:sz w:val="18"/>
              </w:rPr>
              <w:t>Verbatim text</w:t>
            </w:r>
          </w:p>
        </w:tc>
      </w:tr>
      <w:tr>
        <w:tc>
          <w:tcPr>
            <w:tcW w:type="dxa" w:w="1872"/>
          </w:tcPr>
          <w:p>
            <w:pPr>
              <w:spacing w:line="240" w:lineRule="auto" w:after="0"/>
            </w:pPr>
            <w:r/>
            <w:r>
              <w:rPr>
                <w:rFonts w:ascii="Times New Roman" w:hAnsi="Times New Roman"/>
                <w:b w:val="0"/>
                <w:i w:val="0"/>
                <w:sz w:val="18"/>
              </w:rPr>
              <w:t>P01</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the study was well structured</w:t>
            </w:r>
          </w:p>
        </w:tc>
      </w:tr>
      <w:tr>
        <w:tc>
          <w:tcPr>
            <w:tcW w:type="dxa" w:w="1872"/>
          </w:tcPr>
          <w:p>
            <w:pPr>
              <w:spacing w:line="240" w:lineRule="auto" w:after="0"/>
            </w:pPr>
            <w:r/>
            <w:r>
              <w:rPr>
                <w:rFonts w:ascii="Times New Roman" w:hAnsi="Times New Roman"/>
                <w:b w:val="0"/>
                <w:i w:val="0"/>
                <w:sz w:val="18"/>
              </w:rPr>
              <w:t>P02</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think debating like that is a fun time, so this was a fun study to do</w:t>
            </w:r>
          </w:p>
        </w:tc>
      </w:tr>
      <w:tr>
        <w:tc>
          <w:tcPr>
            <w:tcW w:type="dxa" w:w="1872"/>
          </w:tcPr>
          <w:p>
            <w:pPr>
              <w:spacing w:line="240" w:lineRule="auto" w:after="0"/>
            </w:pPr>
            <w:r/>
            <w:r>
              <w:rPr>
                <w:rFonts w:ascii="Times New Roman" w:hAnsi="Times New Roman"/>
                <w:b w:val="0"/>
                <w:i w:val="0"/>
                <w:sz w:val="18"/>
              </w:rPr>
              <w:t>P03</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Super fun and interesting, I really like the AI negotiator, very skilled!</w:t>
            </w:r>
          </w:p>
        </w:tc>
      </w:tr>
      <w:tr>
        <w:tc>
          <w:tcPr>
            <w:tcW w:type="dxa" w:w="1872"/>
          </w:tcPr>
          <w:p>
            <w:pPr>
              <w:spacing w:line="240" w:lineRule="auto" w:after="0"/>
            </w:pPr>
            <w:r/>
            <w:r>
              <w:rPr>
                <w:rFonts w:ascii="Times New Roman" w:hAnsi="Times New Roman"/>
                <w:b w:val="0"/>
                <w:i w:val="0"/>
                <w:sz w:val="18"/>
              </w:rPr>
              <w:t>P04</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None.</w:t>
            </w:r>
          </w:p>
        </w:tc>
      </w:tr>
      <w:tr>
        <w:tc>
          <w:tcPr>
            <w:tcW w:type="dxa" w:w="1872"/>
          </w:tcPr>
          <w:p>
            <w:pPr>
              <w:spacing w:line="240" w:lineRule="auto" w:after="0"/>
            </w:pPr>
            <w:r/>
            <w:r>
              <w:rPr>
                <w:rFonts w:ascii="Times New Roman" w:hAnsi="Times New Roman"/>
                <w:b w:val="0"/>
                <w:i w:val="0"/>
                <w:sz w:val="18"/>
              </w:rPr>
              <w:t>P05</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Enjoyable</w:t>
            </w:r>
          </w:p>
        </w:tc>
      </w:tr>
      <w:tr>
        <w:tc>
          <w:tcPr>
            <w:tcW w:type="dxa" w:w="1872"/>
          </w:tcPr>
          <w:p>
            <w:pPr>
              <w:spacing w:line="240" w:lineRule="auto" w:after="0"/>
            </w:pPr>
            <w:r/>
            <w:r>
              <w:rPr>
                <w:rFonts w:ascii="Times New Roman" w:hAnsi="Times New Roman"/>
                <w:b w:val="0"/>
                <w:i w:val="0"/>
                <w:sz w:val="18"/>
              </w:rPr>
              <w:t>P06</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The sellers responses are nearly impossible to read as there is a very tiny window of text - like you can only see one line at a time</w:t>
            </w:r>
          </w:p>
        </w:tc>
      </w:tr>
      <w:tr>
        <w:tc>
          <w:tcPr>
            <w:tcW w:type="dxa" w:w="1872"/>
          </w:tcPr>
          <w:p>
            <w:pPr>
              <w:spacing w:line="240" w:lineRule="auto" w:after="0"/>
            </w:pPr>
            <w:r/>
            <w:r>
              <w:rPr>
                <w:rFonts w:ascii="Times New Roman" w:hAnsi="Times New Roman"/>
                <w:b w:val="0"/>
                <w:i w:val="0"/>
                <w:sz w:val="18"/>
              </w:rPr>
              <w:t>P07</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This was enjoyable. I actually have owned 3 Toyota's so that isn't a fib on my part. I am indeed on my third. I would use an AI tool like this. I would be interested to see what it would look like if it represented the s…</w:t>
            </w:r>
          </w:p>
        </w:tc>
      </w:tr>
      <w:tr>
        <w:tc>
          <w:tcPr>
            <w:tcW w:type="dxa" w:w="1872"/>
          </w:tcPr>
          <w:p>
            <w:pPr>
              <w:spacing w:line="240" w:lineRule="auto" w:after="0"/>
            </w:pPr>
            <w:r/>
            <w:r>
              <w:rPr>
                <w:rFonts w:ascii="Times New Roman" w:hAnsi="Times New Roman"/>
                <w:b w:val="0"/>
                <w:i w:val="0"/>
                <w:sz w:val="18"/>
              </w:rPr>
              <w:t>P08</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said I wanted a white car nor a black car and gave valid reasons. Agent still negotiated in this BLACK car and bought it for me. Would you use this agent?</w:t>
            </w:r>
          </w:p>
        </w:tc>
      </w:tr>
      <w:tr>
        <w:tc>
          <w:tcPr>
            <w:tcW w:type="dxa" w:w="1872"/>
          </w:tcPr>
          <w:p>
            <w:pPr>
              <w:spacing w:line="240" w:lineRule="auto" w:after="0"/>
            </w:pPr>
            <w:r/>
            <w:r>
              <w:rPr>
                <w:rFonts w:ascii="Times New Roman" w:hAnsi="Times New Roman"/>
                <w:b w:val="0"/>
                <w:i w:val="0"/>
                <w:sz w:val="18"/>
              </w:rPr>
              <w:t>P09</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would definitely use this in real life as dealing with car salesman is one of the worst negotiations to deal with.  It went very smoothly and I got my price so I'm happy.</w:t>
            </w:r>
          </w:p>
        </w:tc>
      </w:tr>
      <w:tr>
        <w:tc>
          <w:tcPr>
            <w:tcW w:type="dxa" w:w="1872"/>
          </w:tcPr>
          <w:p>
            <w:pPr>
              <w:spacing w:line="240" w:lineRule="auto" w:after="0"/>
            </w:pPr>
            <w:r/>
            <w:r>
              <w:rPr>
                <w:rFonts w:ascii="Times New Roman" w:hAnsi="Times New Roman"/>
                <w:b w:val="0"/>
                <w:i w:val="0"/>
                <w:sz w:val="18"/>
              </w:rPr>
              <w:t>P10</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The text scrolled too quickly to read.  I had to keep going back to keep up. Other than that, very interesting.</w:t>
            </w:r>
          </w:p>
        </w:tc>
      </w:tr>
      <w:tr>
        <w:tc>
          <w:tcPr>
            <w:tcW w:type="dxa" w:w="1872"/>
          </w:tcPr>
          <w:p>
            <w:pPr>
              <w:spacing w:line="240" w:lineRule="auto" w:after="0"/>
            </w:pPr>
            <w:r/>
            <w:r>
              <w:rPr>
                <w:rFonts w:ascii="Times New Roman" w:hAnsi="Times New Roman"/>
                <w:b w:val="0"/>
                <w:i w:val="0"/>
                <w:sz w:val="18"/>
              </w:rPr>
              <w:t>P11</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No</w:t>
            </w:r>
          </w:p>
        </w:tc>
      </w:tr>
      <w:tr>
        <w:tc>
          <w:tcPr>
            <w:tcW w:type="dxa" w:w="1872"/>
          </w:tcPr>
          <w:p>
            <w:pPr>
              <w:spacing w:line="240" w:lineRule="auto" w:after="0"/>
            </w:pPr>
            <w:r/>
            <w:r>
              <w:rPr>
                <w:rFonts w:ascii="Times New Roman" w:hAnsi="Times New Roman"/>
                <w:b w:val="0"/>
                <w:i w:val="0"/>
                <w:sz w:val="18"/>
              </w:rPr>
              <w:t>P12</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was surprised that the chatbot started by saying how great the car is, in my experience it isn't great to start by showing such interest and enthusiasm.</w:t>
            </w:r>
          </w:p>
        </w:tc>
      </w:tr>
      <w:tr>
        <w:tc>
          <w:tcPr>
            <w:tcW w:type="dxa" w:w="1872"/>
          </w:tcPr>
          <w:p>
            <w:pPr>
              <w:spacing w:line="240" w:lineRule="auto" w:after="0"/>
            </w:pPr>
            <w:r/>
            <w:r>
              <w:rPr>
                <w:rFonts w:ascii="Times New Roman" w:hAnsi="Times New Roman"/>
                <w:b w:val="0"/>
                <w:i w:val="0"/>
                <w:sz w:val="18"/>
              </w:rPr>
              <w:t>P13</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I'd rather use this than actual car sales people.</w:t>
            </w:r>
          </w:p>
        </w:tc>
      </w:tr>
      <w:tr>
        <w:tc>
          <w:tcPr>
            <w:tcW w:type="dxa" w:w="1872"/>
          </w:tcPr>
          <w:p>
            <w:pPr>
              <w:spacing w:line="240" w:lineRule="auto" w:after="0"/>
            </w:pPr>
            <w:r/>
            <w:r>
              <w:rPr>
                <w:rFonts w:ascii="Times New Roman" w:hAnsi="Times New Roman"/>
                <w:b w:val="0"/>
                <w:i w:val="0"/>
                <w:sz w:val="18"/>
              </w:rPr>
              <w:t>P14</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None.</w:t>
            </w:r>
          </w:p>
        </w:tc>
      </w:tr>
      <w:tr>
        <w:tc>
          <w:tcPr>
            <w:tcW w:type="dxa" w:w="1872"/>
          </w:tcPr>
          <w:p>
            <w:pPr>
              <w:spacing w:line="240" w:lineRule="auto" w:after="0"/>
            </w:pPr>
            <w:r/>
            <w:r>
              <w:rPr>
                <w:rFonts w:ascii="Times New Roman" w:hAnsi="Times New Roman"/>
                <w:b w:val="0"/>
                <w:i w:val="0"/>
                <w:sz w:val="18"/>
              </w:rPr>
              <w:t>P15</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The AI was super rude...</w:t>
            </w:r>
          </w:p>
        </w:tc>
      </w:tr>
      <w:tr>
        <w:tc>
          <w:tcPr>
            <w:tcW w:type="dxa" w:w="1872"/>
          </w:tcPr>
          <w:p>
            <w:pPr>
              <w:spacing w:line="240" w:lineRule="auto" w:after="0"/>
            </w:pPr>
            <w:r/>
            <w:r>
              <w:rPr>
                <w:rFonts w:ascii="Times New Roman" w:hAnsi="Times New Roman"/>
                <w:b w:val="0"/>
                <w:i w:val="0"/>
                <w:sz w:val="18"/>
              </w:rPr>
              <w:t>P16</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For me, the seller responded so good and believable. I think the interface is very easy and simple to use.</w:t>
            </w:r>
          </w:p>
        </w:tc>
      </w:tr>
      <w:tr>
        <w:tc>
          <w:tcPr>
            <w:tcW w:type="dxa" w:w="1872"/>
          </w:tcPr>
          <w:p>
            <w:pPr>
              <w:spacing w:line="240" w:lineRule="auto" w:after="0"/>
            </w:pPr>
            <w:r/>
            <w:r>
              <w:rPr>
                <w:rFonts w:ascii="Times New Roman" w:hAnsi="Times New Roman"/>
                <w:b w:val="0"/>
                <w:i w:val="0"/>
                <w:sz w:val="18"/>
              </w:rPr>
              <w:t>P17</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Very fun to do.</w:t>
            </w:r>
          </w:p>
        </w:tc>
      </w:tr>
      <w:tr>
        <w:tc>
          <w:tcPr>
            <w:tcW w:type="dxa" w:w="1872"/>
          </w:tcPr>
          <w:p>
            <w:pPr>
              <w:spacing w:line="240" w:lineRule="auto" w:after="0"/>
            </w:pPr>
            <w:r/>
            <w:r>
              <w:rPr>
                <w:rFonts w:ascii="Times New Roman" w:hAnsi="Times New Roman"/>
                <w:b w:val="0"/>
                <w:i w:val="0"/>
                <w:sz w:val="18"/>
              </w:rPr>
              <w:t>P18</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no</w:t>
            </w:r>
          </w:p>
        </w:tc>
      </w:tr>
      <w:tr>
        <w:tc>
          <w:tcPr>
            <w:tcW w:type="dxa" w:w="1872"/>
          </w:tcPr>
          <w:p>
            <w:pPr>
              <w:spacing w:line="240" w:lineRule="auto" w:after="0"/>
            </w:pPr>
            <w:r/>
            <w:r>
              <w:rPr>
                <w:rFonts w:ascii="Times New Roman" w:hAnsi="Times New Roman"/>
                <w:b w:val="0"/>
                <w:i w:val="0"/>
                <w:sz w:val="18"/>
              </w:rPr>
              <w:t>P19</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not at this time</w:t>
            </w:r>
          </w:p>
        </w:tc>
      </w:tr>
      <w:tr>
        <w:tc>
          <w:tcPr>
            <w:tcW w:type="dxa" w:w="1872"/>
          </w:tcPr>
          <w:p>
            <w:pPr>
              <w:spacing w:line="240" w:lineRule="auto" w:after="0"/>
            </w:pPr>
            <w:r/>
            <w:r>
              <w:rPr>
                <w:rFonts w:ascii="Times New Roman" w:hAnsi="Times New Roman"/>
                <w:b w:val="0"/>
                <w:i w:val="0"/>
                <w:sz w:val="18"/>
              </w:rPr>
              <w:t>P20</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None! This was really interesting to experience!</w:t>
            </w:r>
          </w:p>
        </w:tc>
      </w:tr>
      <w:tr>
        <w:tc>
          <w:tcPr>
            <w:tcW w:type="dxa" w:w="1872"/>
          </w:tcPr>
          <w:p>
            <w:pPr>
              <w:spacing w:line="240" w:lineRule="auto" w:after="0"/>
            </w:pPr>
            <w:r/>
            <w:r>
              <w:rPr>
                <w:rFonts w:ascii="Times New Roman" w:hAnsi="Times New Roman"/>
                <w:b w:val="0"/>
                <w:i w:val="0"/>
                <w:sz w:val="18"/>
              </w:rPr>
              <w:t>P21</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I'm selling because I'm moving soon and don't want to deal with moving the car or keeping up with payments and insurance longer than I need to. The car has been really well taken care of, so I don't want to feel like I g…</w:t>
            </w:r>
          </w:p>
        </w:tc>
      </w:tr>
      <w:tr>
        <w:tc>
          <w:tcPr>
            <w:tcW w:type="dxa" w:w="1872"/>
          </w:tcPr>
          <w:p>
            <w:pPr>
              <w:spacing w:line="240" w:lineRule="auto" w:after="0"/>
            </w:pPr>
            <w:r/>
            <w:r>
              <w:rPr>
                <w:rFonts w:ascii="Times New Roman" w:hAnsi="Times New Roman"/>
                <w:b w:val="0"/>
                <w:i w:val="0"/>
                <w:sz w:val="18"/>
              </w:rPr>
              <w:t>P22</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am letting this car go because I need money. Im going to get a cheaper car instead.</w:t>
            </w:r>
          </w:p>
        </w:tc>
      </w:tr>
      <w:tr>
        <w:tc>
          <w:tcPr>
            <w:tcW w:type="dxa" w:w="1872"/>
          </w:tcPr>
          <w:p>
            <w:pPr>
              <w:spacing w:line="240" w:lineRule="auto" w:after="0"/>
            </w:pPr>
            <w:r/>
            <w:r>
              <w:rPr>
                <w:rFonts w:ascii="Times New Roman" w:hAnsi="Times New Roman"/>
                <w:b w:val="0"/>
                <w:i w:val="0"/>
                <w:sz w:val="18"/>
              </w:rPr>
              <w:t>P23</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I'm recovering from a financial crisis from having to help out and spend thousands for my nephew's physical therapy and chemotherapy for the past 2 years. I would appreciate it if the future owner of the car would take v…</w:t>
            </w:r>
          </w:p>
        </w:tc>
      </w:tr>
      <w:tr>
        <w:tc>
          <w:tcPr>
            <w:tcW w:type="dxa" w:w="1872"/>
          </w:tcPr>
          <w:p>
            <w:pPr>
              <w:spacing w:line="240" w:lineRule="auto" w:after="0"/>
            </w:pPr>
            <w:r/>
            <w:r>
              <w:rPr>
                <w:rFonts w:ascii="Times New Roman" w:hAnsi="Times New Roman"/>
                <w:b w:val="0"/>
                <w:i w:val="0"/>
                <w:sz w:val="18"/>
              </w:rPr>
              <w:t>P24</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I've always been a Camry guy. I like this car, but I'm not in such a rush to make the purchase now, as I'm looking for a good deal.</w:t>
            </w:r>
          </w:p>
        </w:tc>
      </w:tr>
      <w:tr>
        <w:tc>
          <w:tcPr>
            <w:tcW w:type="dxa" w:w="1872"/>
          </w:tcPr>
          <w:p>
            <w:pPr>
              <w:spacing w:line="240" w:lineRule="auto" w:after="0"/>
            </w:pPr>
            <w:r/>
            <w:r>
              <w:rPr>
                <w:rFonts w:ascii="Times New Roman" w:hAnsi="Times New Roman"/>
                <w:b w:val="0"/>
                <w:i w:val="0"/>
                <w:sz w:val="18"/>
              </w:rPr>
              <w:t>P25</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have been saving up for a car and really like this one.  I have worked overtime to save even more and have made an accomplishment. I am not wealthy or do I have a lot of money. I have a limit on how much I can spend an…</w:t>
            </w:r>
          </w:p>
        </w:tc>
      </w:tr>
      <w:tr>
        <w:tc>
          <w:tcPr>
            <w:tcW w:type="dxa" w:w="1872"/>
          </w:tcPr>
          <w:p>
            <w:pPr>
              <w:spacing w:line="240" w:lineRule="auto" w:after="0"/>
            </w:pPr>
            <w:r/>
            <w:r>
              <w:rPr>
                <w:rFonts w:ascii="Times New Roman" w:hAnsi="Times New Roman"/>
                <w:b w:val="0"/>
                <w:i w:val="0"/>
                <w:sz w:val="18"/>
              </w:rPr>
              <w:t>P26</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am a student moving away to start college, i need to make this sale so i can afford tuition and make the move. I really need the money from this sale to afford my education. i need this done quickly and i will not go u…</w:t>
            </w:r>
          </w:p>
        </w:tc>
      </w:tr>
      <w:tr>
        <w:tc>
          <w:tcPr>
            <w:tcW w:type="dxa" w:w="1872"/>
          </w:tcPr>
          <w:p>
            <w:pPr>
              <w:spacing w:line="240" w:lineRule="auto" w:after="0"/>
            </w:pPr>
            <w:r/>
            <w:r>
              <w:rPr>
                <w:rFonts w:ascii="Times New Roman" w:hAnsi="Times New Roman"/>
                <w:b w:val="0"/>
                <w:i w:val="0"/>
                <w:sz w:val="18"/>
              </w:rPr>
              <w:t>P27</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am now in the need for a larger car, an SUV, for my growing family.  I need to make room for my new SUV, and as much as I hate to let this car go, I want to sell it to a buyer willing to make an offer within my guideli…</w:t>
            </w:r>
          </w:p>
        </w:tc>
      </w:tr>
      <w:tr>
        <w:tc>
          <w:tcPr>
            <w:tcW w:type="dxa" w:w="1872"/>
          </w:tcPr>
          <w:p>
            <w:pPr>
              <w:spacing w:line="240" w:lineRule="auto" w:after="0"/>
            </w:pPr>
            <w:r/>
            <w:r>
              <w:rPr>
                <w:rFonts w:ascii="Times New Roman" w:hAnsi="Times New Roman"/>
                <w:b w:val="0"/>
                <w:i w:val="0"/>
                <w:sz w:val="18"/>
              </w:rPr>
              <w:t>P28</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don't like this car. I live in Florida and don't want a black car because of the sun and heat. Please only show me white cars.</w:t>
            </w:r>
          </w:p>
        </w:tc>
      </w:tr>
      <w:tr>
        <w:tc>
          <w:tcPr>
            <w:tcW w:type="dxa" w:w="1872"/>
          </w:tcPr>
          <w:p>
            <w:pPr>
              <w:spacing w:line="240" w:lineRule="auto" w:after="0"/>
            </w:pPr>
            <w:r/>
            <w:r>
              <w:rPr>
                <w:rFonts w:ascii="Times New Roman" w:hAnsi="Times New Roman"/>
                <w:b w:val="0"/>
                <w:i w:val="0"/>
                <w:sz w:val="18"/>
              </w:rPr>
              <w:t>P29</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lost my last vehicle to an accident, and I realy ned to get a relaible car that doesn't guzzle gas. I've had Toyotas before, and they last forever. I have cash on hand and am willing to make this hasle free and pay rig…</w:t>
            </w:r>
          </w:p>
        </w:tc>
      </w:tr>
      <w:tr>
        <w:tc>
          <w:tcPr>
            <w:tcW w:type="dxa" w:w="1872"/>
          </w:tcPr>
          <w:p>
            <w:pPr>
              <w:spacing w:line="240" w:lineRule="auto" w:after="0"/>
            </w:pPr>
            <w:r/>
            <w:r>
              <w:rPr>
                <w:rFonts w:ascii="Times New Roman" w:hAnsi="Times New Roman"/>
                <w:b w:val="0"/>
                <w:i w:val="0"/>
                <w:sz w:val="18"/>
              </w:rPr>
              <w:t>P30</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am very interested in this car but need to get the price down $4000 to $21,500 ideally.  I just graduated college and need a reliable car but will not overpay.  I have cash and do not need any form of bank financing.  …</w:t>
            </w:r>
          </w:p>
        </w:tc>
      </w:tr>
      <w:tr>
        <w:tc>
          <w:tcPr>
            <w:tcW w:type="dxa" w:w="1872"/>
          </w:tcPr>
          <w:p>
            <w:pPr>
              <w:spacing w:line="240" w:lineRule="auto" w:after="0"/>
            </w:pPr>
            <w:r/>
            <w:r>
              <w:rPr>
                <w:rFonts w:ascii="Times New Roman" w:hAnsi="Times New Roman"/>
                <w:b w:val="0"/>
                <w:i w:val="0"/>
                <w:sz w:val="18"/>
              </w:rPr>
              <w:t>P31</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want $25k for the car but I will accept $22.5.  It's in immaculate condition which makes it absolutely worth the asking price.  If the seller doesn't want it, no pressure, I'll sell it to someone else.</w:t>
            </w:r>
          </w:p>
        </w:tc>
      </w:tr>
      <w:tr>
        <w:tc>
          <w:tcPr>
            <w:tcW w:type="dxa" w:w="1872"/>
          </w:tcPr>
          <w:p>
            <w:pPr>
              <w:spacing w:line="240" w:lineRule="auto" w:after="0"/>
            </w:pPr>
            <w:r/>
            <w:r>
              <w:rPr>
                <w:rFonts w:ascii="Times New Roman" w:hAnsi="Times New Roman"/>
                <w:b w:val="0"/>
                <w:i w:val="0"/>
                <w:sz w:val="18"/>
              </w:rPr>
              <w:t>P32</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I'm car shopping and want to pay 21500, but no more than 23500.</w:t>
            </w:r>
          </w:p>
        </w:tc>
      </w:tr>
      <w:tr>
        <w:tc>
          <w:tcPr>
            <w:tcW w:type="dxa" w:w="1872"/>
          </w:tcPr>
          <w:p>
            <w:pPr>
              <w:spacing w:line="240" w:lineRule="auto" w:after="0"/>
            </w:pPr>
            <w:r/>
            <w:r>
              <w:rPr>
                <w:rFonts w:ascii="Times New Roman" w:hAnsi="Times New Roman"/>
                <w:b w:val="0"/>
                <w:i w:val="0"/>
                <w:sz w:val="18"/>
              </w:rPr>
              <w:t>P33</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appreciate your help. I like this car, but I can't do the price. No higher that 23 or I will find something else. I can pay cash so I don't need credit. If you can get it down to 21 that would be amazing. I have a good…</w:t>
            </w:r>
          </w:p>
        </w:tc>
      </w:tr>
      <w:tr>
        <w:tc>
          <w:tcPr>
            <w:tcW w:type="dxa" w:w="1872"/>
          </w:tcPr>
          <w:p>
            <w:pPr>
              <w:spacing w:line="240" w:lineRule="auto" w:after="0"/>
            </w:pPr>
            <w:r/>
            <w:r>
              <w:rPr>
                <w:rFonts w:ascii="Times New Roman" w:hAnsi="Times New Roman"/>
                <w:b w:val="0"/>
                <w:i w:val="0"/>
                <w:sz w:val="18"/>
              </w:rPr>
              <w:t>P34</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found a great job in a city where I will not need a car since public transportation is great, but renting in the city is very expensive so selling the car will free up some extra money. I'd like the sale price to be as…</w:t>
            </w:r>
          </w:p>
        </w:tc>
      </w:tr>
      <w:tr>
        <w:tc>
          <w:tcPr>
            <w:tcW w:type="dxa" w:w="1872"/>
          </w:tcPr>
          <w:p>
            <w:pPr>
              <w:spacing w:line="240" w:lineRule="auto" w:after="0"/>
            </w:pPr>
            <w:r/>
            <w:r>
              <w:rPr>
                <w:rFonts w:ascii="Times New Roman" w:hAnsi="Times New Roman"/>
                <w:b w:val="0"/>
                <w:i w:val="0"/>
                <w:sz w:val="18"/>
              </w:rPr>
              <w:t>P35</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can spend up to 23,500 on this car, but I'd like to get it for 21,500 if possible. The car will be used infrequently, as I work from home. I'd like to get this negotiation worked out today, if  possible, since I'd like…</w:t>
            </w:r>
          </w:p>
        </w:tc>
      </w:tr>
      <w:tr>
        <w:tc>
          <w:tcPr>
            <w:tcW w:type="dxa" w:w="1872"/>
          </w:tcPr>
          <w:p>
            <w:pPr>
              <w:spacing w:line="240" w:lineRule="auto" w:after="0"/>
            </w:pPr>
            <w:r/>
            <w:r>
              <w:rPr>
                <w:rFonts w:ascii="Times New Roman" w:hAnsi="Times New Roman"/>
                <w:b w:val="0"/>
                <w:i w:val="0"/>
                <w:sz w:val="18"/>
              </w:rPr>
              <w:t>P36</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have been in need for a new car for a while and I am searching for a new job as well. This makes my budget somewhat limited, that's why I am aiming for $21,500 for this car. It is exactly what I am looking for: new, co…</w:t>
            </w:r>
          </w:p>
        </w:tc>
      </w:tr>
      <w:tr>
        <w:tc>
          <w:tcPr>
            <w:tcW w:type="dxa" w:w="1872"/>
          </w:tcPr>
          <w:p>
            <w:pPr>
              <w:spacing w:line="240" w:lineRule="auto" w:after="0"/>
            </w:pPr>
            <w:r/>
            <w:r>
              <w:rPr>
                <w:rFonts w:ascii="Times New Roman" w:hAnsi="Times New Roman"/>
                <w:b w:val="0"/>
                <w:i w:val="0"/>
                <w:sz w:val="18"/>
              </w:rPr>
              <w:t>P37</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I’m looking for a reliable, comfortable daily driver that won’t give me maintenance headaches. The Camry stands out for its dependability and value. I’d like to buy soon if the price feels fair and there are no hidden is…</w:t>
            </w:r>
          </w:p>
        </w:tc>
      </w:tr>
      <w:tr>
        <w:tc>
          <w:tcPr>
            <w:tcW w:type="dxa" w:w="1872"/>
          </w:tcPr>
          <w:p>
            <w:pPr>
              <w:spacing w:line="240" w:lineRule="auto" w:after="0"/>
            </w:pPr>
            <w:r/>
            <w:r>
              <w:rPr>
                <w:rFonts w:ascii="Times New Roman" w:hAnsi="Times New Roman"/>
                <w:b w:val="0"/>
                <w:i w:val="0"/>
                <w:sz w:val="18"/>
              </w:rPr>
              <w:t>P38</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I'm a college sophomore living in NYC, and I have to balance hard courses with responsibilities and everyday city expenses. I am studying criminal justice and working towards a bachelor of science. I tend to be less prac…</w:t>
            </w:r>
          </w:p>
        </w:tc>
      </w:tr>
      <w:tr>
        <w:tc>
          <w:tcPr>
            <w:tcW w:type="dxa" w:w="1872"/>
          </w:tcPr>
          <w:p>
            <w:pPr>
              <w:spacing w:line="240" w:lineRule="auto" w:after="0"/>
            </w:pPr>
            <w:r/>
            <w:r>
              <w:rPr>
                <w:rFonts w:ascii="Times New Roman" w:hAnsi="Times New Roman"/>
                <w:b w:val="0"/>
                <w:i w:val="0"/>
                <w:sz w:val="18"/>
              </w:rPr>
              <w:t>P39</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am trying to sell this car now in order to get rid of my credit card debt! I want to be able to use this to pay for any loans that I have outstanding. I am also planning on moving from current location. I would need to…</w:t>
            </w:r>
          </w:p>
        </w:tc>
      </w:tr>
      <w:tr>
        <w:tc>
          <w:tcPr>
            <w:tcW w:type="dxa" w:w="1872"/>
          </w:tcPr>
          <w:p>
            <w:pPr>
              <w:spacing w:line="240" w:lineRule="auto" w:after="0"/>
            </w:pPr>
            <w:r/>
            <w:r>
              <w:rPr>
                <w:rFonts w:ascii="Times New Roman" w:hAnsi="Times New Roman"/>
                <w:b w:val="0"/>
                <w:i w:val="0"/>
                <w:sz w:val="18"/>
              </w:rPr>
              <w:t>P40</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just got married and have combined households with my husband, who already has 2 cars. One he uses for work, and the other for personal. So we are just going to share the personal car. I want to sell this car to jumpst…</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G43 · Computational Text Features</w:t>
      </w:r>
    </w:p>
    <w:p>
      <w:pPr>
        <w:ind w:firstLine="720"/>
      </w:pPr>
      <w:r>
        <w:rPr>
          <w:rFonts w:ascii="Times New Roman" w:hAnsi="Times New Roman"/>
          <w:b w:val="0"/>
          <w:i/>
          <w:sz w:val="24"/>
        </w:rPr>
        <w:t>Delegated prompts only; textstat readability.</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G43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readability</w:t>
            </w:r>
          </w:p>
        </w:tc>
        <w:tc>
          <w:tcPr>
            <w:tcW w:type="dxa" w:w="1560"/>
          </w:tcPr>
          <w:p>
            <w:pPr>
              <w:spacing w:line="240" w:lineRule="auto" w:after="0"/>
            </w:pPr>
            <w:r/>
            <w:r>
              <w:rPr>
                <w:rFonts w:ascii="Times New Roman" w:hAnsi="Times New Roman"/>
                <w:b w:val="0"/>
                <w:i w:val="0"/>
                <w:sz w:val="18"/>
              </w:rPr>
              <w:t>82.31</w:t>
            </w:r>
          </w:p>
        </w:tc>
        <w:tc>
          <w:tcPr>
            <w:tcW w:type="dxa" w:w="1560"/>
          </w:tcPr>
          <w:p>
            <w:pPr>
              <w:spacing w:line="240" w:lineRule="auto" w:after="0"/>
            </w:pPr>
            <w:r/>
            <w:r>
              <w:rPr>
                <w:rFonts w:ascii="Times New Roman" w:hAnsi="Times New Roman"/>
                <w:b w:val="0"/>
                <w:i w:val="0"/>
                <w:sz w:val="18"/>
              </w:rPr>
              <w:t>73.87</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r>
        <w:tc>
          <w:tcPr>
            <w:tcW w:type="dxa" w:w="1560"/>
          </w:tcPr>
          <w:p>
            <w:pPr>
              <w:spacing w:line="240" w:lineRule="auto" w:after="0"/>
            </w:pPr>
            <w:r/>
            <w:r>
              <w:rPr>
                <w:rFonts w:ascii="Times New Roman" w:hAnsi="Times New Roman"/>
                <w:b w:val="0"/>
                <w:i w:val="0"/>
                <w:sz w:val="18"/>
              </w:rPr>
              <w:t>lexical_diversity</w:t>
            </w:r>
          </w:p>
        </w:tc>
        <w:tc>
          <w:tcPr>
            <w:tcW w:type="dxa" w:w="1560"/>
          </w:tcPr>
          <w:p>
            <w:pPr>
              <w:spacing w:line="240" w:lineRule="auto" w:after="0"/>
            </w:pPr>
            <w:r/>
            <w:r>
              <w:rPr>
                <w:rFonts w:ascii="Times New Roman" w:hAnsi="Times New Roman"/>
                <w:b w:val="0"/>
                <w:i w:val="0"/>
                <w:sz w:val="18"/>
              </w:rPr>
              <w:t>0.84</w:t>
            </w:r>
          </w:p>
        </w:tc>
        <w:tc>
          <w:tcPr>
            <w:tcW w:type="dxa" w:w="1560"/>
          </w:tcPr>
          <w:p>
            <w:pPr>
              <w:spacing w:line="240" w:lineRule="auto" w:after="0"/>
            </w:pPr>
            <w:r/>
            <w:r>
              <w:rPr>
                <w:rFonts w:ascii="Times New Roman" w:hAnsi="Times New Roman"/>
                <w:b w:val="0"/>
                <w:i w:val="0"/>
                <w:sz w:val="18"/>
              </w:rPr>
              <w:t>0.79</w:t>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r>
          </w:p>
        </w:tc>
        <w:tc>
          <w:tcPr>
            <w:tcW w:type="dxa" w:w="1560"/>
          </w:tcPr>
          <w:p>
            <w:pPr>
              <w:spacing w:line="240" w:lineRule="auto" w:after="0"/>
            </w:pPr>
            <w:r/>
            <w:r>
              <w:rPr>
                <w:rFonts w:ascii="Times New Roman" w:hAnsi="Times New Roman"/>
                <w:b w:val="0"/>
                <w:i w:val="0"/>
                <w:sz w:val="18"/>
              </w:rPr>
              <w:t>20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G43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readability</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.140</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.979</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.140</w:t>
            </w:r>
          </w:p>
        </w:tc>
      </w:tr>
      <w:tr>
        <w:tc>
          <w:tcPr>
            <w:tcW w:type="dxa" w:w="1040"/>
          </w:tcPr>
          <w:p>
            <w:pPr>
              <w:spacing w:line="240" w:lineRule="auto" w:after="0"/>
            </w:pPr>
            <w:r/>
            <w:r>
              <w:rPr>
                <w:rFonts w:ascii="Times New Roman" w:hAnsi="Times New Roman"/>
                <w:b w:val="0"/>
                <w:i w:val="0"/>
                <w:sz w:val="18"/>
              </w:rPr>
              <w:t>lexical_diversity</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[NA, NA]</w:t>
            </w:r>
          </w:p>
        </w:tc>
        <w:tc>
          <w:tcPr>
            <w:tcW w:type="dxa" w:w="1040"/>
          </w:tcPr>
          <w:p>
            <w:pPr>
              <w:spacing w:line="240" w:lineRule="auto" w:after="0"/>
            </w:pPr>
            <w:r/>
            <w:r>
              <w:rPr>
                <w:rFonts w:ascii="Times New Roman" w:hAnsi="Times New Roman"/>
                <w:b w:val="0"/>
                <w:i w:val="0"/>
                <w:sz w:val="18"/>
              </w:rPr>
              <w:t>.272</w:t>
            </w:r>
          </w:p>
        </w:tc>
        <w:tc>
          <w:tcPr>
            <w:tcW w:type="dxa" w:w="1040"/>
          </w:tcPr>
          <w:p>
            <w:pPr>
              <w:spacing w:line="240" w:lineRule="auto" w:after="0"/>
            </w:pPr>
            <w:r/>
            <w:r>
              <w:rPr>
                <w:rFonts w:ascii="Times New Roman" w:hAnsi="Times New Roman"/>
                <w:b w:val="0"/>
                <w:i w:val="0"/>
                <w:sz w:val="18"/>
              </w:rPr>
              <w:t>NA</w:t>
            </w:r>
          </w:p>
        </w:tc>
        <w:tc>
          <w:tcPr>
            <w:tcW w:type="dxa" w:w="1040"/>
          </w:tcPr>
          <w:p>
            <w:pPr>
              <w:spacing w:line="240" w:lineRule="auto" w:after="0"/>
            </w:pPr>
            <w:r/>
            <w:r>
              <w:rPr>
                <w:rFonts w:ascii="Times New Roman" w:hAnsi="Times New Roman"/>
                <w:b w:val="0"/>
                <w:i w:val="0"/>
                <w:sz w:val="18"/>
              </w:rPr>
              <w:t>.807</w:t>
            </w:r>
          </w:p>
        </w:tc>
        <w:tc>
          <w:tcPr>
            <w:tcW w:type="dxa" w:w="1040"/>
          </w:tcPr>
          <w:p>
            <w:pPr>
              <w:spacing w:line="240" w:lineRule="auto" w:after="0"/>
            </w:pPr>
            <w:r/>
            <w:r>
              <w:rPr>
                <w:rFonts w:ascii="Times New Roman" w:hAnsi="Times New Roman"/>
                <w:b w:val="0"/>
                <w:i w:val="0"/>
                <w:sz w:val="18"/>
              </w:rPr>
              <w:t>Role | Delegated (X1 vs X2)</w:t>
            </w:r>
          </w:p>
        </w:tc>
        <w:tc>
          <w:tcPr>
            <w:tcW w:type="dxa" w:w="1040"/>
          </w:tcPr>
          <w:p>
            <w:pPr>
              <w:spacing w:line="240" w:lineRule="auto" w:after="0"/>
            </w:pPr>
            <w:r/>
            <w:r>
              <w:rPr>
                <w:rFonts w:ascii="Times New Roman" w:hAnsi="Times New Roman"/>
                <w:b w:val="0"/>
                <w:i w:val="0"/>
                <w:sz w:val="18"/>
              </w:rPr>
              <w:t>.272</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G43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readability</w:t>
            </w:r>
          </w:p>
        </w:tc>
        <w:tc>
          <w:tcPr>
            <w:tcW w:type="dxa" w:w="1560"/>
          </w:tcPr>
          <w:p>
            <w:pPr>
              <w:spacing w:line="240" w:lineRule="auto" w:after="0"/>
            </w:pPr>
            <w:r/>
            <w:r>
              <w:rPr>
                <w:rFonts w:ascii="Times New Roman" w:hAnsi="Times New Roman"/>
                <w:b w:val="0"/>
                <w:i w:val="0"/>
                <w:sz w:val="18"/>
              </w:rPr>
              <w:t>78.09 (14.59)</w:t>
            </w:r>
          </w:p>
        </w:tc>
        <w:tc>
          <w:tcPr>
            <w:tcW w:type="dxa" w:w="1560"/>
          </w:tcPr>
          <w:p>
            <w:pPr>
              <w:spacing w:line="240" w:lineRule="auto" w:after="0"/>
            </w:pPr>
            <w:r/>
            <w:r>
              <w:rPr>
                <w:rFonts w:ascii="Times New Roman" w:hAnsi="Times New Roman"/>
                <w:b w:val="0"/>
                <w:i w:val="0"/>
                <w:sz w:val="18"/>
              </w:rPr>
              <w:t>78.09</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82.31</w:t>
            </w:r>
          </w:p>
        </w:tc>
        <w:tc>
          <w:tcPr>
            <w:tcW w:type="dxa" w:w="1560"/>
          </w:tcPr>
          <w:p>
            <w:pPr>
              <w:spacing w:line="240" w:lineRule="auto" w:after="0"/>
            </w:pPr>
            <w:r/>
            <w:r>
              <w:rPr>
                <w:rFonts w:ascii="Times New Roman" w:hAnsi="Times New Roman"/>
                <w:b w:val="0"/>
                <w:i w:val="0"/>
                <w:sz w:val="18"/>
              </w:rPr>
              <w:t>73.87</w:t>
            </w:r>
          </w:p>
        </w:tc>
      </w:tr>
      <w:tr>
        <w:tc>
          <w:tcPr>
            <w:tcW w:type="dxa" w:w="1560"/>
          </w:tcPr>
          <w:p>
            <w:pPr>
              <w:spacing w:line="240" w:lineRule="auto" w:after="0"/>
            </w:pPr>
            <w:r/>
            <w:r>
              <w:rPr>
                <w:rFonts w:ascii="Times New Roman" w:hAnsi="Times New Roman"/>
                <w:b w:val="0"/>
                <w:i w:val="0"/>
                <w:sz w:val="18"/>
              </w:rPr>
              <w:t>lexical_diversity</w:t>
            </w:r>
          </w:p>
        </w:tc>
        <w:tc>
          <w:tcPr>
            <w:tcW w:type="dxa" w:w="1560"/>
          </w:tcPr>
          <w:p>
            <w:pPr>
              <w:spacing w:line="240" w:lineRule="auto" w:after="0"/>
            </w:pPr>
            <w:r/>
            <w:r>
              <w:rPr>
                <w:rFonts w:ascii="Times New Roman" w:hAnsi="Times New Roman"/>
                <w:b w:val="0"/>
                <w:i w:val="0"/>
                <w:sz w:val="18"/>
              </w:rPr>
              <w:t>0.81 (0.11)</w:t>
            </w:r>
          </w:p>
        </w:tc>
        <w:tc>
          <w:tcPr>
            <w:tcW w:type="dxa" w:w="1560"/>
          </w:tcPr>
          <w:p>
            <w:pPr>
              <w:spacing w:line="240" w:lineRule="auto" w:after="0"/>
            </w:pPr>
            <w:r/>
            <w:r>
              <w:rPr>
                <w:rFonts w:ascii="Times New Roman" w:hAnsi="Times New Roman"/>
                <w:b w:val="0"/>
                <w:i w:val="0"/>
                <w:sz w:val="18"/>
              </w:rPr>
              <w:t>0.81</w:t>
            </w:r>
          </w:p>
        </w:tc>
        <w:tc>
          <w:tcPr>
            <w:tcW w:type="dxa" w:w="1560"/>
          </w:tcPr>
          <w:p>
            <w:pPr>
              <w:spacing w:line="240" w:lineRule="auto" w:after="0"/>
            </w:pPr>
            <w:r/>
            <w:r>
              <w:rPr>
                <w:rFonts w:ascii="Times New Roman" w:hAnsi="Times New Roman"/>
                <w:b w:val="0"/>
                <w:i w:val="0"/>
                <w:sz w:val="18"/>
              </w:rPr>
              <w:t>nan</w:t>
            </w:r>
          </w:p>
        </w:tc>
        <w:tc>
          <w:tcPr>
            <w:tcW w:type="dxa" w:w="1560"/>
          </w:tcPr>
          <w:p>
            <w:pPr>
              <w:spacing w:line="240" w:lineRule="auto" w:after="0"/>
            </w:pPr>
            <w:r/>
            <w:r>
              <w:rPr>
                <w:rFonts w:ascii="Times New Roman" w:hAnsi="Times New Roman"/>
                <w:b w:val="0"/>
                <w:i w:val="0"/>
                <w:sz w:val="18"/>
              </w:rPr>
              <w:t>0.84</w:t>
            </w:r>
          </w:p>
        </w:tc>
        <w:tc>
          <w:tcPr>
            <w:tcW w:type="dxa" w:w="1560"/>
          </w:tcPr>
          <w:p>
            <w:pPr>
              <w:spacing w:line="240" w:lineRule="auto" w:after="0"/>
            </w:pPr>
            <w:r/>
            <w:r>
              <w:rPr>
                <w:rFonts w:ascii="Times New Roman" w:hAnsi="Times New Roman"/>
                <w:b w:val="0"/>
                <w:i w:val="0"/>
                <w:sz w:val="18"/>
              </w:rPr>
              <w:t>0.79</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G43 — Pairwise detail: readability</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70</w:t>
            </w:r>
          </w:p>
        </w:tc>
        <w:tc>
          <w:tcPr>
            <w:tcW w:type="dxa" w:w="1170"/>
          </w:tcPr>
          <w:p>
            <w:pPr>
              <w:spacing w:line="240" w:lineRule="auto" w:after="0"/>
            </w:pPr>
            <w:r/>
            <w:r>
              <w:rPr>
                <w:rFonts w:ascii="Times New Roman" w:hAnsi="Times New Roman"/>
                <w:b w:val="0"/>
                <w:i w:val="0"/>
                <w:sz w:val="18"/>
              </w:rPr>
              <w:t>p = .140</w:t>
            </w:r>
          </w:p>
        </w:tc>
        <w:tc>
          <w:tcPr>
            <w:tcW w:type="dxa" w:w="1170"/>
          </w:tcPr>
          <w:p>
            <w:pPr>
              <w:spacing w:line="240" w:lineRule="auto" w:after="0"/>
            </w:pPr>
            <w:r/>
            <w:r>
              <w:rPr>
                <w:rFonts w:ascii="Times New Roman" w:hAnsi="Times New Roman"/>
                <w:b w:val="0"/>
                <w:i w:val="0"/>
                <w:sz w:val="18"/>
              </w:rPr>
              <w:t>.40</w:t>
            </w:r>
          </w:p>
        </w:tc>
        <w:tc>
          <w:tcPr>
            <w:tcW w:type="dxa" w:w="1170"/>
          </w:tcPr>
          <w:p>
            <w:pPr>
              <w:spacing w:line="240" w:lineRule="auto" w:after="0"/>
            </w:pPr>
            <w:r/>
            <w:r>
              <w:rPr>
                <w:rFonts w:ascii="Times New Roman" w:hAnsi="Times New Roman"/>
                <w:b w:val="0"/>
                <w:i w:val="0"/>
                <w:sz w:val="18"/>
              </w:rPr>
              <w:t>[−.02, .92]</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.140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p =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 NA]</w:t>
            </w:r>
          </w:p>
        </w:tc>
        <w:tc>
          <w:tcPr>
            <w:tcW w:type="dxa" w:w="1170"/>
          </w:tcPr>
          <w:p>
            <w:pPr>
              <w:spacing w:line="240" w:lineRule="auto" w:after="0"/>
            </w:pPr>
            <w:r/>
            <w:r>
              <w:rPr>
                <w:rFonts w:ascii="Times New Roman" w:hAnsi="Times New Roman"/>
                <w:b w:val="0"/>
                <w:i w:val="0"/>
                <w:sz w:val="18"/>
              </w:rPr>
              <w:t>NA</w:t>
            </w:r>
          </w:p>
        </w:tc>
        <w:tc>
          <w:tcPr>
            <w:tcW w:type="dxa" w:w="1170"/>
          </w:tcPr>
          <w:p>
            <w:pPr>
              <w:spacing w:line="240" w:lineRule="auto" w:after="0"/>
            </w:pPr>
            <w:r/>
            <w:r>
              <w:rPr>
                <w:rFonts w:ascii="Times New Roman" w:hAnsi="Times New Roman"/>
                <w:b w:val="0"/>
                <w:i w:val="0"/>
                <w:sz w:val="18"/>
              </w:rPr>
              <w:t>NA</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G43: distribution of readability across X1–X4.</w:t>
      </w:r>
    </w:p>
    <w:p>
      <w:pPr>
        <w:spacing w:line="240" w:lineRule="auto"/>
        <w:jc w:val="center"/>
      </w:pPr>
      <w:r>
        <w:drawing>
          <wp:inline xmlns:a="http://schemas.openxmlformats.org/drawingml/2006/main" xmlns:pic="http://schemas.openxmlformats.org/drawingml/2006/picture">
            <wp:extent cx="5486400" cy="2822734"/>
            <wp:docPr id="40" name="Picture 40"/>
            <wp:cNvGraphicFramePr>
              <a:graphicFrameLocks noChangeAspect="1"/>
            </wp:cNvGraphicFramePr>
            <a:graphic>
              <a:graphicData uri="http://schemas.openxmlformats.org/drawingml/2006/picture">
                <pic:pic>
                  <pic:nvPicPr>
                    <pic:cNvPr id="0" name="G43_dist.png"/>
                    <pic:cNvPicPr/>
                  </pic:nvPicPr>
                  <pic:blipFill>
                    <a:blip r:embed="rId49"/>
                    <a:stretch>
                      <a:fillRect/>
                    </a:stretch>
                  </pic:blipFill>
                  <pic:spPr>
                    <a:xfrm>
                      <a:off x="0" y="0"/>
                      <a:ext cx="5486400" cy="2822734"/>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G43: readability Mode×Role interaction.</w:t>
      </w:r>
    </w:p>
    <w:p>
      <w:pPr>
        <w:spacing w:line="240" w:lineRule="auto"/>
        <w:jc w:val="center"/>
      </w:pPr>
      <w:r>
        <w:drawing>
          <wp:inline xmlns:a="http://schemas.openxmlformats.org/drawingml/2006/main" xmlns:pic="http://schemas.openxmlformats.org/drawingml/2006/picture">
            <wp:extent cx="5486400" cy="2822734"/>
            <wp:docPr id="41" name="Picture 41"/>
            <wp:cNvGraphicFramePr>
              <a:graphicFrameLocks noChangeAspect="1"/>
            </wp:cNvGraphicFramePr>
            <a:graphic>
              <a:graphicData uri="http://schemas.openxmlformats.org/drawingml/2006/picture">
                <pic:pic>
                  <pic:nvPicPr>
                    <pic:cNvPr id="0" name="G43_int.png"/>
                    <pic:cNvPicPr/>
                  </pic:nvPicPr>
                  <pic:blipFill>
                    <a:blip r:embed="rId50"/>
                    <a:stretch>
                      <a:fillRect/>
                    </a:stretch>
                  </pic:blipFill>
                  <pic:spPr>
                    <a:xfrm>
                      <a:off x="0" y="0"/>
                      <a:ext cx="5486400" cy="2822734"/>
                    </a:xfrm>
                    <a:prstGeom prst="rect"/>
                  </pic:spPr>
                </pic:pic>
              </a:graphicData>
            </a:graphic>
          </wp:inline>
        </w:drawing>
      </w:r>
    </w:p>
    <w:p/>
    <w:p>
      <w:pPr>
        <w:ind w:firstLine="720"/>
      </w:pPr>
      <w:r>
        <w:rPr>
          <w:rFonts w:ascii="Times New Roman" w:hAnsi="Times New Roman"/>
          <w:b w:val="0"/>
          <w:i w:val="0"/>
          <w:sz w:val="24"/>
        </w:rPr>
        <w:t>L4 review. Across 2 measure(s), the largest Mode signal was on ‘readability’ (p = NA, Cliff's δ = NA [NA, NA], NA); the Role contrast there was p = .140 and the Mode×Role interaction p = NA. At ~10 per experiment these are exploratory and hypothesis-generating; effect sizes and intervals, not p-values, carry the interpretation.</w:t>
      </w:r>
    </w:p>
    <w:p>
      <w:pPr>
        <w:pStyle w:val="Heading2"/>
      </w:pPr>
      <w:r>
        <w:t>Chapter 9. Integrative Modelling &amp; Typologies</w:t>
      </w:r>
    </w:p>
    <w:p>
      <w:pPr>
        <w:pStyle w:val="Heading3"/>
      </w:pPr>
      <w:r>
        <w:t>G11 · Integrative Models (Agreement, Satisfaction)</w:t>
      </w:r>
    </w:p>
    <w:p>
      <w:pPr>
        <w:ind w:firstLine="720"/>
      </w:pPr>
      <w:r>
        <w:rPr>
          <w:rFonts w:ascii="Times New Roman" w:hAnsi="Times New Roman"/>
          <w:b w:val="0"/>
          <w:i/>
          <w:sz w:val="24"/>
        </w:rPr>
        <w:t>Descriptive at N=40; not inferential.</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G11 — Logistic — agreement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3120"/>
        <w:gridCol w:w="3120"/>
        <w:gridCol w:w="3120"/>
      </w:tblGrid>
      <w:tr>
        <w:tc>
          <w:tcPr>
            <w:tcW w:type="dxa" w:w="3120"/>
            <w:tcBorders>
              <w:bottom w:val="single" w:sz="4" w:color="000000"/>
            </w:tcBorders>
          </w:tcPr>
          <w:p>
            <w:pPr>
              <w:spacing w:line="240" w:lineRule="auto" w:after="0"/>
            </w:pPr>
            <w:r/>
            <w:r>
              <w:rPr>
                <w:rFonts w:ascii="Times New Roman" w:hAnsi="Times New Roman"/>
                <w:b/>
                <w:i w:val="0"/>
                <w:sz w:val="18"/>
              </w:rPr>
              <w:t>Predictor of agreement</w:t>
            </w:r>
          </w:p>
        </w:tc>
        <w:tc>
          <w:tcPr>
            <w:tcW w:type="dxa" w:w="3120"/>
            <w:tcBorders>
              <w:bottom w:val="single" w:sz="4" w:color="000000"/>
            </w:tcBorders>
          </w:tcPr>
          <w:p>
            <w:pPr>
              <w:spacing w:line="240" w:lineRule="auto" w:after="0"/>
            </w:pPr>
            <w:r/>
            <w:r>
              <w:rPr>
                <w:rFonts w:ascii="Times New Roman" w:hAnsi="Times New Roman"/>
                <w:b/>
                <w:i w:val="0"/>
                <w:sz w:val="18"/>
              </w:rPr>
              <w:t>β</w:t>
            </w:r>
          </w:p>
        </w:tc>
        <w:tc>
          <w:tcPr>
            <w:tcW w:type="dxa" w:w="3120"/>
            <w:tcBorders>
              <w:bottom w:val="single" w:sz="4" w:color="000000"/>
            </w:tcBorders>
          </w:tcPr>
          <w:p>
            <w:pPr>
              <w:spacing w:line="240" w:lineRule="auto" w:after="0"/>
            </w:pPr>
            <w:r/>
            <w:r>
              <w:rPr>
                <w:rFonts w:ascii="Times New Roman" w:hAnsi="Times New Roman"/>
                <w:b/>
                <w:i w:val="0"/>
                <w:sz w:val="18"/>
              </w:rPr>
              <w:t>p</w:t>
            </w:r>
          </w:p>
        </w:tc>
      </w:tr>
      <w:tr>
        <w:tc>
          <w:tcPr>
            <w:tcW w:type="dxa" w:w="3120"/>
          </w:tcPr>
          <w:p>
            <w:pPr>
              <w:spacing w:line="240" w:lineRule="auto" w:after="0"/>
            </w:pPr>
            <w:r/>
            <w:r>
              <w:rPr>
                <w:rFonts w:ascii="Times New Roman" w:hAnsi="Times New Roman"/>
                <w:b w:val="0"/>
                <w:i w:val="0"/>
                <w:sz w:val="18"/>
              </w:rPr>
              <w:t>satisfaction</w:t>
            </w:r>
          </w:p>
        </w:tc>
        <w:tc>
          <w:tcPr>
            <w:tcW w:type="dxa" w:w="3120"/>
          </w:tcPr>
          <w:p>
            <w:pPr>
              <w:spacing w:line="240" w:lineRule="auto" w:after="0"/>
            </w:pPr>
            <w:r/>
            <w:r>
              <w:rPr>
                <w:rFonts w:ascii="Times New Roman" w:hAnsi="Times New Roman"/>
                <w:b w:val="0"/>
                <w:i w:val="0"/>
                <w:sz w:val="18"/>
              </w:rPr>
              <w:t>3.49</w:t>
            </w:r>
          </w:p>
        </w:tc>
        <w:tc>
          <w:tcPr>
            <w:tcW w:type="dxa" w:w="3120"/>
          </w:tcPr>
          <w:p>
            <w:pPr>
              <w:spacing w:line="240" w:lineRule="auto" w:after="0"/>
            </w:pPr>
            <w:r/>
            <w:r>
              <w:rPr>
                <w:rFonts w:ascii="Times New Roman" w:hAnsi="Times New Roman"/>
                <w:b w:val="0"/>
                <w:i w:val="0"/>
                <w:sz w:val="18"/>
              </w:rPr>
              <w:t>0.005</w:t>
            </w:r>
          </w:p>
        </w:tc>
      </w:tr>
      <w:tr>
        <w:tc>
          <w:tcPr>
            <w:tcW w:type="dxa" w:w="3120"/>
          </w:tcPr>
          <w:p>
            <w:pPr>
              <w:spacing w:line="240" w:lineRule="auto" w:after="0"/>
            </w:pPr>
            <w:r/>
            <w:r>
              <w:rPr>
                <w:rFonts w:ascii="Times New Roman" w:hAnsi="Times New Roman"/>
                <w:b w:val="0"/>
                <w:i w:val="0"/>
                <w:sz w:val="18"/>
              </w:rPr>
              <w:t>control</w:t>
            </w:r>
          </w:p>
        </w:tc>
        <w:tc>
          <w:tcPr>
            <w:tcW w:type="dxa" w:w="3120"/>
          </w:tcPr>
          <w:p>
            <w:pPr>
              <w:spacing w:line="240" w:lineRule="auto" w:after="0"/>
            </w:pPr>
            <w:r/>
            <w:r>
              <w:rPr>
                <w:rFonts w:ascii="Times New Roman" w:hAnsi="Times New Roman"/>
                <w:b w:val="0"/>
                <w:i w:val="0"/>
                <w:sz w:val="18"/>
              </w:rPr>
              <w:t>-2.54</w:t>
            </w:r>
          </w:p>
        </w:tc>
        <w:tc>
          <w:tcPr>
            <w:tcW w:type="dxa" w:w="3120"/>
          </w:tcPr>
          <w:p>
            <w:pPr>
              <w:spacing w:line="240" w:lineRule="auto" w:after="0"/>
            </w:pPr>
            <w:r/>
            <w:r>
              <w:rPr>
                <w:rFonts w:ascii="Times New Roman" w:hAnsi="Times New Roman"/>
                <w:b w:val="0"/>
                <w:i w:val="0"/>
                <w:sz w:val="18"/>
              </w:rPr>
              <w:t>0.011</w:t>
            </w:r>
          </w:p>
        </w:tc>
      </w:tr>
      <w:tr>
        <w:tc>
          <w:tcPr>
            <w:tcW w:type="dxa" w:w="3120"/>
          </w:tcPr>
          <w:p>
            <w:pPr>
              <w:spacing w:line="240" w:lineRule="auto" w:after="0"/>
            </w:pPr>
            <w:r/>
            <w:r>
              <w:rPr>
                <w:rFonts w:ascii="Times New Roman" w:hAnsi="Times New Roman"/>
                <w:b w:val="0"/>
                <w:i w:val="0"/>
                <w:sz w:val="18"/>
              </w:rPr>
              <w:t>active_s</w:t>
            </w:r>
          </w:p>
        </w:tc>
        <w:tc>
          <w:tcPr>
            <w:tcW w:type="dxa" w:w="3120"/>
          </w:tcPr>
          <w:p>
            <w:pPr>
              <w:spacing w:line="240" w:lineRule="auto" w:after="0"/>
            </w:pPr>
            <w:r/>
            <w:r>
              <w:rPr>
                <w:rFonts w:ascii="Times New Roman" w:hAnsi="Times New Roman"/>
                <w:b w:val="0"/>
                <w:i w:val="0"/>
                <w:sz w:val="18"/>
              </w:rPr>
              <w:t>0.00</w:t>
            </w:r>
          </w:p>
        </w:tc>
        <w:tc>
          <w:tcPr>
            <w:tcW w:type="dxa" w:w="3120"/>
          </w:tcPr>
          <w:p>
            <w:pPr>
              <w:spacing w:line="240" w:lineRule="auto" w:after="0"/>
            </w:pPr>
            <w:r/>
            <w:r>
              <w:rPr>
                <w:rFonts w:ascii="Times New Roman" w:hAnsi="Times New Roman"/>
                <w:b w:val="0"/>
                <w:i w:val="0"/>
                <w:sz w:val="18"/>
              </w:rPr>
              <w:t>0.423</w:t>
            </w:r>
          </w:p>
        </w:tc>
      </w:tr>
      <w:tr>
        <w:tc>
          <w:tcPr>
            <w:tcW w:type="dxa" w:w="3120"/>
          </w:tcPr>
          <w:p>
            <w:pPr>
              <w:spacing w:line="240" w:lineRule="auto" w:after="0"/>
            </w:pPr>
            <w:r/>
            <w:r>
              <w:rPr>
                <w:rFonts w:ascii="Times New Roman" w:hAnsi="Times New Roman"/>
                <w:b w:val="0"/>
                <w:i w:val="0"/>
                <w:sz w:val="18"/>
              </w:rPr>
              <w:t>n_concessions</w:t>
            </w:r>
          </w:p>
        </w:tc>
        <w:tc>
          <w:tcPr>
            <w:tcW w:type="dxa" w:w="3120"/>
          </w:tcPr>
          <w:p>
            <w:pPr>
              <w:spacing w:line="240" w:lineRule="auto" w:after="0"/>
            </w:pPr>
            <w:r/>
            <w:r>
              <w:rPr>
                <w:rFonts w:ascii="Times New Roman" w:hAnsi="Times New Roman"/>
                <w:b w:val="0"/>
                <w:i w:val="0"/>
                <w:sz w:val="18"/>
              </w:rPr>
              <w:t>0.68</w:t>
            </w:r>
          </w:p>
        </w:tc>
        <w:tc>
          <w:tcPr>
            <w:tcW w:type="dxa" w:w="3120"/>
          </w:tcPr>
          <w:p>
            <w:pPr>
              <w:spacing w:line="240" w:lineRule="auto" w:after="0"/>
            </w:pPr>
            <w:r/>
            <w:r>
              <w:rPr>
                <w:rFonts w:ascii="Times New Roman" w:hAnsi="Times New Roman"/>
                <w:b w:val="0"/>
                <w:i w:val="0"/>
                <w:sz w:val="18"/>
              </w:rPr>
              <w:t>0.122</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G19 · Engagement Typologies (clustering)</w:t>
      </w:r>
    </w:p>
    <w:p>
      <w:pPr>
        <w:ind w:firstLine="720"/>
      </w:pPr>
      <w:r>
        <w:rPr>
          <w:rFonts w:ascii="Times New Roman" w:hAnsi="Times New Roman"/>
          <w:b w:val="0"/>
          <w:i/>
          <w:sz w:val="24"/>
        </w:rPr>
        <w:t>k-means, k=3; exploratory and unstable at N=40.</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G19 — Cluster profiles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cluster</w:t>
            </w:r>
          </w:p>
        </w:tc>
        <w:tc>
          <w:tcPr>
            <w:tcW w:type="dxa" w:w="1560"/>
            <w:tcBorders>
              <w:bottom w:val="single" w:sz="4" w:color="000000"/>
            </w:tcBorders>
          </w:tcPr>
          <w:p>
            <w:pPr>
              <w:spacing w:line="240" w:lineRule="auto" w:after="0"/>
            </w:pPr>
            <w:r/>
            <w:r>
              <w:rPr>
                <w:rFonts w:ascii="Times New Roman" w:hAnsi="Times New Roman"/>
                <w:b/>
                <w:i w:val="0"/>
                <w:sz w:val="18"/>
              </w:rPr>
              <w:t>active_s</w:t>
            </w:r>
          </w:p>
        </w:tc>
        <w:tc>
          <w:tcPr>
            <w:tcW w:type="dxa" w:w="1560"/>
            <w:tcBorders>
              <w:bottom w:val="single" w:sz="4" w:color="000000"/>
            </w:tcBorders>
          </w:tcPr>
          <w:p>
            <w:pPr>
              <w:spacing w:line="240" w:lineRule="auto" w:after="0"/>
            </w:pPr>
            <w:r/>
            <w:r>
              <w:rPr>
                <w:rFonts w:ascii="Times New Roman" w:hAnsi="Times New Roman"/>
                <w:b/>
                <w:i w:val="0"/>
                <w:sz w:val="18"/>
              </w:rPr>
              <w:t>idle_s</w:t>
            </w:r>
          </w:p>
        </w:tc>
        <w:tc>
          <w:tcPr>
            <w:tcW w:type="dxa" w:w="1560"/>
            <w:tcBorders>
              <w:bottom w:val="single" w:sz="4" w:color="000000"/>
            </w:tcBorders>
          </w:tcPr>
          <w:p>
            <w:pPr>
              <w:spacing w:line="240" w:lineRule="auto" w:after="0"/>
            </w:pPr>
            <w:r/>
            <w:r>
              <w:rPr>
                <w:rFonts w:ascii="Times New Roman" w:hAnsi="Times New Roman"/>
                <w:b/>
                <w:i w:val="0"/>
                <w:sz w:val="18"/>
              </w:rPr>
              <w:t>scroll_depth</w:t>
            </w:r>
          </w:p>
        </w:tc>
        <w:tc>
          <w:tcPr>
            <w:tcW w:type="dxa" w:w="1560"/>
            <w:tcBorders>
              <w:bottom w:val="single" w:sz="4" w:color="000000"/>
            </w:tcBorders>
          </w:tcPr>
          <w:p>
            <w:pPr>
              <w:spacing w:line="240" w:lineRule="auto" w:after="0"/>
            </w:pPr>
            <w:r/>
            <w:r>
              <w:rPr>
                <w:rFonts w:ascii="Times New Roman" w:hAnsi="Times New Roman"/>
                <w:b/>
                <w:i w:val="0"/>
                <w:sz w:val="18"/>
              </w:rPr>
              <w:t>n_clicks</w:t>
            </w:r>
          </w:p>
        </w:tc>
        <w:tc>
          <w:tcPr>
            <w:tcW w:type="dxa" w:w="1560"/>
            <w:tcBorders>
              <w:bottom w:val="single" w:sz="4" w:color="000000"/>
            </w:tcBorders>
          </w:tcPr>
          <w:p>
            <w:pPr>
              <w:spacing w:line="240" w:lineRule="auto" w:after="0"/>
            </w:pPr>
            <w:r/>
            <w:r>
              <w:rPr>
                <w:rFonts w:ascii="Times New Roman" w:hAnsi="Times New Roman"/>
                <w:b/>
                <w:i w:val="0"/>
                <w:sz w:val="18"/>
              </w:rPr>
              <w:t>n_likert_changes</w:t>
            </w:r>
          </w:p>
        </w:tc>
      </w:tr>
      <w:tr>
        <w:tc>
          <w:tcPr>
            <w:tcW w:type="dxa" w:w="1560"/>
          </w:tcPr>
          <w:p>
            <w:pPr>
              <w:spacing w:line="240" w:lineRule="auto" w:after="0"/>
            </w:pPr>
            <w:r/>
            <w:r>
              <w:rPr>
                <w:rFonts w:ascii="Times New Roman" w:hAnsi="Times New Roman"/>
                <w:b w:val="0"/>
                <w:i w:val="0"/>
                <w:sz w:val="18"/>
              </w:rPr>
              <w:t>0</w:t>
            </w:r>
          </w:p>
        </w:tc>
        <w:tc>
          <w:tcPr>
            <w:tcW w:type="dxa" w:w="1560"/>
          </w:tcPr>
          <w:p>
            <w:pPr>
              <w:spacing w:line="240" w:lineRule="auto" w:after="0"/>
            </w:pPr>
            <w:r/>
            <w:r>
              <w:rPr>
                <w:rFonts w:ascii="Times New Roman" w:hAnsi="Times New Roman"/>
                <w:b w:val="0"/>
                <w:i w:val="0"/>
                <w:sz w:val="18"/>
              </w:rPr>
              <w:t>548.30</w:t>
            </w:r>
          </w:p>
        </w:tc>
        <w:tc>
          <w:tcPr>
            <w:tcW w:type="dxa" w:w="1560"/>
          </w:tcPr>
          <w:p>
            <w:pPr>
              <w:spacing w:line="240" w:lineRule="auto" w:after="0"/>
            </w:pPr>
            <w:r/>
            <w:r>
              <w:rPr>
                <w:rFonts w:ascii="Times New Roman" w:hAnsi="Times New Roman"/>
                <w:b w:val="0"/>
                <w:i w:val="0"/>
                <w:sz w:val="18"/>
              </w:rPr>
              <w:t>90.90</w:t>
            </w:r>
          </w:p>
        </w:tc>
        <w:tc>
          <w:tcPr>
            <w:tcW w:type="dxa" w:w="1560"/>
          </w:tcPr>
          <w:p>
            <w:pPr>
              <w:spacing w:line="240" w:lineRule="auto" w:after="0"/>
            </w:pPr>
            <w:r/>
            <w:r>
              <w:rPr>
                <w:rFonts w:ascii="Times New Roman" w:hAnsi="Times New Roman"/>
                <w:b w:val="0"/>
                <w:i w:val="0"/>
                <w:sz w:val="18"/>
              </w:rPr>
              <w:t>98.30</w:t>
            </w:r>
          </w:p>
        </w:tc>
        <w:tc>
          <w:tcPr>
            <w:tcW w:type="dxa" w:w="1560"/>
          </w:tcPr>
          <w:p>
            <w:pPr>
              <w:spacing w:line="240" w:lineRule="auto" w:after="0"/>
            </w:pPr>
            <w:r/>
            <w:r>
              <w:rPr>
                <w:rFonts w:ascii="Times New Roman" w:hAnsi="Times New Roman"/>
                <w:b w:val="0"/>
                <w:i w:val="0"/>
                <w:sz w:val="18"/>
              </w:rPr>
              <w:t>45.60</w:t>
            </w:r>
          </w:p>
        </w:tc>
        <w:tc>
          <w:tcPr>
            <w:tcW w:type="dxa" w:w="1560"/>
          </w:tcPr>
          <w:p>
            <w:pPr>
              <w:spacing w:line="240" w:lineRule="auto" w:after="0"/>
            </w:pPr>
            <w:r/>
            <w:r>
              <w:rPr>
                <w:rFonts w:ascii="Times New Roman" w:hAnsi="Times New Roman"/>
                <w:b w:val="0"/>
                <w:i w:val="0"/>
                <w:sz w:val="18"/>
              </w:rPr>
              <w:t>9.80</w:t>
            </w:r>
          </w:p>
        </w:tc>
      </w:tr>
      <w:tr>
        <w:tc>
          <w:tcPr>
            <w:tcW w:type="dxa" w:w="1560"/>
          </w:tcPr>
          <w:p>
            <w:pPr>
              <w:spacing w:line="240" w:lineRule="auto" w:after="0"/>
            </w:pPr>
            <w:r/>
            <w:r>
              <w:rPr>
                <w:rFonts w:ascii="Times New Roman" w:hAnsi="Times New Roman"/>
                <w:b w:val="0"/>
                <w:i w:val="0"/>
                <w:sz w:val="18"/>
              </w:rPr>
              <w:t>1</w:t>
            </w:r>
          </w:p>
        </w:tc>
        <w:tc>
          <w:tcPr>
            <w:tcW w:type="dxa" w:w="1560"/>
          </w:tcPr>
          <w:p>
            <w:pPr>
              <w:spacing w:line="240" w:lineRule="auto" w:after="0"/>
            </w:pPr>
            <w:r/>
            <w:r>
              <w:rPr>
                <w:rFonts w:ascii="Times New Roman" w:hAnsi="Times New Roman"/>
                <w:b w:val="0"/>
                <w:i w:val="0"/>
                <w:sz w:val="18"/>
              </w:rPr>
              <w:t>990.80</w:t>
            </w:r>
          </w:p>
        </w:tc>
        <w:tc>
          <w:tcPr>
            <w:tcW w:type="dxa" w:w="1560"/>
          </w:tcPr>
          <w:p>
            <w:pPr>
              <w:spacing w:line="240" w:lineRule="auto" w:after="0"/>
            </w:pPr>
            <w:r/>
            <w:r>
              <w:rPr>
                <w:rFonts w:ascii="Times New Roman" w:hAnsi="Times New Roman"/>
                <w:b w:val="0"/>
                <w:i w:val="0"/>
                <w:sz w:val="18"/>
              </w:rPr>
              <w:t>396.80</w:t>
            </w:r>
          </w:p>
        </w:tc>
        <w:tc>
          <w:tcPr>
            <w:tcW w:type="dxa" w:w="1560"/>
          </w:tcPr>
          <w:p>
            <w:pPr>
              <w:spacing w:line="240" w:lineRule="auto" w:after="0"/>
            </w:pPr>
            <w:r/>
            <w:r>
              <w:rPr>
                <w:rFonts w:ascii="Times New Roman" w:hAnsi="Times New Roman"/>
                <w:b w:val="0"/>
                <w:i w:val="0"/>
                <w:sz w:val="18"/>
              </w:rPr>
              <w:t>95.90</w:t>
            </w:r>
          </w:p>
        </w:tc>
        <w:tc>
          <w:tcPr>
            <w:tcW w:type="dxa" w:w="1560"/>
          </w:tcPr>
          <w:p>
            <w:pPr>
              <w:spacing w:line="240" w:lineRule="auto" w:after="0"/>
            </w:pPr>
            <w:r/>
            <w:r>
              <w:rPr>
                <w:rFonts w:ascii="Times New Roman" w:hAnsi="Times New Roman"/>
                <w:b w:val="0"/>
                <w:i w:val="0"/>
                <w:sz w:val="18"/>
              </w:rPr>
              <w:t>54.60</w:t>
            </w:r>
          </w:p>
        </w:tc>
        <w:tc>
          <w:tcPr>
            <w:tcW w:type="dxa" w:w="1560"/>
          </w:tcPr>
          <w:p>
            <w:pPr>
              <w:spacing w:line="240" w:lineRule="auto" w:after="0"/>
            </w:pPr>
            <w:r/>
            <w:r>
              <w:rPr>
                <w:rFonts w:ascii="Times New Roman" w:hAnsi="Times New Roman"/>
                <w:b w:val="0"/>
                <w:i w:val="0"/>
                <w:sz w:val="18"/>
              </w:rPr>
              <w:t>10.40</w:t>
            </w:r>
          </w:p>
        </w:tc>
      </w:tr>
      <w:tr>
        <w:tc>
          <w:tcPr>
            <w:tcW w:type="dxa" w:w="1560"/>
          </w:tcPr>
          <w:p>
            <w:pPr>
              <w:spacing w:line="240" w:lineRule="auto" w:after="0"/>
            </w:pPr>
            <w:r/>
            <w:r>
              <w:rPr>
                <w:rFonts w:ascii="Times New Roman" w:hAnsi="Times New Roman"/>
                <w:b w:val="0"/>
                <w:i w:val="0"/>
                <w:sz w:val="18"/>
              </w:rPr>
              <w:t>2</w:t>
            </w:r>
          </w:p>
        </w:tc>
        <w:tc>
          <w:tcPr>
            <w:tcW w:type="dxa" w:w="1560"/>
          </w:tcPr>
          <w:p>
            <w:pPr>
              <w:spacing w:line="240" w:lineRule="auto" w:after="0"/>
            </w:pPr>
            <w:r/>
            <w:r>
              <w:rPr>
                <w:rFonts w:ascii="Times New Roman" w:hAnsi="Times New Roman"/>
                <w:b w:val="0"/>
                <w:i w:val="0"/>
                <w:sz w:val="18"/>
              </w:rPr>
              <w:t>640.90</w:t>
            </w:r>
          </w:p>
        </w:tc>
        <w:tc>
          <w:tcPr>
            <w:tcW w:type="dxa" w:w="1560"/>
          </w:tcPr>
          <w:p>
            <w:pPr>
              <w:spacing w:line="240" w:lineRule="auto" w:after="0"/>
            </w:pPr>
            <w:r/>
            <w:r>
              <w:rPr>
                <w:rFonts w:ascii="Times New Roman" w:hAnsi="Times New Roman"/>
                <w:b w:val="0"/>
                <w:i w:val="0"/>
                <w:sz w:val="18"/>
              </w:rPr>
              <w:t>166.30</w:t>
            </w:r>
          </w:p>
        </w:tc>
        <w:tc>
          <w:tcPr>
            <w:tcW w:type="dxa" w:w="1560"/>
          </w:tcPr>
          <w:p>
            <w:pPr>
              <w:spacing w:line="240" w:lineRule="auto" w:after="0"/>
            </w:pPr>
            <w:r/>
            <w:r>
              <w:rPr>
                <w:rFonts w:ascii="Times New Roman" w:hAnsi="Times New Roman"/>
                <w:b w:val="0"/>
                <w:i w:val="0"/>
                <w:sz w:val="18"/>
              </w:rPr>
              <w:t>67.50</w:t>
            </w:r>
          </w:p>
        </w:tc>
        <w:tc>
          <w:tcPr>
            <w:tcW w:type="dxa" w:w="1560"/>
          </w:tcPr>
          <w:p>
            <w:pPr>
              <w:spacing w:line="240" w:lineRule="auto" w:after="0"/>
            </w:pPr>
            <w:r/>
            <w:r>
              <w:rPr>
                <w:rFonts w:ascii="Times New Roman" w:hAnsi="Times New Roman"/>
                <w:b w:val="0"/>
                <w:i w:val="0"/>
                <w:sz w:val="18"/>
              </w:rPr>
              <w:t>40.10</w:t>
            </w:r>
          </w:p>
        </w:tc>
        <w:tc>
          <w:tcPr>
            <w:tcW w:type="dxa" w:w="1560"/>
          </w:tcPr>
          <w:p>
            <w:pPr>
              <w:spacing w:line="240" w:lineRule="auto" w:after="0"/>
            </w:pPr>
            <w:r/>
            <w:r>
              <w:rPr>
                <w:rFonts w:ascii="Times New Roman" w:hAnsi="Times New Roman"/>
                <w:b w:val="0"/>
                <w:i w:val="0"/>
                <w:sz w:val="18"/>
              </w:rPr>
              <w:t>10.60</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G25 · Fairness Calibration &amp; Delegation Halo</w:t>
      </w:r>
    </w:p>
    <w:p>
      <w:pPr>
        <w:ind w:firstLine="720"/>
      </w:pPr>
      <w:r>
        <w:rPr>
          <w:rFonts w:ascii="Times New Roman" w:hAnsi="Times New Roman"/>
          <w:b w:val="0"/>
          <w:i/>
          <w:sz w:val="24"/>
        </w:rPr>
        <w:t>Perceived vs objective fairness; halo = satisfaction beyond objective surplus (review).</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G25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obj_buyer_share</w:t>
            </w:r>
          </w:p>
        </w:tc>
        <w:tc>
          <w:tcPr>
            <w:tcW w:type="dxa" w:w="1560"/>
          </w:tcPr>
          <w:p>
            <w:pPr>
              <w:spacing w:line="240" w:lineRule="auto" w:after="0"/>
            </w:pPr>
            <w:r/>
            <w:r>
              <w:rPr>
                <w:rFonts w:ascii="Times New Roman" w:hAnsi="Times New Roman"/>
                <w:b w:val="0"/>
                <w:i w:val="0"/>
                <w:sz w:val="18"/>
              </w:rPr>
              <w:t>0.20</w:t>
            </w:r>
          </w:p>
        </w:tc>
        <w:tc>
          <w:tcPr>
            <w:tcW w:type="dxa" w:w="1560"/>
          </w:tcPr>
          <w:p>
            <w:pPr>
              <w:spacing w:line="240" w:lineRule="auto" w:after="0"/>
            </w:pPr>
            <w:r/>
            <w:r>
              <w:rPr>
                <w:rFonts w:ascii="Times New Roman" w:hAnsi="Times New Roman"/>
                <w:b w:val="0"/>
                <w:i w:val="0"/>
                <w:sz w:val="18"/>
              </w:rPr>
              <w:t>0.62</w:t>
            </w:r>
          </w:p>
        </w:tc>
        <w:tc>
          <w:tcPr>
            <w:tcW w:type="dxa" w:w="1560"/>
          </w:tcPr>
          <w:p>
            <w:pPr>
              <w:spacing w:line="240" w:lineRule="auto" w:after="0"/>
            </w:pPr>
            <w:r/>
            <w:r>
              <w:rPr>
                <w:rFonts w:ascii="Times New Roman" w:hAnsi="Times New Roman"/>
                <w:b w:val="0"/>
                <w:i w:val="0"/>
                <w:sz w:val="18"/>
              </w:rPr>
              <w:t>-0.85</w:t>
            </w:r>
          </w:p>
        </w:tc>
        <w:tc>
          <w:tcPr>
            <w:tcW w:type="dxa" w:w="1560"/>
          </w:tcPr>
          <w:p>
            <w:pPr>
              <w:spacing w:line="240" w:lineRule="auto" w:after="0"/>
            </w:pPr>
            <w:r/>
            <w:r>
              <w:rPr>
                <w:rFonts w:ascii="Times New Roman" w:hAnsi="Times New Roman"/>
                <w:b w:val="0"/>
                <w:i w:val="0"/>
                <w:sz w:val="18"/>
              </w:rPr>
              <w:t>0.09</w:t>
            </w:r>
          </w:p>
        </w:tc>
        <w:tc>
          <w:tcPr>
            <w:tcW w:type="dxa" w:w="1560"/>
          </w:tcPr>
          <w:p>
            <w:pPr>
              <w:spacing w:line="240" w:lineRule="auto" w:after="0"/>
            </w:pPr>
            <w:r/>
            <w:r>
              <w:rPr>
                <w:rFonts w:ascii="Times New Roman" w:hAnsi="Times New Roman"/>
                <w:b w:val="0"/>
                <w:i w:val="0"/>
                <w:sz w:val="18"/>
              </w:rPr>
              <w:t>27</w:t>
            </w:r>
          </w:p>
        </w:tc>
      </w:tr>
      <w:tr>
        <w:tc>
          <w:tcPr>
            <w:tcW w:type="dxa" w:w="1560"/>
          </w:tcPr>
          <w:p>
            <w:pPr>
              <w:spacing w:line="240" w:lineRule="auto" w:after="0"/>
            </w:pPr>
            <w:r/>
            <w:r>
              <w:rPr>
                <w:rFonts w:ascii="Times New Roman" w:hAnsi="Times New Roman"/>
                <w:b w:val="0"/>
                <w:i w:val="0"/>
                <w:sz w:val="18"/>
              </w:rPr>
              <w:t>perceived_fair</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5.62</w:t>
            </w:r>
          </w:p>
        </w:tc>
        <w:tc>
          <w:tcPr>
            <w:tcW w:type="dxa" w:w="1560"/>
          </w:tcPr>
          <w:p>
            <w:pPr>
              <w:spacing w:line="240" w:lineRule="auto" w:after="0"/>
            </w:pPr>
            <w:r/>
            <w:r>
              <w:rPr>
                <w:rFonts w:ascii="Times New Roman" w:hAnsi="Times New Roman"/>
                <w:b w:val="0"/>
                <w:i w:val="0"/>
                <w:sz w:val="18"/>
              </w:rPr>
              <w:t>6.00</w:t>
            </w:r>
          </w:p>
        </w:tc>
        <w:tc>
          <w:tcPr>
            <w:tcW w:type="dxa" w:w="1560"/>
          </w:tcPr>
          <w:p>
            <w:pPr>
              <w:spacing w:line="240" w:lineRule="auto" w:after="0"/>
            </w:pPr>
            <w:r/>
            <w:r>
              <w:rPr>
                <w:rFonts w:ascii="Times New Roman" w:hAnsi="Times New Roman"/>
                <w:b w:val="0"/>
                <w:i w:val="0"/>
                <w:sz w:val="18"/>
              </w:rPr>
              <w:t>5.78</w:t>
            </w:r>
          </w:p>
        </w:tc>
        <w:tc>
          <w:tcPr>
            <w:tcW w:type="dxa" w:w="1560"/>
          </w:tcPr>
          <w:p>
            <w:pPr>
              <w:spacing w:line="240" w:lineRule="auto" w:after="0"/>
            </w:pPr>
            <w:r/>
            <w:r>
              <w:rPr>
                <w:rFonts w:ascii="Times New Roman" w:hAnsi="Times New Roman"/>
                <w:b w:val="0"/>
                <w:i w:val="0"/>
                <w:sz w:val="18"/>
              </w:rPr>
              <w:t>27</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G25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obj_buyer_share</w:t>
            </w:r>
          </w:p>
        </w:tc>
        <w:tc>
          <w:tcPr>
            <w:tcW w:type="dxa" w:w="1040"/>
          </w:tcPr>
          <w:p>
            <w:pPr>
              <w:spacing w:line="240" w:lineRule="auto" w:after="0"/>
            </w:pPr>
            <w:r/>
            <w:r>
              <w:rPr>
                <w:rFonts w:ascii="Times New Roman" w:hAnsi="Times New Roman"/>
                <w:b w:val="0"/>
                <w:i w:val="0"/>
                <w:sz w:val="18"/>
              </w:rPr>
              <w:t>.014</w:t>
            </w:r>
          </w:p>
        </w:tc>
        <w:tc>
          <w:tcPr>
            <w:tcW w:type="dxa" w:w="1040"/>
          </w:tcPr>
          <w:p>
            <w:pPr>
              <w:spacing w:line="240" w:lineRule="auto" w:after="0"/>
            </w:pPr>
            <w:r/>
            <w:r>
              <w:rPr>
                <w:rFonts w:ascii="Times New Roman" w:hAnsi="Times New Roman"/>
                <w:b w:val="0"/>
                <w:i w:val="0"/>
                <w:sz w:val="18"/>
              </w:rPr>
              <w:t>.55</w:t>
            </w:r>
          </w:p>
        </w:tc>
        <w:tc>
          <w:tcPr>
            <w:tcW w:type="dxa" w:w="1040"/>
          </w:tcPr>
          <w:p>
            <w:pPr>
              <w:spacing w:line="240" w:lineRule="auto" w:after="0"/>
            </w:pPr>
            <w:r/>
            <w:r>
              <w:rPr>
                <w:rFonts w:ascii="Times New Roman" w:hAnsi="Times New Roman"/>
                <w:b w:val="0"/>
                <w:i w:val="0"/>
                <w:sz w:val="18"/>
              </w:rPr>
              <w:t>[.24, .93]</w:t>
            </w:r>
          </w:p>
        </w:tc>
        <w:tc>
          <w:tcPr>
            <w:tcW w:type="dxa" w:w="1040"/>
          </w:tcPr>
          <w:p>
            <w:pPr>
              <w:spacing w:line="240" w:lineRule="auto" w:after="0"/>
            </w:pPr>
            <w:r/>
            <w:r>
              <w:rPr>
                <w:rFonts w:ascii="Times New Roman" w:hAnsi="Times New Roman"/>
                <w:b w:val="0"/>
                <w:i w:val="0"/>
                <w:sz w:val="18"/>
              </w:rPr>
              <w:t>.038</w:t>
            </w:r>
          </w:p>
        </w:tc>
        <w:tc>
          <w:tcPr>
            <w:tcW w:type="dxa" w:w="1040"/>
          </w:tcPr>
          <w:p>
            <w:pPr>
              <w:spacing w:line="240" w:lineRule="auto" w:after="0"/>
            </w:pPr>
            <w:r/>
            <w:r>
              <w:rPr>
                <w:rFonts w:ascii="Times New Roman" w:hAnsi="Times New Roman"/>
                <w:b w:val="0"/>
                <w:i w:val="0"/>
                <w:sz w:val="18"/>
              </w:rPr>
              <w:t>.638</w:t>
            </w:r>
          </w:p>
        </w:tc>
        <w:tc>
          <w:tcPr>
            <w:tcW w:type="dxa" w:w="1040"/>
          </w:tcPr>
          <w:p>
            <w:pPr>
              <w:spacing w:line="240" w:lineRule="auto" w:after="0"/>
            </w:pPr>
            <w:r/>
            <w:r>
              <w:rPr>
                <w:rFonts w:ascii="Times New Roman" w:hAnsi="Times New Roman"/>
                <w:b w:val="0"/>
                <w:i w:val="0"/>
                <w:sz w:val="18"/>
              </w:rPr>
              <w:t>.025</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.006</w:t>
            </w:r>
          </w:p>
        </w:tc>
      </w:tr>
      <w:tr>
        <w:tc>
          <w:tcPr>
            <w:tcW w:type="dxa" w:w="1040"/>
          </w:tcPr>
          <w:p>
            <w:pPr>
              <w:spacing w:line="240" w:lineRule="auto" w:after="0"/>
            </w:pPr>
            <w:r/>
            <w:r>
              <w:rPr>
                <w:rFonts w:ascii="Times New Roman" w:hAnsi="Times New Roman"/>
                <w:b w:val="0"/>
                <w:i w:val="0"/>
                <w:sz w:val="18"/>
              </w:rPr>
              <w:t>perceived_fair</w:t>
            </w:r>
          </w:p>
        </w:tc>
        <w:tc>
          <w:tcPr>
            <w:tcW w:type="dxa" w:w="1040"/>
          </w:tcPr>
          <w:p>
            <w:pPr>
              <w:spacing w:line="240" w:lineRule="auto" w:after="0"/>
            </w:pPr>
            <w:r/>
            <w:r>
              <w:rPr>
                <w:rFonts w:ascii="Times New Roman" w:hAnsi="Times New Roman"/>
                <w:b w:val="0"/>
                <w:i w:val="0"/>
                <w:sz w:val="18"/>
              </w:rPr>
              <w:t>.498</w:t>
            </w:r>
          </w:p>
        </w:tc>
        <w:tc>
          <w:tcPr>
            <w:tcW w:type="dxa" w:w="1040"/>
          </w:tcPr>
          <w:p>
            <w:pPr>
              <w:spacing w:line="240" w:lineRule="auto" w:after="0"/>
            </w:pPr>
            <w:r/>
            <w:r>
              <w:rPr>
                <w:rFonts w:ascii="Times New Roman" w:hAnsi="Times New Roman"/>
                <w:b w:val="0"/>
                <w:i w:val="0"/>
                <w:sz w:val="18"/>
              </w:rPr>
              <w:t>−.15</w:t>
            </w:r>
          </w:p>
        </w:tc>
        <w:tc>
          <w:tcPr>
            <w:tcW w:type="dxa" w:w="1040"/>
          </w:tcPr>
          <w:p>
            <w:pPr>
              <w:spacing w:line="240" w:lineRule="auto" w:after="0"/>
            </w:pPr>
            <w:r/>
            <w:r>
              <w:rPr>
                <w:rFonts w:ascii="Times New Roman" w:hAnsi="Times New Roman"/>
                <w:b w:val="0"/>
                <w:i w:val="0"/>
                <w:sz w:val="18"/>
              </w:rPr>
              <w:t>[−.57, .25]</w:t>
            </w:r>
          </w:p>
        </w:tc>
        <w:tc>
          <w:tcPr>
            <w:tcW w:type="dxa" w:w="1040"/>
          </w:tcPr>
          <w:p>
            <w:pPr>
              <w:spacing w:line="240" w:lineRule="auto" w:after="0"/>
            </w:pPr>
            <w:r/>
            <w:r>
              <w:rPr>
                <w:rFonts w:ascii="Times New Roman" w:hAnsi="Times New Roman"/>
                <w:b w:val="0"/>
                <w:i w:val="0"/>
                <w:sz w:val="18"/>
              </w:rPr>
              <w:t>.815</w:t>
            </w:r>
          </w:p>
        </w:tc>
        <w:tc>
          <w:tcPr>
            <w:tcW w:type="dxa" w:w="1040"/>
          </w:tcPr>
          <w:p>
            <w:pPr>
              <w:spacing w:line="240" w:lineRule="auto" w:after="0"/>
            </w:pPr>
            <w:r/>
            <w:r>
              <w:rPr>
                <w:rFonts w:ascii="Times New Roman" w:hAnsi="Times New Roman"/>
                <w:b w:val="0"/>
                <w:i w:val="0"/>
                <w:sz w:val="18"/>
              </w:rPr>
              <w:t>.444</w:t>
            </w:r>
          </w:p>
        </w:tc>
        <w:tc>
          <w:tcPr>
            <w:tcW w:type="dxa" w:w="1040"/>
          </w:tcPr>
          <w:p>
            <w:pPr>
              <w:spacing w:line="240" w:lineRule="auto" w:after="0"/>
            </w:pPr>
            <w:r/>
            <w:r>
              <w:rPr>
                <w:rFonts w:ascii="Times New Roman" w:hAnsi="Times New Roman"/>
                <w:b w:val="0"/>
                <w:i w:val="0"/>
                <w:sz w:val="18"/>
              </w:rPr>
              <w:t>.271</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.386</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G25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obj_buyer_share</w:t>
            </w:r>
          </w:p>
        </w:tc>
        <w:tc>
          <w:tcPr>
            <w:tcW w:type="dxa" w:w="1560"/>
          </w:tcPr>
          <w:p>
            <w:pPr>
              <w:spacing w:line="240" w:lineRule="auto" w:after="0"/>
            </w:pPr>
            <w:r/>
            <w:r>
              <w:rPr>
                <w:rFonts w:ascii="Times New Roman" w:hAnsi="Times New Roman"/>
                <w:b w:val="0"/>
                <w:i w:val="0"/>
                <w:sz w:val="18"/>
              </w:rPr>
              <w:t>0.09 (0.76)</w:t>
            </w:r>
          </w:p>
        </w:tc>
        <w:tc>
          <w:tcPr>
            <w:tcW w:type="dxa" w:w="1560"/>
          </w:tcPr>
          <w:p>
            <w:pPr>
              <w:spacing w:line="240" w:lineRule="auto" w:after="0"/>
            </w:pPr>
            <w:r/>
            <w:r>
              <w:rPr>
                <w:rFonts w:ascii="Times New Roman" w:hAnsi="Times New Roman"/>
                <w:b w:val="0"/>
                <w:i w:val="0"/>
                <w:sz w:val="18"/>
              </w:rPr>
              <w:t>0.46</w:t>
            </w:r>
          </w:p>
        </w:tc>
        <w:tc>
          <w:tcPr>
            <w:tcW w:type="dxa" w:w="1560"/>
          </w:tcPr>
          <w:p>
            <w:pPr>
              <w:spacing w:line="240" w:lineRule="auto" w:after="0"/>
            </w:pPr>
            <w:r/>
            <w:r>
              <w:rPr>
                <w:rFonts w:ascii="Times New Roman" w:hAnsi="Times New Roman"/>
                <w:b w:val="0"/>
                <w:i w:val="0"/>
                <w:sz w:val="18"/>
              </w:rPr>
              <w:t>-0.25</w:t>
            </w:r>
          </w:p>
        </w:tc>
        <w:tc>
          <w:tcPr>
            <w:tcW w:type="dxa" w:w="1560"/>
          </w:tcPr>
          <w:p>
            <w:pPr>
              <w:spacing w:line="240" w:lineRule="auto" w:after="0"/>
            </w:pPr>
            <w:r/>
            <w:r>
              <w:rPr>
                <w:rFonts w:ascii="Times New Roman" w:hAnsi="Times New Roman"/>
                <w:b w:val="0"/>
                <w:i w:val="0"/>
                <w:sz w:val="18"/>
              </w:rPr>
              <w:t>-0.33</w:t>
            </w:r>
          </w:p>
        </w:tc>
        <w:tc>
          <w:tcPr>
            <w:tcW w:type="dxa" w:w="1560"/>
          </w:tcPr>
          <w:p>
            <w:pPr>
              <w:spacing w:line="240" w:lineRule="auto" w:after="0"/>
            </w:pPr>
            <w:r/>
            <w:r>
              <w:rPr>
                <w:rFonts w:ascii="Times New Roman" w:hAnsi="Times New Roman"/>
                <w:b w:val="0"/>
                <w:i w:val="0"/>
                <w:sz w:val="18"/>
              </w:rPr>
              <w:t>0.34</w:t>
            </w:r>
          </w:p>
        </w:tc>
      </w:tr>
      <w:tr>
        <w:tc>
          <w:tcPr>
            <w:tcW w:type="dxa" w:w="1560"/>
          </w:tcPr>
          <w:p>
            <w:pPr>
              <w:spacing w:line="240" w:lineRule="auto" w:after="0"/>
            </w:pPr>
            <w:r/>
            <w:r>
              <w:rPr>
                <w:rFonts w:ascii="Times New Roman" w:hAnsi="Times New Roman"/>
                <w:b w:val="0"/>
                <w:i w:val="0"/>
                <w:sz w:val="18"/>
              </w:rPr>
              <w:t>perceived_fair</w:t>
            </w:r>
          </w:p>
        </w:tc>
        <w:tc>
          <w:tcPr>
            <w:tcW w:type="dxa" w:w="1560"/>
          </w:tcPr>
          <w:p>
            <w:pPr>
              <w:spacing w:line="240" w:lineRule="auto" w:after="0"/>
            </w:pPr>
            <w:r/>
            <w:r>
              <w:rPr>
                <w:rFonts w:ascii="Times New Roman" w:hAnsi="Times New Roman"/>
                <w:b w:val="0"/>
                <w:i w:val="0"/>
                <w:sz w:val="18"/>
              </w:rPr>
              <w:t>5.67 (1.24)</w:t>
            </w:r>
          </w:p>
        </w:tc>
        <w:tc>
          <w:tcPr>
            <w:tcW w:type="dxa" w:w="1560"/>
          </w:tcPr>
          <w:p>
            <w:pPr>
              <w:spacing w:line="240" w:lineRule="auto" w:after="0"/>
            </w:pPr>
            <w:r/>
            <w:r>
              <w:rPr>
                <w:rFonts w:ascii="Times New Roman" w:hAnsi="Times New Roman"/>
                <w:b w:val="0"/>
                <w:i w:val="0"/>
                <w:sz w:val="18"/>
              </w:rPr>
              <w:t>5.46</w:t>
            </w:r>
          </w:p>
        </w:tc>
        <w:tc>
          <w:tcPr>
            <w:tcW w:type="dxa" w:w="1560"/>
          </w:tcPr>
          <w:p>
            <w:pPr>
              <w:spacing w:line="240" w:lineRule="auto" w:after="0"/>
            </w:pPr>
            <w:r/>
            <w:r>
              <w:rPr>
                <w:rFonts w:ascii="Times New Roman" w:hAnsi="Times New Roman"/>
                <w:b w:val="0"/>
                <w:i w:val="0"/>
                <w:sz w:val="18"/>
              </w:rPr>
              <w:t>5.86</w:t>
            </w:r>
          </w:p>
        </w:tc>
        <w:tc>
          <w:tcPr>
            <w:tcW w:type="dxa" w:w="1560"/>
          </w:tcPr>
          <w:p>
            <w:pPr>
              <w:spacing w:line="240" w:lineRule="auto" w:after="0"/>
            </w:pPr>
            <w:r/>
            <w:r>
              <w:rPr>
                <w:rFonts w:ascii="Times New Roman" w:hAnsi="Times New Roman"/>
                <w:b w:val="0"/>
                <w:i w:val="0"/>
                <w:sz w:val="18"/>
              </w:rPr>
              <w:t>5.60</w:t>
            </w:r>
          </w:p>
        </w:tc>
        <w:tc>
          <w:tcPr>
            <w:tcW w:type="dxa" w:w="1560"/>
          </w:tcPr>
          <w:p>
            <w:pPr>
              <w:spacing w:line="240" w:lineRule="auto" w:after="0"/>
            </w:pPr>
            <w:r/>
            <w:r>
              <w:rPr>
                <w:rFonts w:ascii="Times New Roman" w:hAnsi="Times New Roman"/>
                <w:b w:val="0"/>
                <w:i w:val="0"/>
                <w:sz w:val="18"/>
              </w:rPr>
              <w:t>5.71</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G25 — Pairwise detail: obj_buyer_share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5/5</w:t>
            </w:r>
          </w:p>
        </w:tc>
        <w:tc>
          <w:tcPr>
            <w:tcW w:type="dxa" w:w="1170"/>
          </w:tcPr>
          <w:p>
            <w:pPr>
              <w:spacing w:line="240" w:lineRule="auto" w:after="0"/>
            </w:pPr>
            <w:r/>
            <w:r>
              <w:rPr>
                <w:rFonts w:ascii="Times New Roman" w:hAnsi="Times New Roman"/>
                <w:b w:val="0"/>
                <w:i w:val="0"/>
                <w:sz w:val="18"/>
              </w:rPr>
              <w:t>24</w:t>
            </w:r>
          </w:p>
        </w:tc>
        <w:tc>
          <w:tcPr>
            <w:tcW w:type="dxa" w:w="1170"/>
          </w:tcPr>
          <w:p>
            <w:pPr>
              <w:spacing w:line="240" w:lineRule="auto" w:after="0"/>
            </w:pPr>
            <w:r/>
            <w:r>
              <w:rPr>
                <w:rFonts w:ascii="Times New Roman" w:hAnsi="Times New Roman"/>
                <w:b w:val="0"/>
                <w:i w:val="0"/>
                <w:sz w:val="18"/>
              </w:rPr>
              <w:t>p = .023</w:t>
            </w:r>
          </w:p>
        </w:tc>
        <w:tc>
          <w:tcPr>
            <w:tcW w:type="dxa" w:w="1170"/>
          </w:tcPr>
          <w:p>
            <w:pPr>
              <w:spacing w:line="240" w:lineRule="auto" w:after="0"/>
            </w:pPr>
            <w:r/>
            <w:r>
              <w:rPr>
                <w:rFonts w:ascii="Times New Roman" w:hAnsi="Times New Roman"/>
                <w:b w:val="0"/>
                <w:i w:val="0"/>
                <w:sz w:val="18"/>
              </w:rPr>
              <w:t>.88</w:t>
            </w:r>
          </w:p>
        </w:tc>
        <w:tc>
          <w:tcPr>
            <w:tcW w:type="dxa" w:w="1170"/>
          </w:tcPr>
          <w:p>
            <w:pPr>
              <w:spacing w:line="240" w:lineRule="auto" w:after="0"/>
            </w:pPr>
            <w:r/>
            <w:r>
              <w:rPr>
                <w:rFonts w:ascii="Times New Roman" w:hAnsi="Times New Roman"/>
                <w:b w:val="0"/>
                <w:i w:val="0"/>
                <w:sz w:val="18"/>
              </w:rPr>
              <w:t>[.76, 1.16]</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.070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8/9</w:t>
            </w:r>
          </w:p>
        </w:tc>
        <w:tc>
          <w:tcPr>
            <w:tcW w:type="dxa" w:w="1170"/>
          </w:tcPr>
          <w:p>
            <w:pPr>
              <w:spacing w:line="240" w:lineRule="auto" w:after="0"/>
            </w:pPr>
            <w:r/>
            <w:r>
              <w:rPr>
                <w:rFonts w:ascii="Times New Roman" w:hAnsi="Times New Roman"/>
                <w:b w:val="0"/>
                <w:i w:val="0"/>
                <w:sz w:val="18"/>
              </w:rPr>
              <w:t>53</w:t>
            </w:r>
          </w:p>
        </w:tc>
        <w:tc>
          <w:tcPr>
            <w:tcW w:type="dxa" w:w="1170"/>
          </w:tcPr>
          <w:p>
            <w:pPr>
              <w:spacing w:line="240" w:lineRule="auto" w:after="0"/>
            </w:pPr>
            <w:r/>
            <w:r>
              <w:rPr>
                <w:rFonts w:ascii="Times New Roman" w:hAnsi="Times New Roman"/>
                <w:b w:val="0"/>
                <w:i w:val="0"/>
                <w:sz w:val="18"/>
              </w:rPr>
              <w:t>p = .101</w:t>
            </w:r>
          </w:p>
        </w:tc>
        <w:tc>
          <w:tcPr>
            <w:tcW w:type="dxa" w:w="1170"/>
          </w:tcPr>
          <w:p>
            <w:pPr>
              <w:spacing w:line="240" w:lineRule="auto" w:after="0"/>
            </w:pPr>
            <w:r/>
            <w:r>
              <w:rPr>
                <w:rFonts w:ascii="Times New Roman" w:hAnsi="Times New Roman"/>
                <w:b w:val="0"/>
                <w:i w:val="0"/>
                <w:sz w:val="18"/>
              </w:rPr>
              <w:t>.47</w:t>
            </w:r>
          </w:p>
        </w:tc>
        <w:tc>
          <w:tcPr>
            <w:tcW w:type="dxa" w:w="1170"/>
          </w:tcPr>
          <w:p>
            <w:pPr>
              <w:spacing w:line="240" w:lineRule="auto" w:after="0"/>
            </w:pPr>
            <w:r/>
            <w:r>
              <w:rPr>
                <w:rFonts w:ascii="Times New Roman" w:hAnsi="Times New Roman"/>
                <w:b w:val="0"/>
                <w:i w:val="0"/>
                <w:sz w:val="18"/>
              </w:rPr>
              <w:t>[.06, .97]</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.124</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5/8</w:t>
            </w:r>
          </w:p>
        </w:tc>
        <w:tc>
          <w:tcPr>
            <w:tcW w:type="dxa" w:w="1170"/>
          </w:tcPr>
          <w:p>
            <w:pPr>
              <w:spacing w:line="240" w:lineRule="auto" w:after="0"/>
            </w:pPr>
            <w:r/>
            <w:r>
              <w:rPr>
                <w:rFonts w:ascii="Times New Roman" w:hAnsi="Times New Roman"/>
                <w:b w:val="0"/>
                <w:i w:val="0"/>
                <w:sz w:val="18"/>
              </w:rPr>
              <w:t>9</w:t>
            </w:r>
          </w:p>
        </w:tc>
        <w:tc>
          <w:tcPr>
            <w:tcW w:type="dxa" w:w="1170"/>
          </w:tcPr>
          <w:p>
            <w:pPr>
              <w:spacing w:line="240" w:lineRule="auto" w:after="0"/>
            </w:pPr>
            <w:r/>
            <w:r>
              <w:rPr>
                <w:rFonts w:ascii="Times New Roman" w:hAnsi="Times New Roman"/>
                <w:b w:val="0"/>
                <w:i w:val="0"/>
                <w:sz w:val="18"/>
              </w:rPr>
              <w:t>p = .103</w:t>
            </w:r>
          </w:p>
        </w:tc>
        <w:tc>
          <w:tcPr>
            <w:tcW w:type="dxa" w:w="1170"/>
          </w:tcPr>
          <w:p>
            <w:pPr>
              <w:spacing w:line="240" w:lineRule="auto" w:after="0"/>
            </w:pPr>
            <w:r/>
            <w:r>
              <w:rPr>
                <w:rFonts w:ascii="Times New Roman" w:hAnsi="Times New Roman"/>
                <w:b w:val="0"/>
                <w:i w:val="0"/>
                <w:sz w:val="18"/>
              </w:rPr>
              <w:t>−.55</w:t>
            </w:r>
          </w:p>
        </w:tc>
        <w:tc>
          <w:tcPr>
            <w:tcW w:type="dxa" w:w="1170"/>
          </w:tcPr>
          <w:p>
            <w:pPr>
              <w:spacing w:line="240" w:lineRule="auto" w:after="0"/>
            </w:pPr>
            <w:r/>
            <w:r>
              <w:rPr>
                <w:rFonts w:ascii="Times New Roman" w:hAnsi="Times New Roman"/>
                <w:b w:val="0"/>
                <w:i w:val="0"/>
                <w:sz w:val="18"/>
              </w:rPr>
              <w:t>[−1.08, −.15]</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.124</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8</w:t>
            </w:r>
          </w:p>
        </w:tc>
        <w:tc>
          <w:tcPr>
            <w:tcW w:type="dxa" w:w="1170"/>
          </w:tcPr>
          <w:p>
            <w:pPr>
              <w:spacing w:line="240" w:lineRule="auto" w:after="0"/>
            </w:pPr>
            <w:r/>
            <w:r>
              <w:rPr>
                <w:rFonts w:ascii="Times New Roman" w:hAnsi="Times New Roman"/>
                <w:b w:val="0"/>
                <w:i w:val="0"/>
                <w:sz w:val="18"/>
              </w:rPr>
              <w:t>p = .071</w:t>
            </w:r>
          </w:p>
        </w:tc>
        <w:tc>
          <w:tcPr>
            <w:tcW w:type="dxa" w:w="1170"/>
          </w:tcPr>
          <w:p>
            <w:pPr>
              <w:spacing w:line="240" w:lineRule="auto" w:after="0"/>
            </w:pPr>
            <w:r/>
            <w:r>
              <w:rPr>
                <w:rFonts w:ascii="Times New Roman" w:hAnsi="Times New Roman"/>
                <w:b w:val="0"/>
                <w:i w:val="0"/>
                <w:sz w:val="18"/>
              </w:rPr>
              <w:t>−.62</w:t>
            </w:r>
          </w:p>
        </w:tc>
        <w:tc>
          <w:tcPr>
            <w:tcW w:type="dxa" w:w="1170"/>
          </w:tcPr>
          <w:p>
            <w:pPr>
              <w:spacing w:line="240" w:lineRule="auto" w:after="0"/>
            </w:pPr>
            <w:r/>
            <w:r>
              <w:rPr>
                <w:rFonts w:ascii="Times New Roman" w:hAnsi="Times New Roman"/>
                <w:b w:val="0"/>
                <w:i w:val="0"/>
                <w:sz w:val="18"/>
              </w:rPr>
              <w:t>[−1.18, −.24]</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.124</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26</w:t>
            </w:r>
          </w:p>
        </w:tc>
        <w:tc>
          <w:tcPr>
            <w:tcW w:type="dxa" w:w="1170"/>
          </w:tcPr>
          <w:p>
            <w:pPr>
              <w:spacing w:line="240" w:lineRule="auto" w:after="0"/>
            </w:pPr>
            <w:r/>
            <w:r>
              <w:rPr>
                <w:rFonts w:ascii="Times New Roman" w:hAnsi="Times New Roman"/>
                <w:b w:val="0"/>
                <w:i w:val="0"/>
                <w:sz w:val="18"/>
              </w:rPr>
              <w:t>p = .733</w:t>
            </w:r>
          </w:p>
        </w:tc>
        <w:tc>
          <w:tcPr>
            <w:tcW w:type="dxa" w:w="1170"/>
          </w:tcPr>
          <w:p>
            <w:pPr>
              <w:spacing w:line="240" w:lineRule="auto" w:after="0"/>
            </w:pPr>
            <w:r/>
            <w:r>
              <w:rPr>
                <w:rFonts w:ascii="Times New Roman" w:hAnsi="Times New Roman"/>
                <w:b w:val="0"/>
                <w:i w:val="0"/>
                <w:sz w:val="18"/>
              </w:rPr>
              <w:t>.13</w:t>
            </w:r>
          </w:p>
        </w:tc>
        <w:tc>
          <w:tcPr>
            <w:tcW w:type="dxa" w:w="1170"/>
          </w:tcPr>
          <w:p>
            <w:pPr>
              <w:spacing w:line="240" w:lineRule="auto" w:after="0"/>
            </w:pPr>
            <w:r/>
            <w:r>
              <w:rPr>
                <w:rFonts w:ascii="Times New Roman" w:hAnsi="Times New Roman"/>
                <w:b w:val="0"/>
                <w:i w:val="0"/>
                <w:sz w:val="18"/>
              </w:rPr>
              <w:t>[−.42, .76]</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.733</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8/5</w:t>
            </w:r>
          </w:p>
        </w:tc>
        <w:tc>
          <w:tcPr>
            <w:tcW w:type="dxa" w:w="1170"/>
          </w:tcPr>
          <w:p>
            <w:pPr>
              <w:spacing w:line="240" w:lineRule="auto" w:after="0"/>
            </w:pPr>
            <w:r/>
            <w:r>
              <w:rPr>
                <w:rFonts w:ascii="Times New Roman" w:hAnsi="Times New Roman"/>
                <w:b w:val="0"/>
                <w:i w:val="0"/>
                <w:sz w:val="18"/>
              </w:rPr>
              <w:t>39</w:t>
            </w:r>
          </w:p>
        </w:tc>
        <w:tc>
          <w:tcPr>
            <w:tcW w:type="dxa" w:w="1170"/>
          </w:tcPr>
          <w:p>
            <w:pPr>
              <w:spacing w:line="240" w:lineRule="auto" w:after="0"/>
            </w:pPr>
            <w:r/>
            <w:r>
              <w:rPr>
                <w:rFonts w:ascii="Times New Roman" w:hAnsi="Times New Roman"/>
                <w:b w:val="0"/>
                <w:i w:val="0"/>
                <w:sz w:val="18"/>
              </w:rPr>
              <w:t>p = .006</w:t>
            </w:r>
          </w:p>
        </w:tc>
        <w:tc>
          <w:tcPr>
            <w:tcW w:type="dxa" w:w="1170"/>
          </w:tcPr>
          <w:p>
            <w:pPr>
              <w:spacing w:line="240" w:lineRule="auto" w:after="0"/>
            </w:pPr>
            <w:r/>
            <w:r>
              <w:rPr>
                <w:rFonts w:ascii="Times New Roman" w:hAnsi="Times New Roman"/>
                <w:b w:val="0"/>
                <w:i w:val="0"/>
                <w:sz w:val="18"/>
              </w:rPr>
              <w:t>.95</w:t>
            </w:r>
          </w:p>
        </w:tc>
        <w:tc>
          <w:tcPr>
            <w:tcW w:type="dxa" w:w="1170"/>
          </w:tcPr>
          <w:p>
            <w:pPr>
              <w:spacing w:line="240" w:lineRule="auto" w:after="0"/>
            </w:pPr>
            <w:r/>
            <w:r>
              <w:rPr>
                <w:rFonts w:ascii="Times New Roman" w:hAnsi="Times New Roman"/>
                <w:b w:val="0"/>
                <w:i w:val="0"/>
                <w:sz w:val="18"/>
              </w:rPr>
              <w:t>[.90, 1.12]</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.034</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G25: distribution of obj_buyer_share across X1–X4.</w:t>
      </w:r>
    </w:p>
    <w:p>
      <w:pPr>
        <w:spacing w:line="240" w:lineRule="auto"/>
        <w:jc w:val="center"/>
      </w:pPr>
      <w:r>
        <w:drawing>
          <wp:inline xmlns:a="http://schemas.openxmlformats.org/drawingml/2006/main" xmlns:pic="http://schemas.openxmlformats.org/drawingml/2006/picture">
            <wp:extent cx="5486400" cy="2824223"/>
            <wp:docPr id="42" name="Picture 42"/>
            <wp:cNvGraphicFramePr>
              <a:graphicFrameLocks noChangeAspect="1"/>
            </wp:cNvGraphicFramePr>
            <a:graphic>
              <a:graphicData uri="http://schemas.openxmlformats.org/drawingml/2006/picture">
                <pic:pic>
                  <pic:nvPicPr>
                    <pic:cNvPr id="0" name="G25_dist.png"/>
                    <pic:cNvPicPr/>
                  </pic:nvPicPr>
                  <pic:blipFill>
                    <a:blip r:embed="rId51"/>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G25: obj_buyer_share Mode×Role interaction.</w:t>
      </w:r>
    </w:p>
    <w:p>
      <w:pPr>
        <w:spacing w:line="240" w:lineRule="auto"/>
        <w:jc w:val="center"/>
      </w:pPr>
      <w:r>
        <w:drawing>
          <wp:inline xmlns:a="http://schemas.openxmlformats.org/drawingml/2006/main" xmlns:pic="http://schemas.openxmlformats.org/drawingml/2006/picture">
            <wp:extent cx="5486400" cy="2831690"/>
            <wp:docPr id="43" name="Picture 43"/>
            <wp:cNvGraphicFramePr>
              <a:graphicFrameLocks noChangeAspect="1"/>
            </wp:cNvGraphicFramePr>
            <a:graphic>
              <a:graphicData uri="http://schemas.openxmlformats.org/drawingml/2006/picture">
                <pic:pic>
                  <pic:nvPicPr>
                    <pic:cNvPr id="0" name="G25_int.png"/>
                    <pic:cNvPicPr/>
                  </pic:nvPicPr>
                  <pic:blipFill>
                    <a:blip r:embed="rId52"/>
                    <a:stretch>
                      <a:fillRect/>
                    </a:stretch>
                  </pic:blipFill>
                  <pic:spPr>
                    <a:xfrm>
                      <a:off x="0" y="0"/>
                      <a:ext cx="5486400" cy="2831690"/>
                    </a:xfrm>
                    <a:prstGeom prst="rect"/>
                  </pic:spPr>
                </pic:pic>
              </a:graphicData>
            </a:graphic>
          </wp:inline>
        </w:drawing>
      </w:r>
    </w:p>
    <w:p/>
    <w:p>
      <w:pPr>
        <w:ind w:firstLine="720"/>
      </w:pPr>
      <w:r>
        <w:rPr>
          <w:rFonts w:ascii="Times New Roman" w:hAnsi="Times New Roman"/>
          <w:b w:val="0"/>
          <w:i w:val="0"/>
          <w:sz w:val="24"/>
        </w:rPr>
        <w:t>L4 review. Across 2 measure(s), the largest Mode signal was on ‘obj_buyer_share’ (p = .014, Cliff's δ = .55 [.24, .93], large); the Role contrast there was p = .038 and the Mode×Role interaction p = .638. At ~10 per experiment these are exploratory and hypothesis-generating; effect sizes and intervals, not p-values, carry the interpretation.</w:t>
      </w:r>
    </w:p>
    <w:p>
      <w:pPr>
        <w:pStyle w:val="Heading3"/>
      </w:pPr>
      <w:r>
        <w:t>G26 · Affect Dynamics</w:t>
      </w:r>
    </w:p>
    <w:p>
      <w:pPr>
        <w:ind w:firstLine="720"/>
      </w:pPr>
      <w:r>
        <w:rPr>
          <w:rFonts w:ascii="Times New Roman" w:hAnsi="Times New Roman"/>
          <w:b w:val="0"/>
          <w:i/>
          <w:sz w:val="24"/>
        </w:rPr>
        <w:t>Pleasant×anxious 2-D affect space; anxiety-by-Mode is a core hypothesis (exploratory).</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G26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emot_pleasant</w:t>
            </w:r>
          </w:p>
        </w:tc>
        <w:tc>
          <w:tcPr>
            <w:tcW w:type="dxa" w:w="1560"/>
          </w:tcPr>
          <w:p>
            <w:pPr>
              <w:spacing w:line="240" w:lineRule="auto" w:after="0"/>
            </w:pPr>
            <w:r/>
            <w:r>
              <w:rPr>
                <w:rFonts w:ascii="Times New Roman" w:hAnsi="Times New Roman"/>
                <w:b w:val="0"/>
                <w:i w:val="0"/>
                <w:sz w:val="18"/>
              </w:rPr>
              <w:t>5.10</w:t>
            </w:r>
          </w:p>
        </w:tc>
        <w:tc>
          <w:tcPr>
            <w:tcW w:type="dxa" w:w="1560"/>
          </w:tcPr>
          <w:p>
            <w:pPr>
              <w:spacing w:line="240" w:lineRule="auto" w:after="0"/>
            </w:pPr>
            <w:r/>
            <w:r>
              <w:rPr>
                <w:rFonts w:ascii="Times New Roman" w:hAnsi="Times New Roman"/>
                <w:b w:val="0"/>
                <w:i w:val="0"/>
                <w:sz w:val="18"/>
              </w:rPr>
              <w:t>5.40</w:t>
            </w:r>
          </w:p>
        </w:tc>
        <w:tc>
          <w:tcPr>
            <w:tcW w:type="dxa" w:w="1560"/>
          </w:tcPr>
          <w:p>
            <w:pPr>
              <w:spacing w:line="240" w:lineRule="auto" w:after="0"/>
            </w:pPr>
            <w:r/>
            <w:r>
              <w:rPr>
                <w:rFonts w:ascii="Times New Roman" w:hAnsi="Times New Roman"/>
                <w:b w:val="0"/>
                <w:i w:val="0"/>
                <w:sz w:val="18"/>
              </w:rPr>
              <w:t>4.50</w:t>
            </w:r>
          </w:p>
        </w:tc>
        <w:tc>
          <w:tcPr>
            <w:tcW w:type="dxa" w:w="1560"/>
          </w:tcPr>
          <w:p>
            <w:pPr>
              <w:spacing w:line="240" w:lineRule="auto" w:after="0"/>
            </w:pPr>
            <w:r/>
            <w:r>
              <w:rPr>
                <w:rFonts w:ascii="Times New Roman" w:hAnsi="Times New Roman"/>
                <w:b w:val="0"/>
                <w:i w:val="0"/>
                <w:sz w:val="18"/>
              </w:rPr>
              <w:t>5.20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emot_anxious</w:t>
            </w:r>
          </w:p>
        </w:tc>
        <w:tc>
          <w:tcPr>
            <w:tcW w:type="dxa" w:w="1560"/>
          </w:tcPr>
          <w:p>
            <w:pPr>
              <w:spacing w:line="240" w:lineRule="auto" w:after="0"/>
            </w:pPr>
            <w:r/>
            <w:r>
              <w:rPr>
                <w:rFonts w:ascii="Times New Roman" w:hAnsi="Times New Roman"/>
                <w:b w:val="0"/>
                <w:i w:val="0"/>
                <w:sz w:val="18"/>
              </w:rPr>
              <w:t>4.90</w:t>
            </w:r>
          </w:p>
        </w:tc>
        <w:tc>
          <w:tcPr>
            <w:tcW w:type="dxa" w:w="1560"/>
          </w:tcPr>
          <w:p>
            <w:pPr>
              <w:spacing w:line="240" w:lineRule="auto" w:after="0"/>
            </w:pPr>
            <w:r/>
            <w:r>
              <w:rPr>
                <w:rFonts w:ascii="Times New Roman" w:hAnsi="Times New Roman"/>
                <w:b w:val="0"/>
                <w:i w:val="0"/>
                <w:sz w:val="18"/>
              </w:rPr>
              <w:t>3.20</w:t>
            </w:r>
          </w:p>
        </w:tc>
        <w:tc>
          <w:tcPr>
            <w:tcW w:type="dxa" w:w="1560"/>
          </w:tcPr>
          <w:p>
            <w:pPr>
              <w:spacing w:line="240" w:lineRule="auto" w:after="0"/>
            </w:pPr>
            <w:r/>
            <w:r>
              <w:rPr>
                <w:rFonts w:ascii="Times New Roman" w:hAnsi="Times New Roman"/>
                <w:b w:val="0"/>
                <w:i w:val="0"/>
                <w:sz w:val="18"/>
              </w:rPr>
              <w:t>2.60</w:t>
            </w:r>
          </w:p>
        </w:tc>
        <w:tc>
          <w:tcPr>
            <w:tcW w:type="dxa" w:w="1560"/>
          </w:tcPr>
          <w:p>
            <w:pPr>
              <w:spacing w:line="240" w:lineRule="auto" w:after="0"/>
            </w:pPr>
            <w:r/>
            <w:r>
              <w:rPr>
                <w:rFonts w:ascii="Times New Roman" w:hAnsi="Times New Roman"/>
                <w:b w:val="0"/>
                <w:i w:val="0"/>
                <w:sz w:val="18"/>
              </w:rPr>
              <w:t>3.70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G26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emot_pleasant</w:t>
            </w:r>
          </w:p>
        </w:tc>
        <w:tc>
          <w:tcPr>
            <w:tcW w:type="dxa" w:w="1040"/>
          </w:tcPr>
          <w:p>
            <w:pPr>
              <w:spacing w:line="240" w:lineRule="auto" w:after="0"/>
            </w:pPr>
            <w:r/>
            <w:r>
              <w:rPr>
                <w:rFonts w:ascii="Times New Roman" w:hAnsi="Times New Roman"/>
                <w:b w:val="0"/>
                <w:i w:val="0"/>
                <w:sz w:val="18"/>
              </w:rPr>
              <w:t>.769</w:t>
            </w:r>
          </w:p>
        </w:tc>
        <w:tc>
          <w:tcPr>
            <w:tcW w:type="dxa" w:w="1040"/>
          </w:tcPr>
          <w:p>
            <w:pPr>
              <w:spacing w:line="240" w:lineRule="auto" w:after="0"/>
            </w:pPr>
            <w:r/>
            <w:r>
              <w:rPr>
                <w:rFonts w:ascii="Times New Roman" w:hAnsi="Times New Roman"/>
                <w:b w:val="0"/>
                <w:i w:val="0"/>
                <w:sz w:val="18"/>
              </w:rPr>
              <w:t>.06</w:t>
            </w:r>
          </w:p>
        </w:tc>
        <w:tc>
          <w:tcPr>
            <w:tcW w:type="dxa" w:w="1040"/>
          </w:tcPr>
          <w:p>
            <w:pPr>
              <w:spacing w:line="240" w:lineRule="auto" w:after="0"/>
            </w:pPr>
            <w:r/>
            <w:r>
              <w:rPr>
                <w:rFonts w:ascii="Times New Roman" w:hAnsi="Times New Roman"/>
                <w:b w:val="0"/>
                <w:i w:val="0"/>
                <w:sz w:val="18"/>
              </w:rPr>
              <w:t>[−.30, .41]</w:t>
            </w:r>
          </w:p>
        </w:tc>
        <w:tc>
          <w:tcPr>
            <w:tcW w:type="dxa" w:w="1040"/>
          </w:tcPr>
          <w:p>
            <w:pPr>
              <w:spacing w:line="240" w:lineRule="auto" w:after="0"/>
            </w:pPr>
            <w:r/>
            <w:r>
              <w:rPr>
                <w:rFonts w:ascii="Times New Roman" w:hAnsi="Times New Roman"/>
                <w:b w:val="0"/>
                <w:i w:val="0"/>
                <w:sz w:val="18"/>
              </w:rPr>
              <w:t>.263</w:t>
            </w:r>
          </w:p>
        </w:tc>
        <w:tc>
          <w:tcPr>
            <w:tcW w:type="dxa" w:w="1040"/>
          </w:tcPr>
          <w:p>
            <w:pPr>
              <w:spacing w:line="240" w:lineRule="auto" w:after="0"/>
            </w:pPr>
            <w:r/>
            <w:r>
              <w:rPr>
                <w:rFonts w:ascii="Times New Roman" w:hAnsi="Times New Roman"/>
                <w:b w:val="0"/>
                <w:i w:val="0"/>
                <w:sz w:val="18"/>
              </w:rPr>
              <w:t>.834</w:t>
            </w:r>
          </w:p>
        </w:tc>
        <w:tc>
          <w:tcPr>
            <w:tcW w:type="dxa" w:w="1040"/>
          </w:tcPr>
          <w:p>
            <w:pPr>
              <w:spacing w:line="240" w:lineRule="auto" w:after="0"/>
            </w:pPr>
            <w:r/>
            <w:r>
              <w:rPr>
                <w:rFonts w:ascii="Times New Roman" w:hAnsi="Times New Roman"/>
                <w:b w:val="0"/>
                <w:i w:val="0"/>
                <w:sz w:val="18"/>
              </w:rPr>
              <w:t>.026</w:t>
            </w:r>
          </w:p>
        </w:tc>
        <w:tc>
          <w:tcPr>
            <w:tcW w:type="dxa" w:w="1040"/>
          </w:tcPr>
          <w:p>
            <w:pPr>
              <w:spacing w:line="240" w:lineRule="auto" w:after="0"/>
            </w:pPr>
            <w:r/>
            <w:r>
              <w:rPr>
                <w:rFonts w:ascii="Times New Roman" w:hAnsi="Times New Roman"/>
                <w:b w:val="0"/>
                <w:i w:val="0"/>
                <w:sz w:val="18"/>
              </w:rPr>
              <w:t>Diagonal (X2 vs X3)</w:t>
            </w:r>
          </w:p>
        </w:tc>
        <w:tc>
          <w:tcPr>
            <w:tcW w:type="dxa" w:w="1040"/>
          </w:tcPr>
          <w:p>
            <w:pPr>
              <w:spacing w:line="240" w:lineRule="auto" w:after="0"/>
            </w:pPr>
            <w:r/>
            <w:r>
              <w:rPr>
                <w:rFonts w:ascii="Times New Roman" w:hAnsi="Times New Roman"/>
                <w:b w:val="0"/>
                <w:i w:val="0"/>
                <w:sz w:val="18"/>
              </w:rPr>
              <w:t>.371</w:t>
            </w:r>
          </w:p>
        </w:tc>
      </w:tr>
      <w:tr>
        <w:tc>
          <w:tcPr>
            <w:tcW w:type="dxa" w:w="1040"/>
          </w:tcPr>
          <w:p>
            <w:pPr>
              <w:spacing w:line="240" w:lineRule="auto" w:after="0"/>
            </w:pPr>
            <w:r/>
            <w:r>
              <w:rPr>
                <w:rFonts w:ascii="Times New Roman" w:hAnsi="Times New Roman"/>
                <w:b w:val="0"/>
                <w:i w:val="0"/>
                <w:sz w:val="18"/>
              </w:rPr>
              <w:t>emot_anxious</w:t>
            </w:r>
          </w:p>
        </w:tc>
        <w:tc>
          <w:tcPr>
            <w:tcW w:type="dxa" w:w="1040"/>
          </w:tcPr>
          <w:p>
            <w:pPr>
              <w:spacing w:line="240" w:lineRule="auto" w:after="0"/>
            </w:pPr>
            <w:r/>
            <w:r>
              <w:rPr>
                <w:rFonts w:ascii="Times New Roman" w:hAnsi="Times New Roman"/>
                <w:b w:val="0"/>
                <w:i w:val="0"/>
                <w:sz w:val="18"/>
              </w:rPr>
              <w:t>.150</w:t>
            </w:r>
          </w:p>
        </w:tc>
        <w:tc>
          <w:tcPr>
            <w:tcW w:type="dxa" w:w="1040"/>
          </w:tcPr>
          <w:p>
            <w:pPr>
              <w:spacing w:line="240" w:lineRule="auto" w:after="0"/>
            </w:pPr>
            <w:r/>
            <w:r>
              <w:rPr>
                <w:rFonts w:ascii="Times New Roman" w:hAnsi="Times New Roman"/>
                <w:b w:val="0"/>
                <w:i w:val="0"/>
                <w:sz w:val="18"/>
              </w:rPr>
              <w:t>.27</w:t>
            </w:r>
          </w:p>
        </w:tc>
        <w:tc>
          <w:tcPr>
            <w:tcW w:type="dxa" w:w="1040"/>
          </w:tcPr>
          <w:p>
            <w:pPr>
              <w:spacing w:line="240" w:lineRule="auto" w:after="0"/>
            </w:pPr>
            <w:r/>
            <w:r>
              <w:rPr>
                <w:rFonts w:ascii="Times New Roman" w:hAnsi="Times New Roman"/>
                <w:b w:val="0"/>
                <w:i w:val="0"/>
                <w:sz w:val="18"/>
              </w:rPr>
              <w:t>[−.08, .64]</w:t>
            </w:r>
          </w:p>
        </w:tc>
        <w:tc>
          <w:tcPr>
            <w:tcW w:type="dxa" w:w="1040"/>
          </w:tcPr>
          <w:p>
            <w:pPr>
              <w:spacing w:line="240" w:lineRule="auto" w:after="0"/>
            </w:pPr>
            <w:r/>
            <w:r>
              <w:rPr>
                <w:rFonts w:ascii="Times New Roman" w:hAnsi="Times New Roman"/>
                <w:b w:val="0"/>
                <w:i w:val="0"/>
                <w:sz w:val="18"/>
              </w:rPr>
              <w:t>.632</w:t>
            </w:r>
          </w:p>
        </w:tc>
        <w:tc>
          <w:tcPr>
            <w:tcW w:type="dxa" w:w="1040"/>
          </w:tcPr>
          <w:p>
            <w:pPr>
              <w:spacing w:line="240" w:lineRule="auto" w:after="0"/>
            </w:pPr>
            <w:r/>
            <w:r>
              <w:rPr>
                <w:rFonts w:ascii="Times New Roman" w:hAnsi="Times New Roman"/>
                <w:b w:val="0"/>
                <w:i w:val="0"/>
                <w:sz w:val="18"/>
              </w:rPr>
              <w:t>.028</w:t>
            </w:r>
          </w:p>
        </w:tc>
        <w:tc>
          <w:tcPr>
            <w:tcW w:type="dxa" w:w="1040"/>
          </w:tcPr>
          <w:p>
            <w:pPr>
              <w:spacing w:line="240" w:lineRule="auto" w:after="0"/>
            </w:pPr>
            <w:r/>
            <w:r>
              <w:rPr>
                <w:rFonts w:ascii="Times New Roman" w:hAnsi="Times New Roman"/>
                <w:b w:val="0"/>
                <w:i w:val="0"/>
                <w:sz w:val="18"/>
              </w:rPr>
              <w:t>.423</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.014</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G26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emot_pleasant</w:t>
            </w:r>
          </w:p>
        </w:tc>
        <w:tc>
          <w:tcPr>
            <w:tcW w:type="dxa" w:w="1560"/>
          </w:tcPr>
          <w:p>
            <w:pPr>
              <w:spacing w:line="240" w:lineRule="auto" w:after="0"/>
            </w:pPr>
            <w:r/>
            <w:r>
              <w:rPr>
                <w:rFonts w:ascii="Times New Roman" w:hAnsi="Times New Roman"/>
                <w:b w:val="0"/>
                <w:i w:val="0"/>
                <w:sz w:val="18"/>
              </w:rPr>
              <w:t>5.05 (1.69)</w:t>
            </w:r>
          </w:p>
        </w:tc>
        <w:tc>
          <w:tcPr>
            <w:tcW w:type="dxa" w:w="1560"/>
          </w:tcPr>
          <w:p>
            <w:pPr>
              <w:spacing w:line="240" w:lineRule="auto" w:after="0"/>
            </w:pPr>
            <w:r/>
            <w:r>
              <w:rPr>
                <w:rFonts w:ascii="Times New Roman" w:hAnsi="Times New Roman"/>
                <w:b w:val="0"/>
                <w:i w:val="0"/>
                <w:sz w:val="18"/>
              </w:rPr>
              <w:t>5.25</w:t>
            </w:r>
          </w:p>
        </w:tc>
        <w:tc>
          <w:tcPr>
            <w:tcW w:type="dxa" w:w="1560"/>
          </w:tcPr>
          <w:p>
            <w:pPr>
              <w:spacing w:line="240" w:lineRule="auto" w:after="0"/>
            </w:pPr>
            <w:r/>
            <w:r>
              <w:rPr>
                <w:rFonts w:ascii="Times New Roman" w:hAnsi="Times New Roman"/>
                <w:b w:val="0"/>
                <w:i w:val="0"/>
                <w:sz w:val="18"/>
              </w:rPr>
              <w:t>4.85</w:t>
            </w:r>
          </w:p>
        </w:tc>
        <w:tc>
          <w:tcPr>
            <w:tcW w:type="dxa" w:w="1560"/>
          </w:tcPr>
          <w:p>
            <w:pPr>
              <w:spacing w:line="240" w:lineRule="auto" w:after="0"/>
            </w:pPr>
            <w:r/>
            <w:r>
              <w:rPr>
                <w:rFonts w:ascii="Times New Roman" w:hAnsi="Times New Roman"/>
                <w:b w:val="0"/>
                <w:i w:val="0"/>
                <w:sz w:val="18"/>
              </w:rPr>
              <w:t>4.80</w:t>
            </w:r>
          </w:p>
        </w:tc>
        <w:tc>
          <w:tcPr>
            <w:tcW w:type="dxa" w:w="1560"/>
          </w:tcPr>
          <w:p>
            <w:pPr>
              <w:spacing w:line="240" w:lineRule="auto" w:after="0"/>
            </w:pPr>
            <w:r/>
            <w:r>
              <w:rPr>
                <w:rFonts w:ascii="Times New Roman" w:hAnsi="Times New Roman"/>
                <w:b w:val="0"/>
                <w:i w:val="0"/>
                <w:sz w:val="18"/>
              </w:rPr>
              <w:t>5.30</w:t>
            </w:r>
          </w:p>
        </w:tc>
      </w:tr>
      <w:tr>
        <w:tc>
          <w:tcPr>
            <w:tcW w:type="dxa" w:w="1560"/>
          </w:tcPr>
          <w:p>
            <w:pPr>
              <w:spacing w:line="240" w:lineRule="auto" w:after="0"/>
            </w:pPr>
            <w:r/>
            <w:r>
              <w:rPr>
                <w:rFonts w:ascii="Times New Roman" w:hAnsi="Times New Roman"/>
                <w:b w:val="0"/>
                <w:i w:val="0"/>
                <w:sz w:val="18"/>
              </w:rPr>
              <w:t>emot_anxious</w:t>
            </w:r>
          </w:p>
        </w:tc>
        <w:tc>
          <w:tcPr>
            <w:tcW w:type="dxa" w:w="1560"/>
          </w:tcPr>
          <w:p>
            <w:pPr>
              <w:spacing w:line="240" w:lineRule="auto" w:after="0"/>
            </w:pPr>
            <w:r/>
            <w:r>
              <w:rPr>
                <w:rFonts w:ascii="Times New Roman" w:hAnsi="Times New Roman"/>
                <w:b w:val="0"/>
                <w:i w:val="0"/>
                <w:sz w:val="18"/>
              </w:rPr>
              <w:t>3.60 (2.01)</w:t>
            </w:r>
          </w:p>
        </w:tc>
        <w:tc>
          <w:tcPr>
            <w:tcW w:type="dxa" w:w="1560"/>
          </w:tcPr>
          <w:p>
            <w:pPr>
              <w:spacing w:line="240" w:lineRule="auto" w:after="0"/>
            </w:pPr>
            <w:r/>
            <w:r>
              <w:rPr>
                <w:rFonts w:ascii="Times New Roman" w:hAnsi="Times New Roman"/>
                <w:b w:val="0"/>
                <w:i w:val="0"/>
                <w:sz w:val="18"/>
              </w:rPr>
              <w:t>4.05</w:t>
            </w:r>
          </w:p>
        </w:tc>
        <w:tc>
          <w:tcPr>
            <w:tcW w:type="dxa" w:w="1560"/>
          </w:tcPr>
          <w:p>
            <w:pPr>
              <w:spacing w:line="240" w:lineRule="auto" w:after="0"/>
            </w:pPr>
            <w:r/>
            <w:r>
              <w:rPr>
                <w:rFonts w:ascii="Times New Roman" w:hAnsi="Times New Roman"/>
                <w:b w:val="0"/>
                <w:i w:val="0"/>
                <w:sz w:val="18"/>
              </w:rPr>
              <w:t>3.15</w:t>
            </w:r>
          </w:p>
        </w:tc>
        <w:tc>
          <w:tcPr>
            <w:tcW w:type="dxa" w:w="1560"/>
          </w:tcPr>
          <w:p>
            <w:pPr>
              <w:spacing w:line="240" w:lineRule="auto" w:after="0"/>
            </w:pPr>
            <w:r/>
            <w:r>
              <w:rPr>
                <w:rFonts w:ascii="Times New Roman" w:hAnsi="Times New Roman"/>
                <w:b w:val="0"/>
                <w:i w:val="0"/>
                <w:sz w:val="18"/>
              </w:rPr>
              <w:t>3.75</w:t>
            </w:r>
          </w:p>
        </w:tc>
        <w:tc>
          <w:tcPr>
            <w:tcW w:type="dxa" w:w="1560"/>
          </w:tcPr>
          <w:p>
            <w:pPr>
              <w:spacing w:line="240" w:lineRule="auto" w:after="0"/>
            </w:pPr>
            <w:r/>
            <w:r>
              <w:rPr>
                <w:rFonts w:ascii="Times New Roman" w:hAnsi="Times New Roman"/>
                <w:b w:val="0"/>
                <w:i w:val="0"/>
                <w:sz w:val="18"/>
              </w:rPr>
              <w:t>3.45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G26 — Pairwise detail: emot_pleasant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57</w:t>
            </w:r>
          </w:p>
        </w:tc>
        <w:tc>
          <w:tcPr>
            <w:tcW w:type="dxa" w:w="1170"/>
          </w:tcPr>
          <w:p>
            <w:pPr>
              <w:spacing w:line="240" w:lineRule="auto" w:after="0"/>
            </w:pPr>
            <w:r/>
            <w:r>
              <w:rPr>
                <w:rFonts w:ascii="Times New Roman" w:hAnsi="Times New Roman"/>
                <w:b w:val="0"/>
                <w:i w:val="0"/>
                <w:sz w:val="18"/>
              </w:rPr>
              <w:t>p = .613</w:t>
            </w:r>
          </w:p>
        </w:tc>
        <w:tc>
          <w:tcPr>
            <w:tcW w:type="dxa" w:w="1170"/>
          </w:tcPr>
          <w:p>
            <w:pPr>
              <w:spacing w:line="240" w:lineRule="auto" w:after="0"/>
            </w:pPr>
            <w:r/>
            <w:r>
              <w:rPr>
                <w:rFonts w:ascii="Times New Roman" w:hAnsi="Times New Roman"/>
                <w:b w:val="0"/>
                <w:i w:val="0"/>
                <w:sz w:val="18"/>
              </w:rPr>
              <w:t>.14</w:t>
            </w:r>
          </w:p>
        </w:tc>
        <w:tc>
          <w:tcPr>
            <w:tcW w:type="dxa" w:w="1170"/>
          </w:tcPr>
          <w:p>
            <w:pPr>
              <w:spacing w:line="240" w:lineRule="auto" w:after="0"/>
            </w:pPr>
            <w:r/>
            <w:r>
              <w:rPr>
                <w:rFonts w:ascii="Times New Roman" w:hAnsi="Times New Roman"/>
                <w:b w:val="0"/>
                <w:i w:val="0"/>
                <w:sz w:val="18"/>
              </w:rPr>
              <w:t>[−.37, .67]</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.736</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49</w:t>
            </w:r>
          </w:p>
        </w:tc>
        <w:tc>
          <w:tcPr>
            <w:tcW w:type="dxa" w:w="1170"/>
          </w:tcPr>
          <w:p>
            <w:pPr>
              <w:spacing w:line="240" w:lineRule="auto" w:after="0"/>
            </w:pPr>
            <w:r/>
            <w:r>
              <w:rPr>
                <w:rFonts w:ascii="Times New Roman" w:hAnsi="Times New Roman"/>
                <w:b w:val="0"/>
                <w:i w:val="0"/>
                <w:sz w:val="18"/>
              </w:rPr>
              <w:t>p = .968</w:t>
            </w:r>
          </w:p>
        </w:tc>
        <w:tc>
          <w:tcPr>
            <w:tcW w:type="dxa" w:w="1170"/>
          </w:tcPr>
          <w:p>
            <w:pPr>
              <w:spacing w:line="240" w:lineRule="auto" w:after="0"/>
            </w:pPr>
            <w:r/>
            <w:r>
              <w:rPr>
                <w:rFonts w:ascii="Times New Roman" w:hAnsi="Times New Roman"/>
                <w:b w:val="0"/>
                <w:i w:val="0"/>
                <w:sz w:val="18"/>
              </w:rPr>
              <w:t>−.02</w:t>
            </w:r>
          </w:p>
        </w:tc>
        <w:tc>
          <w:tcPr>
            <w:tcW w:type="dxa" w:w="1170"/>
          </w:tcPr>
          <w:p>
            <w:pPr>
              <w:spacing w:line="240" w:lineRule="auto" w:after="0"/>
            </w:pPr>
            <w:r/>
            <w:r>
              <w:rPr>
                <w:rFonts w:ascii="Times New Roman" w:hAnsi="Times New Roman"/>
                <w:b w:val="0"/>
                <w:i w:val="0"/>
                <w:sz w:val="18"/>
              </w:rPr>
              <w:t>[−.52, .46]</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.968</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39</w:t>
            </w:r>
          </w:p>
        </w:tc>
        <w:tc>
          <w:tcPr>
            <w:tcW w:type="dxa" w:w="1170"/>
          </w:tcPr>
          <w:p>
            <w:pPr>
              <w:spacing w:line="240" w:lineRule="auto" w:after="0"/>
            </w:pPr>
            <w:r/>
            <w:r>
              <w:rPr>
                <w:rFonts w:ascii="Times New Roman" w:hAnsi="Times New Roman"/>
                <w:b w:val="0"/>
                <w:i w:val="0"/>
                <w:sz w:val="18"/>
              </w:rPr>
              <w:t>p = .395</w:t>
            </w:r>
          </w:p>
        </w:tc>
        <w:tc>
          <w:tcPr>
            <w:tcW w:type="dxa" w:w="1170"/>
          </w:tcPr>
          <w:p>
            <w:pPr>
              <w:spacing w:line="240" w:lineRule="auto" w:after="0"/>
            </w:pPr>
            <w:r/>
            <w:r>
              <w:rPr>
                <w:rFonts w:ascii="Times New Roman" w:hAnsi="Times New Roman"/>
                <w:b w:val="0"/>
                <w:i w:val="0"/>
                <w:sz w:val="18"/>
              </w:rPr>
              <w:t>−.22</w:t>
            </w:r>
          </w:p>
        </w:tc>
        <w:tc>
          <w:tcPr>
            <w:tcW w:type="dxa" w:w="1170"/>
          </w:tcPr>
          <w:p>
            <w:pPr>
              <w:spacing w:line="240" w:lineRule="auto" w:after="0"/>
            </w:pPr>
            <w:r/>
            <w:r>
              <w:rPr>
                <w:rFonts w:ascii="Times New Roman" w:hAnsi="Times New Roman"/>
                <w:b w:val="0"/>
                <w:i w:val="0"/>
                <w:sz w:val="18"/>
              </w:rPr>
              <w:t>[−.72, .24]</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.736</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40</w:t>
            </w:r>
          </w:p>
        </w:tc>
        <w:tc>
          <w:tcPr>
            <w:tcW w:type="dxa" w:w="1170"/>
          </w:tcPr>
          <w:p>
            <w:pPr>
              <w:spacing w:line="240" w:lineRule="auto" w:after="0"/>
            </w:pPr>
            <w:r/>
            <w:r>
              <w:rPr>
                <w:rFonts w:ascii="Times New Roman" w:hAnsi="Times New Roman"/>
                <w:b w:val="0"/>
                <w:i w:val="0"/>
                <w:sz w:val="18"/>
              </w:rPr>
              <w:t>p = .439</w:t>
            </w:r>
          </w:p>
        </w:tc>
        <w:tc>
          <w:tcPr>
            <w:tcW w:type="dxa" w:w="1170"/>
          </w:tcPr>
          <w:p>
            <w:pPr>
              <w:spacing w:line="240" w:lineRule="auto" w:after="0"/>
            </w:pPr>
            <w:r/>
            <w:r>
              <w:rPr>
                <w:rFonts w:ascii="Times New Roman" w:hAnsi="Times New Roman"/>
                <w:b w:val="0"/>
                <w:i w:val="0"/>
                <w:sz w:val="18"/>
              </w:rPr>
              <w:t>−.21</w:t>
            </w:r>
          </w:p>
        </w:tc>
        <w:tc>
          <w:tcPr>
            <w:tcW w:type="dxa" w:w="1170"/>
          </w:tcPr>
          <w:p>
            <w:pPr>
              <w:spacing w:line="240" w:lineRule="auto" w:after="0"/>
            </w:pPr>
            <w:r/>
            <w:r>
              <w:rPr>
                <w:rFonts w:ascii="Times New Roman" w:hAnsi="Times New Roman"/>
                <w:b w:val="0"/>
                <w:i w:val="0"/>
                <w:sz w:val="18"/>
              </w:rPr>
              <w:t>[−.72, .26]</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.736</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43</w:t>
            </w:r>
          </w:p>
        </w:tc>
        <w:tc>
          <w:tcPr>
            <w:tcW w:type="dxa" w:w="1170"/>
          </w:tcPr>
          <w:p>
            <w:pPr>
              <w:spacing w:line="240" w:lineRule="auto" w:after="0"/>
            </w:pPr>
            <w:r/>
            <w:r>
              <w:rPr>
                <w:rFonts w:ascii="Times New Roman" w:hAnsi="Times New Roman"/>
                <w:b w:val="0"/>
                <w:i w:val="0"/>
                <w:sz w:val="18"/>
              </w:rPr>
              <w:t>p = .609</w:t>
            </w:r>
          </w:p>
        </w:tc>
        <w:tc>
          <w:tcPr>
            <w:tcW w:type="dxa" w:w="1170"/>
          </w:tcPr>
          <w:p>
            <w:pPr>
              <w:spacing w:line="240" w:lineRule="auto" w:after="0"/>
            </w:pPr>
            <w:r/>
            <w:r>
              <w:rPr>
                <w:rFonts w:ascii="Times New Roman" w:hAnsi="Times New Roman"/>
                <w:b w:val="0"/>
                <w:i w:val="0"/>
                <w:sz w:val="18"/>
              </w:rPr>
              <w:t>−.14</w:t>
            </w:r>
          </w:p>
        </w:tc>
        <w:tc>
          <w:tcPr>
            <w:tcW w:type="dxa" w:w="1170"/>
          </w:tcPr>
          <w:p>
            <w:pPr>
              <w:spacing w:line="240" w:lineRule="auto" w:after="0"/>
            </w:pPr>
            <w:r/>
            <w:r>
              <w:rPr>
                <w:rFonts w:ascii="Times New Roman" w:hAnsi="Times New Roman"/>
                <w:b w:val="0"/>
                <w:i w:val="0"/>
                <w:sz w:val="18"/>
              </w:rPr>
              <w:t>[−.68, .37]</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.736</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62</w:t>
            </w:r>
          </w:p>
        </w:tc>
        <w:tc>
          <w:tcPr>
            <w:tcW w:type="dxa" w:w="1170"/>
          </w:tcPr>
          <w:p>
            <w:pPr>
              <w:spacing w:line="240" w:lineRule="auto" w:after="0"/>
            </w:pPr>
            <w:r/>
            <w:r>
              <w:rPr>
                <w:rFonts w:ascii="Times New Roman" w:hAnsi="Times New Roman"/>
                <w:b w:val="0"/>
                <w:i w:val="0"/>
                <w:sz w:val="18"/>
              </w:rPr>
              <w:t>p = .371</w:t>
            </w:r>
          </w:p>
        </w:tc>
        <w:tc>
          <w:tcPr>
            <w:tcW w:type="dxa" w:w="1170"/>
          </w:tcPr>
          <w:p>
            <w:pPr>
              <w:spacing w:line="240" w:lineRule="auto" w:after="0"/>
            </w:pPr>
            <w:r/>
            <w:r>
              <w:rPr>
                <w:rFonts w:ascii="Times New Roman" w:hAnsi="Times New Roman"/>
                <w:b w:val="0"/>
                <w:i w:val="0"/>
                <w:sz w:val="18"/>
              </w:rPr>
              <w:t>.24</w:t>
            </w:r>
          </w:p>
        </w:tc>
        <w:tc>
          <w:tcPr>
            <w:tcW w:type="dxa" w:w="1170"/>
          </w:tcPr>
          <w:p>
            <w:pPr>
              <w:spacing w:line="240" w:lineRule="auto" w:after="0"/>
            </w:pPr>
            <w:r/>
            <w:r>
              <w:rPr>
                <w:rFonts w:ascii="Times New Roman" w:hAnsi="Times New Roman"/>
                <w:b w:val="0"/>
                <w:i w:val="0"/>
                <w:sz w:val="18"/>
              </w:rPr>
              <w:t>[−.22, .75]</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.736</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G26: distribution of emot_pleasant across X1–X4.</w:t>
      </w:r>
    </w:p>
    <w:p>
      <w:pPr>
        <w:spacing w:line="240" w:lineRule="auto"/>
        <w:jc w:val="center"/>
      </w:pPr>
      <w:r>
        <w:drawing>
          <wp:inline xmlns:a="http://schemas.openxmlformats.org/drawingml/2006/main" xmlns:pic="http://schemas.openxmlformats.org/drawingml/2006/picture">
            <wp:extent cx="5486400" cy="2824223"/>
            <wp:docPr id="44" name="Picture 44"/>
            <wp:cNvGraphicFramePr>
              <a:graphicFrameLocks noChangeAspect="1"/>
            </wp:cNvGraphicFramePr>
            <a:graphic>
              <a:graphicData uri="http://schemas.openxmlformats.org/drawingml/2006/picture">
                <pic:pic>
                  <pic:nvPicPr>
                    <pic:cNvPr id="0" name="G26_dist.png"/>
                    <pic:cNvPicPr/>
                  </pic:nvPicPr>
                  <pic:blipFill>
                    <a:blip r:embed="rId53"/>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G26: emot_pleasant Mode×Role interaction.</w:t>
      </w:r>
    </w:p>
    <w:p>
      <w:pPr>
        <w:spacing w:line="240" w:lineRule="auto"/>
        <w:jc w:val="center"/>
      </w:pPr>
      <w:r>
        <w:drawing>
          <wp:inline xmlns:a="http://schemas.openxmlformats.org/drawingml/2006/main" xmlns:pic="http://schemas.openxmlformats.org/drawingml/2006/picture">
            <wp:extent cx="5486400" cy="2834688"/>
            <wp:docPr id="45" name="Picture 45"/>
            <wp:cNvGraphicFramePr>
              <a:graphicFrameLocks noChangeAspect="1"/>
            </wp:cNvGraphicFramePr>
            <a:graphic>
              <a:graphicData uri="http://schemas.openxmlformats.org/drawingml/2006/picture">
                <pic:pic>
                  <pic:nvPicPr>
                    <pic:cNvPr id="0" name="G26_int.png"/>
                    <pic:cNvPicPr/>
                  </pic:nvPicPr>
                  <pic:blipFill>
                    <a:blip r:embed="rId54"/>
                    <a:stretch>
                      <a:fillRect/>
                    </a:stretch>
                  </pic:blipFill>
                  <pic:spPr>
                    <a:xfrm>
                      <a:off x="0" y="0"/>
                      <a:ext cx="5486400" cy="2834688"/>
                    </a:xfrm>
                    <a:prstGeom prst="rect"/>
                  </pic:spPr>
                </pic:pic>
              </a:graphicData>
            </a:graphic>
          </wp:inline>
        </w:drawing>
      </w:r>
    </w:p>
    <w:p/>
    <w:p>
      <w:pPr>
        <w:ind w:firstLine="720"/>
      </w:pPr>
      <w:r>
        <w:rPr>
          <w:rFonts w:ascii="Times New Roman" w:hAnsi="Times New Roman"/>
          <w:b w:val="0"/>
          <w:i w:val="0"/>
          <w:sz w:val="24"/>
        </w:rPr>
        <w:t>L4 review. Across 2 measure(s), the largest Mode signal was on ‘emot_anxious’ (p = .150, Cliff's δ = .27 [−.08, .64], small); the Role contrast there was p = .632 and the Mode×Role interaction p = .028. At ~10 per experiment these are exploratory and hypothesis-generating; effect sizes and intervals, not p-values, carry the interpretation.</w:t>
      </w:r>
    </w:p>
    <w:p>
      <w:pPr>
        <w:pStyle w:val="Heading2"/>
      </w:pPr>
      <w:r>
        <w:t>Chapter 10. Temporal, Cost, Robustness &amp; Design</w:t>
      </w:r>
    </w:p>
    <w:p>
      <w:pPr>
        <w:pStyle w:val="Heading3"/>
      </w:pPr>
      <w:r>
        <w:t>G14 · Temporal &amp; Latency Dynamics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G14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median_latency_ms</w:t>
            </w:r>
          </w:p>
        </w:tc>
        <w:tc>
          <w:tcPr>
            <w:tcW w:type="dxa" w:w="1560"/>
          </w:tcPr>
          <w:p>
            <w:pPr>
              <w:spacing w:line="240" w:lineRule="auto" w:after="0"/>
            </w:pPr>
            <w:r/>
            <w:r>
              <w:rPr>
                <w:rFonts w:ascii="Times New Roman" w:hAnsi="Times New Roman"/>
                <w:b w:val="0"/>
                <w:i w:val="0"/>
                <w:sz w:val="18"/>
              </w:rPr>
              <w:t>7,148.60</w:t>
            </w:r>
          </w:p>
        </w:tc>
        <w:tc>
          <w:tcPr>
            <w:tcW w:type="dxa" w:w="1560"/>
          </w:tcPr>
          <w:p>
            <w:pPr>
              <w:spacing w:line="240" w:lineRule="auto" w:after="0"/>
            </w:pPr>
            <w:r/>
            <w:r>
              <w:rPr>
                <w:rFonts w:ascii="Times New Roman" w:hAnsi="Times New Roman"/>
                <w:b w:val="0"/>
                <w:i w:val="0"/>
                <w:sz w:val="18"/>
              </w:rPr>
              <w:t>7,458.00</w:t>
            </w:r>
          </w:p>
        </w:tc>
        <w:tc>
          <w:tcPr>
            <w:tcW w:type="dxa" w:w="1560"/>
          </w:tcPr>
          <w:p>
            <w:pPr>
              <w:spacing w:line="240" w:lineRule="auto" w:after="0"/>
            </w:pPr>
            <w:r/>
            <w:r>
              <w:rPr>
                <w:rFonts w:ascii="Times New Roman" w:hAnsi="Times New Roman"/>
                <w:b w:val="0"/>
                <w:i w:val="0"/>
                <w:sz w:val="18"/>
              </w:rPr>
              <w:t>25,258.90</w:t>
            </w:r>
          </w:p>
        </w:tc>
        <w:tc>
          <w:tcPr>
            <w:tcW w:type="dxa" w:w="1560"/>
          </w:tcPr>
          <w:p>
            <w:pPr>
              <w:spacing w:line="240" w:lineRule="auto" w:after="0"/>
            </w:pPr>
            <w:r/>
            <w:r>
              <w:rPr>
                <w:rFonts w:ascii="Times New Roman" w:hAnsi="Times New Roman"/>
                <w:b w:val="0"/>
                <w:i w:val="0"/>
                <w:sz w:val="18"/>
              </w:rPr>
              <w:t>9,318.90</w:t>
            </w:r>
          </w:p>
        </w:tc>
        <w:tc>
          <w:tcPr>
            <w:tcW w:type="dxa" w:w="1560"/>
          </w:tcPr>
          <w:p>
            <w:pPr>
              <w:spacing w:line="240" w:lineRule="auto" w:after="0"/>
            </w:pPr>
            <w:r/>
            <w:r>
              <w:rPr>
                <w:rFonts w:ascii="Times New Roman" w:hAnsi="Times New Roman"/>
                <w:b w:val="0"/>
                <w:i w:val="0"/>
                <w:sz w:val="18"/>
              </w:rPr>
              <w:t>40</w:t>
            </w:r>
          </w:p>
        </w:tc>
      </w:tr>
      <w:tr>
        <w:tc>
          <w:tcPr>
            <w:tcW w:type="dxa" w:w="1560"/>
          </w:tcPr>
          <w:p>
            <w:pPr>
              <w:spacing w:line="240" w:lineRule="auto" w:after="0"/>
            </w:pPr>
            <w:r/>
            <w:r>
              <w:rPr>
                <w:rFonts w:ascii="Times New Roman" w:hAnsi="Times New Roman"/>
                <w:b w:val="0"/>
                <w:i w:val="0"/>
                <w:sz w:val="18"/>
              </w:rPr>
              <w:t>max_latency_ms</w:t>
            </w:r>
          </w:p>
        </w:tc>
        <w:tc>
          <w:tcPr>
            <w:tcW w:type="dxa" w:w="1560"/>
          </w:tcPr>
          <w:p>
            <w:pPr>
              <w:spacing w:line="240" w:lineRule="auto" w:after="0"/>
            </w:pPr>
            <w:r/>
            <w:r>
              <w:rPr>
                <w:rFonts w:ascii="Times New Roman" w:hAnsi="Times New Roman"/>
                <w:b w:val="0"/>
                <w:i w:val="0"/>
                <w:sz w:val="18"/>
              </w:rPr>
              <w:t>16,294.40</w:t>
            </w:r>
          </w:p>
        </w:tc>
        <w:tc>
          <w:tcPr>
            <w:tcW w:type="dxa" w:w="1560"/>
          </w:tcPr>
          <w:p>
            <w:pPr>
              <w:spacing w:line="240" w:lineRule="auto" w:after="0"/>
            </w:pPr>
            <w:r/>
            <w:r>
              <w:rPr>
                <w:rFonts w:ascii="Times New Roman" w:hAnsi="Times New Roman"/>
                <w:b w:val="0"/>
                <w:i w:val="0"/>
                <w:sz w:val="18"/>
              </w:rPr>
              <w:t>11,426.20</w:t>
            </w:r>
          </w:p>
        </w:tc>
        <w:tc>
          <w:tcPr>
            <w:tcW w:type="dxa" w:w="1560"/>
          </w:tcPr>
          <w:p>
            <w:pPr>
              <w:spacing w:line="240" w:lineRule="auto" w:after="0"/>
            </w:pPr>
            <w:r/>
            <w:r>
              <w:rPr>
                <w:rFonts w:ascii="Times New Roman" w:hAnsi="Times New Roman"/>
                <w:b w:val="0"/>
                <w:i w:val="0"/>
                <w:sz w:val="18"/>
              </w:rPr>
              <w:t>151,602.70</w:t>
            </w:r>
          </w:p>
        </w:tc>
        <w:tc>
          <w:tcPr>
            <w:tcW w:type="dxa" w:w="1560"/>
          </w:tcPr>
          <w:p>
            <w:pPr>
              <w:spacing w:line="240" w:lineRule="auto" w:after="0"/>
            </w:pPr>
            <w:r/>
            <w:r>
              <w:rPr>
                <w:rFonts w:ascii="Times New Roman" w:hAnsi="Times New Roman"/>
                <w:b w:val="0"/>
                <w:i w:val="0"/>
                <w:sz w:val="18"/>
              </w:rPr>
              <w:t>97,002.70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G14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median_latency_ms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−.84</w:t>
            </w:r>
          </w:p>
        </w:tc>
        <w:tc>
          <w:tcPr>
            <w:tcW w:type="dxa" w:w="1040"/>
          </w:tcPr>
          <w:p>
            <w:pPr>
              <w:spacing w:line="240" w:lineRule="auto" w:after="0"/>
            </w:pPr>
            <w:r/>
            <w:r>
              <w:rPr>
                <w:rFonts w:ascii="Times New Roman" w:hAnsi="Times New Roman"/>
                <w:b w:val="0"/>
                <w:i w:val="0"/>
                <w:sz w:val="18"/>
              </w:rPr>
              <w:t>[−1.08, −.68]</w:t>
            </w:r>
          </w:p>
        </w:tc>
        <w:tc>
          <w:tcPr>
            <w:tcW w:type="dxa" w:w="1040"/>
          </w:tcPr>
          <w:p>
            <w:pPr>
              <w:spacing w:line="240" w:lineRule="auto" w:after="0"/>
            </w:pPr>
            <w:r/>
            <w:r>
              <w:rPr>
                <w:rFonts w:ascii="Times New Roman" w:hAnsi="Times New Roman"/>
                <w:b w:val="0"/>
                <w:i w:val="0"/>
                <w:sz w:val="18"/>
              </w:rPr>
              <w:t>.218</w:t>
            </w:r>
          </w:p>
        </w:tc>
        <w:tc>
          <w:tcPr>
            <w:tcW w:type="dxa" w:w="1040"/>
          </w:tcPr>
          <w:p>
            <w:pPr>
              <w:spacing w:line="240" w:lineRule="auto" w:after="0"/>
            </w:pPr>
            <w:r/>
            <w:r>
              <w:rPr>
                <w:rFonts w:ascii="Times New Roman" w:hAnsi="Times New Roman"/>
                <w:b w:val="0"/>
                <w:i w:val="0"/>
                <w:sz w:val="18"/>
              </w:rPr>
              <w:t>.023</w:t>
            </w:r>
          </w:p>
        </w:tc>
        <w:tc>
          <w:tcPr>
            <w:tcW w:type="dxa" w:w="1040"/>
          </w:tcPr>
          <w:p>
            <w:pPr>
              <w:spacing w:line="240" w:lineRule="auto" w:after="0"/>
            </w:pPr>
            <w:r/>
            <w:r>
              <w:rPr>
                <w:rFonts w:ascii="Times New Roman" w:hAnsi="Times New Roman"/>
                <w:b w:val="0"/>
                <w:i w:val="0"/>
                <w:sz w:val="18"/>
              </w:rPr>
              <w:t>.436</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max_latency_ms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−.97</w:t>
            </w:r>
          </w:p>
        </w:tc>
        <w:tc>
          <w:tcPr>
            <w:tcW w:type="dxa" w:w="1040"/>
          </w:tcPr>
          <w:p>
            <w:pPr>
              <w:spacing w:line="240" w:lineRule="auto" w:after="0"/>
            </w:pPr>
            <w:r/>
            <w:r>
              <w:rPr>
                <w:rFonts w:ascii="Times New Roman" w:hAnsi="Times New Roman"/>
                <w:b w:val="0"/>
                <w:i w:val="0"/>
                <w:sz w:val="18"/>
              </w:rPr>
              <w:t>[−1.05, −.95]</w:t>
            </w:r>
          </w:p>
        </w:tc>
        <w:tc>
          <w:tcPr>
            <w:tcW w:type="dxa" w:w="1040"/>
          </w:tcPr>
          <w:p>
            <w:pPr>
              <w:spacing w:line="240" w:lineRule="auto" w:after="0"/>
            </w:pPr>
            <w:r/>
            <w:r>
              <w:rPr>
                <w:rFonts w:ascii="Times New Roman" w:hAnsi="Times New Roman"/>
                <w:b w:val="0"/>
                <w:i w:val="0"/>
                <w:sz w:val="18"/>
              </w:rPr>
              <w:t>.776</w:t>
            </w:r>
          </w:p>
        </w:tc>
        <w:tc>
          <w:tcPr>
            <w:tcW w:type="dxa" w:w="1040"/>
          </w:tcPr>
          <w:p>
            <w:pPr>
              <w:spacing w:line="240" w:lineRule="auto" w:after="0"/>
            </w:pPr>
            <w:r/>
            <w:r>
              <w:rPr>
                <w:rFonts w:ascii="Times New Roman" w:hAnsi="Times New Roman"/>
                <w:b w:val="0"/>
                <w:i w:val="0"/>
                <w:sz w:val="18"/>
              </w:rPr>
              <w:t>.705</w:t>
            </w:r>
          </w:p>
        </w:tc>
        <w:tc>
          <w:tcPr>
            <w:tcW w:type="dxa" w:w="1040"/>
          </w:tcPr>
          <w:p>
            <w:pPr>
              <w:spacing w:line="240" w:lineRule="auto" w:after="0"/>
            </w:pPr>
            <w:r/>
            <w:r>
              <w:rPr>
                <w:rFonts w:ascii="Times New Roman" w:hAnsi="Times New Roman"/>
                <w:b w:val="0"/>
                <w:i w:val="0"/>
                <w:sz w:val="18"/>
              </w:rPr>
              <w:t>.915</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G14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median_latency_ms</w:t>
            </w:r>
          </w:p>
        </w:tc>
        <w:tc>
          <w:tcPr>
            <w:tcW w:type="dxa" w:w="1560"/>
          </w:tcPr>
          <w:p>
            <w:pPr>
              <w:spacing w:line="240" w:lineRule="auto" w:after="0"/>
            </w:pPr>
            <w:r/>
            <w:r>
              <w:rPr>
                <w:rFonts w:ascii="Times New Roman" w:hAnsi="Times New Roman"/>
                <w:b w:val="0"/>
                <w:i w:val="0"/>
                <w:sz w:val="18"/>
              </w:rPr>
              <w:t>12296.10 (11791.21)</w:t>
            </w:r>
          </w:p>
        </w:tc>
        <w:tc>
          <w:tcPr>
            <w:tcW w:type="dxa" w:w="1560"/>
          </w:tcPr>
          <w:p>
            <w:pPr>
              <w:spacing w:line="240" w:lineRule="auto" w:after="0"/>
            </w:pPr>
            <w:r/>
            <w:r>
              <w:rPr>
                <w:rFonts w:ascii="Times New Roman" w:hAnsi="Times New Roman"/>
                <w:b w:val="0"/>
                <w:i w:val="0"/>
                <w:sz w:val="18"/>
              </w:rPr>
              <w:t>7303.30</w:t>
            </w:r>
          </w:p>
        </w:tc>
        <w:tc>
          <w:tcPr>
            <w:tcW w:type="dxa" w:w="1560"/>
          </w:tcPr>
          <w:p>
            <w:pPr>
              <w:spacing w:line="240" w:lineRule="auto" w:after="0"/>
            </w:pPr>
            <w:r/>
            <w:r>
              <w:rPr>
                <w:rFonts w:ascii="Times New Roman" w:hAnsi="Times New Roman"/>
                <w:b w:val="0"/>
                <w:i w:val="0"/>
                <w:sz w:val="18"/>
              </w:rPr>
              <w:t>17288.90</w:t>
            </w:r>
          </w:p>
        </w:tc>
        <w:tc>
          <w:tcPr>
            <w:tcW w:type="dxa" w:w="1560"/>
          </w:tcPr>
          <w:p>
            <w:pPr>
              <w:spacing w:line="240" w:lineRule="auto" w:after="0"/>
            </w:pPr>
            <w:r/>
            <w:r>
              <w:rPr>
                <w:rFonts w:ascii="Times New Roman" w:hAnsi="Times New Roman"/>
                <w:b w:val="0"/>
                <w:i w:val="0"/>
                <w:sz w:val="18"/>
              </w:rPr>
              <w:t>16203.75</w:t>
            </w:r>
          </w:p>
        </w:tc>
        <w:tc>
          <w:tcPr>
            <w:tcW w:type="dxa" w:w="1560"/>
          </w:tcPr>
          <w:p>
            <w:pPr>
              <w:spacing w:line="240" w:lineRule="auto" w:after="0"/>
            </w:pPr>
            <w:r/>
            <w:r>
              <w:rPr>
                <w:rFonts w:ascii="Times New Roman" w:hAnsi="Times New Roman"/>
                <w:b w:val="0"/>
                <w:i w:val="0"/>
                <w:sz w:val="18"/>
              </w:rPr>
              <w:t>8388.45</w:t>
            </w:r>
          </w:p>
        </w:tc>
      </w:tr>
      <w:tr>
        <w:tc>
          <w:tcPr>
            <w:tcW w:type="dxa" w:w="1560"/>
          </w:tcPr>
          <w:p>
            <w:pPr>
              <w:spacing w:line="240" w:lineRule="auto" w:after="0"/>
            </w:pPr>
            <w:r/>
            <w:r>
              <w:rPr>
                <w:rFonts w:ascii="Times New Roman" w:hAnsi="Times New Roman"/>
                <w:b w:val="0"/>
                <w:i w:val="0"/>
                <w:sz w:val="18"/>
              </w:rPr>
              <w:t>max_latency_ms</w:t>
            </w:r>
          </w:p>
        </w:tc>
        <w:tc>
          <w:tcPr>
            <w:tcW w:type="dxa" w:w="1560"/>
          </w:tcPr>
          <w:p>
            <w:pPr>
              <w:spacing w:line="240" w:lineRule="auto" w:after="0"/>
            </w:pPr>
            <w:r/>
            <w:r>
              <w:rPr>
                <w:rFonts w:ascii="Times New Roman" w:hAnsi="Times New Roman"/>
                <w:b w:val="0"/>
                <w:i w:val="0"/>
                <w:sz w:val="18"/>
              </w:rPr>
              <w:t>69081.50 (87978.76)</w:t>
            </w:r>
          </w:p>
        </w:tc>
        <w:tc>
          <w:tcPr>
            <w:tcW w:type="dxa" w:w="1560"/>
          </w:tcPr>
          <w:p>
            <w:pPr>
              <w:spacing w:line="240" w:lineRule="auto" w:after="0"/>
            </w:pPr>
            <w:r/>
            <w:r>
              <w:rPr>
                <w:rFonts w:ascii="Times New Roman" w:hAnsi="Times New Roman"/>
                <w:b w:val="0"/>
                <w:i w:val="0"/>
                <w:sz w:val="18"/>
              </w:rPr>
              <w:t>13860.30</w:t>
            </w:r>
          </w:p>
        </w:tc>
        <w:tc>
          <w:tcPr>
            <w:tcW w:type="dxa" w:w="1560"/>
          </w:tcPr>
          <w:p>
            <w:pPr>
              <w:spacing w:line="240" w:lineRule="auto" w:after="0"/>
            </w:pPr>
            <w:r/>
            <w:r>
              <w:rPr>
                <w:rFonts w:ascii="Times New Roman" w:hAnsi="Times New Roman"/>
                <w:b w:val="0"/>
                <w:i w:val="0"/>
                <w:sz w:val="18"/>
              </w:rPr>
              <w:t>124302.70</w:t>
            </w:r>
          </w:p>
        </w:tc>
        <w:tc>
          <w:tcPr>
            <w:tcW w:type="dxa" w:w="1560"/>
          </w:tcPr>
          <w:p>
            <w:pPr>
              <w:spacing w:line="240" w:lineRule="auto" w:after="0"/>
            </w:pPr>
            <w:r/>
            <w:r>
              <w:rPr>
                <w:rFonts w:ascii="Times New Roman" w:hAnsi="Times New Roman"/>
                <w:b w:val="0"/>
                <w:i w:val="0"/>
                <w:sz w:val="18"/>
              </w:rPr>
              <w:t>83948.55</w:t>
            </w:r>
          </w:p>
        </w:tc>
        <w:tc>
          <w:tcPr>
            <w:tcW w:type="dxa" w:w="1560"/>
          </w:tcPr>
          <w:p>
            <w:pPr>
              <w:spacing w:line="240" w:lineRule="auto" w:after="0"/>
            </w:pPr>
            <w:r/>
            <w:r>
              <w:rPr>
                <w:rFonts w:ascii="Times New Roman" w:hAnsi="Times New Roman"/>
                <w:b w:val="0"/>
                <w:i w:val="0"/>
                <w:sz w:val="18"/>
              </w:rPr>
              <w:t>54214.45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G14 — Pairwise detail: median_latency_ms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17</w:t>
            </w:r>
          </w:p>
        </w:tc>
        <w:tc>
          <w:tcPr>
            <w:tcW w:type="dxa" w:w="1170"/>
          </w:tcPr>
          <w:p>
            <w:pPr>
              <w:spacing w:line="240" w:lineRule="auto" w:after="0"/>
            </w:pPr>
            <w:r/>
            <w:r>
              <w:rPr>
                <w:rFonts w:ascii="Times New Roman" w:hAnsi="Times New Roman"/>
                <w:b w:val="0"/>
                <w:i w:val="0"/>
                <w:sz w:val="18"/>
              </w:rPr>
              <w:t>p = .014</w:t>
            </w:r>
          </w:p>
        </w:tc>
        <w:tc>
          <w:tcPr>
            <w:tcW w:type="dxa" w:w="1170"/>
          </w:tcPr>
          <w:p>
            <w:pPr>
              <w:spacing w:line="240" w:lineRule="auto" w:after="0"/>
            </w:pPr>
            <w:r/>
            <w:r>
              <w:rPr>
                <w:rFonts w:ascii="Times New Roman" w:hAnsi="Times New Roman"/>
                <w:b w:val="0"/>
                <w:i w:val="0"/>
                <w:sz w:val="18"/>
              </w:rPr>
              <w:t>−.66</w:t>
            </w:r>
          </w:p>
        </w:tc>
        <w:tc>
          <w:tcPr>
            <w:tcW w:type="dxa" w:w="1170"/>
          </w:tcPr>
          <w:p>
            <w:pPr>
              <w:spacing w:line="240" w:lineRule="auto" w:after="0"/>
            </w:pPr>
            <w:r/>
            <w:r>
              <w:rPr>
                <w:rFonts w:ascii="Times New Roman" w:hAnsi="Times New Roman"/>
                <w:b w:val="0"/>
                <w:i w:val="0"/>
                <w:sz w:val="18"/>
              </w:rPr>
              <w:t>[−1.12, −.32]</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.017</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32</w:t>
            </w:r>
          </w:p>
        </w:tc>
        <w:tc>
          <w:tcPr>
            <w:tcW w:type="dxa" w:w="1170"/>
          </w:tcPr>
          <w:p>
            <w:pPr>
              <w:spacing w:line="240" w:lineRule="auto" w:after="0"/>
            </w:pPr>
            <w:r/>
            <w:r>
              <w:rPr>
                <w:rFonts w:ascii="Times New Roman" w:hAnsi="Times New Roman"/>
                <w:b w:val="0"/>
                <w:i w:val="0"/>
                <w:sz w:val="18"/>
              </w:rPr>
              <w:t>p = .186</w:t>
            </w:r>
          </w:p>
        </w:tc>
        <w:tc>
          <w:tcPr>
            <w:tcW w:type="dxa" w:w="1170"/>
          </w:tcPr>
          <w:p>
            <w:pPr>
              <w:spacing w:line="240" w:lineRule="auto" w:after="0"/>
            </w:pPr>
            <w:r/>
            <w:r>
              <w:rPr>
                <w:rFonts w:ascii="Times New Roman" w:hAnsi="Times New Roman"/>
                <w:b w:val="0"/>
                <w:i w:val="0"/>
                <w:sz w:val="18"/>
              </w:rPr>
              <w:t>−.36</w:t>
            </w:r>
          </w:p>
        </w:tc>
        <w:tc>
          <w:tcPr>
            <w:tcW w:type="dxa" w:w="1170"/>
          </w:tcPr>
          <w:p>
            <w:pPr>
              <w:spacing w:line="240" w:lineRule="auto" w:after="0"/>
            </w:pPr>
            <w:r/>
            <w:r>
              <w:rPr>
                <w:rFonts w:ascii="Times New Roman" w:hAnsi="Times New Roman"/>
                <w:b w:val="0"/>
                <w:i w:val="0"/>
                <w:sz w:val="18"/>
              </w:rPr>
              <w:t>[−.88, .10]</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.186</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99</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.98</w:t>
            </w:r>
          </w:p>
        </w:tc>
        <w:tc>
          <w:tcPr>
            <w:tcW w:type="dxa" w:w="1170"/>
          </w:tcPr>
          <w:p>
            <w:pPr>
              <w:spacing w:line="240" w:lineRule="auto" w:after="0"/>
            </w:pPr>
            <w:r/>
            <w:r>
              <w:rPr>
                <w:rFonts w:ascii="Times New Roman" w:hAnsi="Times New Roman"/>
                <w:b w:val="0"/>
                <w:i w:val="0"/>
                <w:sz w:val="18"/>
              </w:rPr>
              <w:t>[.96, 1.08]</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15</w:t>
            </w:r>
          </w:p>
        </w:tc>
        <w:tc>
          <w:tcPr>
            <w:tcW w:type="dxa" w:w="1170"/>
          </w:tcPr>
          <w:p>
            <w:pPr>
              <w:spacing w:line="240" w:lineRule="auto" w:after="0"/>
            </w:pPr>
            <w:r/>
            <w:r>
              <w:rPr>
                <w:rFonts w:ascii="Times New Roman" w:hAnsi="Times New Roman"/>
                <w:b w:val="0"/>
                <w:i w:val="0"/>
                <w:sz w:val="18"/>
              </w:rPr>
              <w:t>p = .009</w:t>
            </w:r>
          </w:p>
        </w:tc>
        <w:tc>
          <w:tcPr>
            <w:tcW w:type="dxa" w:w="1170"/>
          </w:tcPr>
          <w:p>
            <w:pPr>
              <w:spacing w:line="240" w:lineRule="auto" w:after="0"/>
            </w:pPr>
            <w:r/>
            <w:r>
              <w:rPr>
                <w:rFonts w:ascii="Times New Roman" w:hAnsi="Times New Roman"/>
                <w:b w:val="0"/>
                <w:i w:val="0"/>
                <w:sz w:val="18"/>
              </w:rPr>
              <w:t>−.70</w:t>
            </w:r>
          </w:p>
        </w:tc>
        <w:tc>
          <w:tcPr>
            <w:tcW w:type="dxa" w:w="1170"/>
          </w:tcPr>
          <w:p>
            <w:pPr>
              <w:spacing w:line="240" w:lineRule="auto" w:after="0"/>
            </w:pPr>
            <w:r/>
            <w:r>
              <w:rPr>
                <w:rFonts w:ascii="Times New Roman" w:hAnsi="Times New Roman"/>
                <w:b w:val="0"/>
                <w:i w:val="0"/>
                <w:sz w:val="18"/>
              </w:rPr>
              <w:t>[−1.16, −.40]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.014</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G14: distribution of median_latency_ms across X1–X4.</w:t>
      </w:r>
    </w:p>
    <w:p>
      <w:pPr>
        <w:spacing w:line="240" w:lineRule="auto"/>
        <w:jc w:val="center"/>
      </w:pPr>
      <w:r>
        <w:drawing>
          <wp:inline xmlns:a="http://schemas.openxmlformats.org/drawingml/2006/main" xmlns:pic="http://schemas.openxmlformats.org/drawingml/2006/picture">
            <wp:extent cx="5486400" cy="2824223"/>
            <wp:docPr id="46" name="Picture 46"/>
            <wp:cNvGraphicFramePr>
              <a:graphicFrameLocks noChangeAspect="1"/>
            </wp:cNvGraphicFramePr>
            <a:graphic>
              <a:graphicData uri="http://schemas.openxmlformats.org/drawingml/2006/picture">
                <pic:pic>
                  <pic:nvPicPr>
                    <pic:cNvPr id="0" name="G14_dist.png"/>
                    <pic:cNvPicPr/>
                  </pic:nvPicPr>
                  <pic:blipFill>
                    <a:blip r:embed="rId55"/>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G14: median_latency_ms Mode×Role interaction.</w:t>
      </w:r>
    </w:p>
    <w:p>
      <w:pPr>
        <w:spacing w:line="240" w:lineRule="auto"/>
        <w:jc w:val="center"/>
      </w:pPr>
      <w:r>
        <w:drawing>
          <wp:inline xmlns:a="http://schemas.openxmlformats.org/drawingml/2006/main" xmlns:pic="http://schemas.openxmlformats.org/drawingml/2006/picture">
            <wp:extent cx="5486400" cy="2830194"/>
            <wp:docPr id="47" name="Picture 47"/>
            <wp:cNvGraphicFramePr>
              <a:graphicFrameLocks noChangeAspect="1"/>
            </wp:cNvGraphicFramePr>
            <a:graphic>
              <a:graphicData uri="http://schemas.openxmlformats.org/drawingml/2006/picture">
                <pic:pic>
                  <pic:nvPicPr>
                    <pic:cNvPr id="0" name="G14_int.png"/>
                    <pic:cNvPicPr/>
                  </pic:nvPicPr>
                  <pic:blipFill>
                    <a:blip r:embed="rId56"/>
                    <a:stretch>
                      <a:fillRect/>
                    </a:stretch>
                  </pic:blipFill>
                  <pic:spPr>
                    <a:xfrm>
                      <a:off x="0" y="0"/>
                      <a:ext cx="5486400" cy="2830194"/>
                    </a:xfrm>
                    <a:prstGeom prst="rect"/>
                  </pic:spPr>
                </pic:pic>
              </a:graphicData>
            </a:graphic>
          </wp:inline>
        </w:drawing>
      </w:r>
    </w:p>
    <w:p/>
    <w:p>
      <w:pPr>
        <w:ind w:firstLine="720"/>
      </w:pPr>
      <w:r>
        <w:rPr>
          <w:rFonts w:ascii="Times New Roman" w:hAnsi="Times New Roman"/>
          <w:b w:val="0"/>
          <w:i w:val="0"/>
          <w:sz w:val="24"/>
        </w:rPr>
        <w:t>L4 review. Across 2 measure(s), the largest Mode signal was on ‘max_latency_ms’ (p &lt; .001, Cliff's δ = −.97 [−1.05, −.95], large); the Role contrast there was p = .776 and the Mode×Role interaction p = .705. At ~10 per experiment these are exploratory and hypothesis-generating; effect sizes and intervals, not p-values, carry the interpretation.</w:t>
      </w:r>
    </w:p>
    <w:p>
      <w:pPr>
        <w:pStyle w:val="Heading3"/>
      </w:pPr>
      <w:r>
        <w:t>G15 · Token Economy &amp; Cost Model</w:t>
      </w:r>
    </w:p>
    <w:p>
      <w:pPr>
        <w:ind w:firstLine="720"/>
      </w:pPr>
      <w:r>
        <w:rPr>
          <w:rFonts w:ascii="Times New Roman" w:hAnsi="Times New Roman"/>
          <w:b w:val="0"/>
          <w:i/>
          <w:sz w:val="24"/>
        </w:rPr>
        <w:t>Per-turn tokens parsed from tokens_json; confirmatory-N cost projected in the review.</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G15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turn_tokens_sum</w:t>
            </w:r>
          </w:p>
        </w:tc>
        <w:tc>
          <w:tcPr>
            <w:tcW w:type="dxa" w:w="1560"/>
          </w:tcPr>
          <w:p>
            <w:pPr>
              <w:spacing w:line="240" w:lineRule="auto" w:after="0"/>
            </w:pPr>
            <w:r/>
            <w:r>
              <w:rPr>
                <w:rFonts w:ascii="Times New Roman" w:hAnsi="Times New Roman"/>
                <w:b w:val="0"/>
                <w:i w:val="0"/>
                <w:sz w:val="18"/>
              </w:rPr>
              <w:t>223,285.10</w:t>
            </w:r>
          </w:p>
        </w:tc>
        <w:tc>
          <w:tcPr>
            <w:tcW w:type="dxa" w:w="1560"/>
          </w:tcPr>
          <w:p>
            <w:pPr>
              <w:spacing w:line="240" w:lineRule="auto" w:after="0"/>
            </w:pPr>
            <w:r/>
            <w:r>
              <w:rPr>
                <w:rFonts w:ascii="Times New Roman" w:hAnsi="Times New Roman"/>
                <w:b w:val="0"/>
                <w:i w:val="0"/>
                <w:sz w:val="18"/>
              </w:rPr>
              <w:t>249,986.70</w:t>
            </w:r>
          </w:p>
        </w:tc>
        <w:tc>
          <w:tcPr>
            <w:tcW w:type="dxa" w:w="1560"/>
          </w:tcPr>
          <w:p>
            <w:pPr>
              <w:spacing w:line="240" w:lineRule="auto" w:after="0"/>
            </w:pPr>
            <w:r/>
            <w:r>
              <w:rPr>
                <w:rFonts w:ascii="Times New Roman" w:hAnsi="Times New Roman"/>
                <w:b w:val="0"/>
                <w:i w:val="0"/>
                <w:sz w:val="18"/>
              </w:rPr>
              <w:t>73,799.40</w:t>
            </w:r>
          </w:p>
        </w:tc>
        <w:tc>
          <w:tcPr>
            <w:tcW w:type="dxa" w:w="1560"/>
          </w:tcPr>
          <w:p>
            <w:pPr>
              <w:spacing w:line="240" w:lineRule="auto" w:after="0"/>
            </w:pPr>
            <w:r/>
            <w:r>
              <w:rPr>
                <w:rFonts w:ascii="Times New Roman" w:hAnsi="Times New Roman"/>
                <w:b w:val="0"/>
                <w:i w:val="0"/>
                <w:sz w:val="18"/>
              </w:rPr>
              <w:t>77,284.40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G15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turn_tokens_sum</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1.00</w:t>
            </w:r>
          </w:p>
        </w:tc>
        <w:tc>
          <w:tcPr>
            <w:tcW w:type="dxa" w:w="1040"/>
          </w:tcPr>
          <w:p>
            <w:pPr>
              <w:spacing w:line="240" w:lineRule="auto" w:after="0"/>
            </w:pPr>
            <w:r/>
            <w:r>
              <w:rPr>
                <w:rFonts w:ascii="Times New Roman" w:hAnsi="Times New Roman"/>
                <w:b w:val="0"/>
                <w:i w:val="0"/>
                <w:sz w:val="18"/>
              </w:rPr>
              <w:t>[1.00, 1.00]</w:t>
            </w:r>
          </w:p>
        </w:tc>
        <w:tc>
          <w:tcPr>
            <w:tcW w:type="dxa" w:w="1040"/>
          </w:tcPr>
          <w:p>
            <w:pPr>
              <w:spacing w:line="240" w:lineRule="auto" w:after="0"/>
            </w:pPr>
            <w:r/>
            <w:r>
              <w:rPr>
                <w:rFonts w:ascii="Times New Roman" w:hAnsi="Times New Roman"/>
                <w:b w:val="0"/>
                <w:i w:val="0"/>
                <w:sz w:val="18"/>
              </w:rPr>
              <w:t>.636</w:t>
            </w:r>
          </w:p>
        </w:tc>
        <w:tc>
          <w:tcPr>
            <w:tcW w:type="dxa" w:w="1040"/>
          </w:tcPr>
          <w:p>
            <w:pPr>
              <w:spacing w:line="240" w:lineRule="auto" w:after="0"/>
            </w:pPr>
            <w:r/>
            <w:r>
              <w:rPr>
                <w:rFonts w:ascii="Times New Roman" w:hAnsi="Times New Roman"/>
                <w:b w:val="0"/>
                <w:i w:val="0"/>
                <w:sz w:val="18"/>
              </w:rPr>
              <w:t>.626</w:t>
            </w:r>
          </w:p>
        </w:tc>
        <w:tc>
          <w:tcPr>
            <w:tcW w:type="dxa" w:w="1040"/>
          </w:tcPr>
          <w:p>
            <w:pPr>
              <w:spacing w:line="240" w:lineRule="auto" w:after="0"/>
            </w:pPr>
            <w:r/>
            <w:r>
              <w:rPr>
                <w:rFonts w:ascii="Times New Roman" w:hAnsi="Times New Roman"/>
                <w:b w:val="0"/>
                <w:i w:val="0"/>
                <w:sz w:val="18"/>
              </w:rPr>
              <w:t>.653</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G15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turn_tokens_sum</w:t>
            </w:r>
          </w:p>
        </w:tc>
        <w:tc>
          <w:tcPr>
            <w:tcW w:type="dxa" w:w="1560"/>
          </w:tcPr>
          <w:p>
            <w:pPr>
              <w:spacing w:line="240" w:lineRule="auto" w:after="0"/>
            </w:pPr>
            <w:r/>
            <w:r>
              <w:rPr>
                <w:rFonts w:ascii="Times New Roman" w:hAnsi="Times New Roman"/>
                <w:b w:val="0"/>
                <w:i w:val="0"/>
                <w:sz w:val="18"/>
              </w:rPr>
              <w:t>156088.90 (87637.31)</w:t>
            </w:r>
          </w:p>
        </w:tc>
        <w:tc>
          <w:tcPr>
            <w:tcW w:type="dxa" w:w="1560"/>
          </w:tcPr>
          <w:p>
            <w:pPr>
              <w:spacing w:line="240" w:lineRule="auto" w:after="0"/>
            </w:pPr>
            <w:r/>
            <w:r>
              <w:rPr>
                <w:rFonts w:ascii="Times New Roman" w:hAnsi="Times New Roman"/>
                <w:b w:val="0"/>
                <w:i w:val="0"/>
                <w:sz w:val="18"/>
              </w:rPr>
              <w:t>236635.90</w:t>
            </w:r>
          </w:p>
        </w:tc>
        <w:tc>
          <w:tcPr>
            <w:tcW w:type="dxa" w:w="1560"/>
          </w:tcPr>
          <w:p>
            <w:pPr>
              <w:spacing w:line="240" w:lineRule="auto" w:after="0"/>
            </w:pPr>
            <w:r/>
            <w:r>
              <w:rPr>
                <w:rFonts w:ascii="Times New Roman" w:hAnsi="Times New Roman"/>
                <w:b w:val="0"/>
                <w:i w:val="0"/>
                <w:sz w:val="18"/>
              </w:rPr>
              <w:t>75541.90</w:t>
            </w:r>
          </w:p>
        </w:tc>
        <w:tc>
          <w:tcPr>
            <w:tcW w:type="dxa" w:w="1560"/>
          </w:tcPr>
          <w:p>
            <w:pPr>
              <w:spacing w:line="240" w:lineRule="auto" w:after="0"/>
            </w:pPr>
            <w:r/>
            <w:r>
              <w:rPr>
                <w:rFonts w:ascii="Times New Roman" w:hAnsi="Times New Roman"/>
                <w:b w:val="0"/>
                <w:i w:val="0"/>
                <w:sz w:val="18"/>
              </w:rPr>
              <w:t>148542.25</w:t>
            </w:r>
          </w:p>
        </w:tc>
        <w:tc>
          <w:tcPr>
            <w:tcW w:type="dxa" w:w="1560"/>
          </w:tcPr>
          <w:p>
            <w:pPr>
              <w:spacing w:line="240" w:lineRule="auto" w:after="0"/>
            </w:pPr>
            <w:r/>
            <w:r>
              <w:rPr>
                <w:rFonts w:ascii="Times New Roman" w:hAnsi="Times New Roman"/>
                <w:b w:val="0"/>
                <w:i w:val="0"/>
                <w:sz w:val="18"/>
              </w:rPr>
              <w:t>163635.55</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G15 — Pairwise detail: turn_tokens_sum</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32</w:t>
            </w:r>
          </w:p>
        </w:tc>
        <w:tc>
          <w:tcPr>
            <w:tcW w:type="dxa" w:w="1170"/>
          </w:tcPr>
          <w:p>
            <w:pPr>
              <w:spacing w:line="240" w:lineRule="auto" w:after="0"/>
            </w:pPr>
            <w:r/>
            <w:r>
              <w:rPr>
                <w:rFonts w:ascii="Times New Roman" w:hAnsi="Times New Roman"/>
                <w:b w:val="0"/>
                <w:i w:val="0"/>
                <w:sz w:val="18"/>
              </w:rPr>
              <w:t>p = .186</w:t>
            </w:r>
          </w:p>
        </w:tc>
        <w:tc>
          <w:tcPr>
            <w:tcW w:type="dxa" w:w="1170"/>
          </w:tcPr>
          <w:p>
            <w:pPr>
              <w:spacing w:line="240" w:lineRule="auto" w:after="0"/>
            </w:pPr>
            <w:r/>
            <w:r>
              <w:rPr>
                <w:rFonts w:ascii="Times New Roman" w:hAnsi="Times New Roman"/>
                <w:b w:val="0"/>
                <w:i w:val="0"/>
                <w:sz w:val="18"/>
              </w:rPr>
              <w:t>−.36</w:t>
            </w:r>
          </w:p>
        </w:tc>
        <w:tc>
          <w:tcPr>
            <w:tcW w:type="dxa" w:w="1170"/>
          </w:tcPr>
          <w:p>
            <w:pPr>
              <w:spacing w:line="240" w:lineRule="auto" w:after="0"/>
            </w:pPr>
            <w:r/>
            <w:r>
              <w:rPr>
                <w:rFonts w:ascii="Times New Roman" w:hAnsi="Times New Roman"/>
                <w:b w:val="0"/>
                <w:i w:val="0"/>
                <w:sz w:val="18"/>
              </w:rPr>
              <w:t>[−.90, .12]</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.223</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[−.54, .54]</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G15: distribution of turn_tokens_sum across X1–X4.</w:t>
      </w:r>
    </w:p>
    <w:p>
      <w:pPr>
        <w:spacing w:line="240" w:lineRule="auto"/>
        <w:jc w:val="center"/>
      </w:pPr>
      <w:r>
        <w:drawing>
          <wp:inline xmlns:a="http://schemas.openxmlformats.org/drawingml/2006/main" xmlns:pic="http://schemas.openxmlformats.org/drawingml/2006/picture">
            <wp:extent cx="5486400" cy="2824223"/>
            <wp:docPr id="48" name="Picture 48"/>
            <wp:cNvGraphicFramePr>
              <a:graphicFrameLocks noChangeAspect="1"/>
            </wp:cNvGraphicFramePr>
            <a:graphic>
              <a:graphicData uri="http://schemas.openxmlformats.org/drawingml/2006/picture">
                <pic:pic>
                  <pic:nvPicPr>
                    <pic:cNvPr id="0" name="G15_dist.png"/>
                    <pic:cNvPicPr/>
                  </pic:nvPicPr>
                  <pic:blipFill>
                    <a:blip r:embed="rId57"/>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G15: turn_tokens_sum Mode×Role interaction.</w:t>
      </w:r>
    </w:p>
    <w:p>
      <w:pPr>
        <w:spacing w:line="240" w:lineRule="auto"/>
        <w:jc w:val="center"/>
      </w:pPr>
      <w:r>
        <w:drawing>
          <wp:inline xmlns:a="http://schemas.openxmlformats.org/drawingml/2006/main" xmlns:pic="http://schemas.openxmlformats.org/drawingml/2006/picture">
            <wp:extent cx="5486400" cy="2828699"/>
            <wp:docPr id="49" name="Picture 49"/>
            <wp:cNvGraphicFramePr>
              <a:graphicFrameLocks noChangeAspect="1"/>
            </wp:cNvGraphicFramePr>
            <a:graphic>
              <a:graphicData uri="http://schemas.openxmlformats.org/drawingml/2006/picture">
                <pic:pic>
                  <pic:nvPicPr>
                    <pic:cNvPr id="0" name="G15_int.png"/>
                    <pic:cNvPicPr/>
                  </pic:nvPicPr>
                  <pic:blipFill>
                    <a:blip r:embed="rId58"/>
                    <a:stretch>
                      <a:fillRect/>
                    </a:stretch>
                  </pic:blipFill>
                  <pic:spPr>
                    <a:xfrm>
                      <a:off x="0" y="0"/>
                      <a:ext cx="5486400" cy="2828699"/>
                    </a:xfrm>
                    <a:prstGeom prst="rect"/>
                  </pic:spPr>
                </pic:pic>
              </a:graphicData>
            </a:graphic>
          </wp:inline>
        </w:drawing>
      </w:r>
    </w:p>
    <w:p/>
    <w:p>
      <w:pPr>
        <w:ind w:firstLine="720"/>
      </w:pPr>
      <w:r>
        <w:rPr>
          <w:rFonts w:ascii="Times New Roman" w:hAnsi="Times New Roman"/>
          <w:b w:val="0"/>
          <w:i w:val="0"/>
          <w:sz w:val="24"/>
        </w:rPr>
        <w:t>L4 review. Across 1 measure(s), the largest Mode signal was on ‘turn_tokens_sum’ (p &lt; .001, Cliff's δ = 1.00 [1.00, 1.00], large); the Role contrast there was p = .636 and the Mode×Role interaction p = .626. At ~10 per experiment these are exploratory and hypothesis-generating; effect sizes and intervals, not p-values, carry the interpretation.</w:t>
      </w:r>
    </w:p>
    <w:p>
      <w:pPr>
        <w:pStyle w:val="Heading3"/>
      </w:pPr>
      <w:r>
        <w:t>G28 · Data-Collection Wave / Order Effects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G28 — Temporal drift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Drift check</w:t>
            </w:r>
          </w:p>
        </w:tc>
        <w:tc>
          <w:tcPr>
            <w:tcW w:type="dxa" w:w="2340"/>
            <w:tcBorders>
              <w:bottom w:val="single" w:sz="4" w:color="000000"/>
            </w:tcBorders>
          </w:tcPr>
          <w:p>
            <w:pPr>
              <w:spacing w:line="240" w:lineRule="auto" w:after="0"/>
            </w:pPr>
            <w:r/>
            <w:r>
              <w:rPr>
                <w:rFonts w:ascii="Times New Roman" w:hAnsi="Times New Roman"/>
                <w:b/>
                <w:i w:val="0"/>
                <w:sz w:val="18"/>
              </w:rPr>
              <w:t>Spearman ρ</w:t>
            </w:r>
          </w:p>
        </w:tc>
        <w:tc>
          <w:tcPr>
            <w:tcW w:type="dxa" w:w="2340"/>
            <w:tcBorders>
              <w:bottom w:val="single" w:sz="4" w:color="000000"/>
            </w:tcBorders>
          </w:tcPr>
          <w:p>
            <w:pPr>
              <w:spacing w:line="240" w:lineRule="auto" w:after="0"/>
            </w:pPr>
            <w:r/>
            <w:r>
              <w:rPr>
                <w:rFonts w:ascii="Times New Roman" w:hAnsi="Times New Roman"/>
                <w:b/>
                <w:i w:val="0"/>
                <w:sz w:val="18"/>
              </w:rPr>
              <w:t>p</w:t>
            </w:r>
          </w:p>
        </w:tc>
        <w:tc>
          <w:tcPr>
            <w:tcW w:type="dxa" w:w="2340"/>
            <w:tcBorders>
              <w:bottom w:val="single" w:sz="4" w:color="000000"/>
            </w:tcBorders>
          </w:tcPr>
          <w:p>
            <w:pPr>
              <w:spacing w:line="240" w:lineRule="auto" w:after="0"/>
            </w:pPr>
            <w:r/>
            <w:r>
              <w:rPr>
                <w:rFonts w:ascii="Times New Roman" w:hAnsi="Times New Roman"/>
                <w:b/>
                <w:i w:val="0"/>
                <w:sz w:val="18"/>
              </w:rPr>
              <w:t>n</w:t>
            </w:r>
          </w:p>
        </w:tc>
      </w:tr>
      <w:tr>
        <w:tc>
          <w:tcPr>
            <w:tcW w:type="dxa" w:w="2340"/>
          </w:tcPr>
          <w:p>
            <w:pPr>
              <w:spacing w:line="240" w:lineRule="auto" w:after="0"/>
            </w:pPr>
            <w:r/>
            <w:r>
              <w:rPr>
                <w:rFonts w:ascii="Times New Roman" w:hAnsi="Times New Roman"/>
                <w:b w:val="0"/>
                <w:i w:val="0"/>
                <w:sz w:val="18"/>
              </w:rPr>
              <w:t>satisfaction × enrolment order</w:t>
            </w:r>
          </w:p>
        </w:tc>
        <w:tc>
          <w:tcPr>
            <w:tcW w:type="dxa" w:w="2340"/>
          </w:tcPr>
          <w:p>
            <w:pPr>
              <w:spacing w:line="240" w:lineRule="auto" w:after="0"/>
            </w:pPr>
            <w:r/>
            <w:r>
              <w:rPr>
                <w:rFonts w:ascii="Times New Roman" w:hAnsi="Times New Roman"/>
                <w:b w:val="0"/>
                <w:i w:val="0"/>
                <w:sz w:val="18"/>
              </w:rPr>
              <w:t>0.31</w:t>
            </w:r>
          </w:p>
        </w:tc>
        <w:tc>
          <w:tcPr>
            <w:tcW w:type="dxa" w:w="2340"/>
          </w:tcPr>
          <w:p>
            <w:pPr>
              <w:spacing w:line="240" w:lineRule="auto" w:after="0"/>
            </w:pPr>
            <w:r/>
            <w:r>
              <w:rPr>
                <w:rFonts w:ascii="Times New Roman" w:hAnsi="Times New Roman"/>
                <w:b w:val="0"/>
                <w:i w:val="0"/>
                <w:sz w:val="18"/>
              </w:rPr>
              <w:t>0.052</w:t>
            </w:r>
          </w:p>
        </w:tc>
        <w:tc>
          <w:tcPr>
            <w:tcW w:type="dxa" w:w="2340"/>
          </w:tcPr>
          <w:p>
            <w:pPr>
              <w:spacing w:line="240" w:lineRule="auto" w:after="0"/>
            </w:pPr>
            <w:r/>
            <w:r>
              <w:rPr>
                <w:rFonts w:ascii="Times New Roman" w:hAnsi="Times New Roman"/>
                <w:b w:val="0"/>
                <w:i w:val="0"/>
                <w:sz w:val="18"/>
              </w:rPr>
              <w:t>40</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G40 · Survival / Time-to-Agreement</w:t>
      </w:r>
    </w:p>
    <w:p>
      <w:pPr>
        <w:ind w:firstLine="720"/>
      </w:pPr>
      <w:r>
        <w:rPr>
          <w:rFonts w:ascii="Times New Roman" w:hAnsi="Times New Roman"/>
          <w:b w:val="0"/>
          <w:i/>
          <w:sz w:val="24"/>
        </w:rPr>
        <w:t>Turns as time; non-agreement censored. lifelines.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G40 — Log-rank</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3120"/>
        <w:gridCol w:w="3120"/>
        <w:gridCol w:w="3120"/>
      </w:tblGrid>
      <w:tr>
        <w:tc>
          <w:tcPr>
            <w:tcW w:type="dxa" w:w="3120"/>
            <w:tcBorders>
              <w:bottom w:val="single" w:sz="4" w:color="000000"/>
            </w:tcBorders>
          </w:tcPr>
          <w:p>
            <w:pPr>
              <w:spacing w:line="240" w:lineRule="auto" w:after="0"/>
            </w:pPr>
            <w:r/>
            <w:r>
              <w:rPr>
                <w:rFonts w:ascii="Times New Roman" w:hAnsi="Times New Roman"/>
                <w:b/>
                <w:i w:val="0"/>
                <w:sz w:val="18"/>
              </w:rPr>
              <w:t>Survival (turns→agreement)</w:t>
            </w:r>
          </w:p>
        </w:tc>
        <w:tc>
          <w:tcPr>
            <w:tcW w:type="dxa" w:w="3120"/>
            <w:tcBorders>
              <w:bottom w:val="single" w:sz="4" w:color="000000"/>
            </w:tcBorders>
          </w:tcPr>
          <w:p>
            <w:pPr>
              <w:spacing w:line="240" w:lineRule="auto" w:after="0"/>
            </w:pPr>
            <w:r/>
            <w:r>
              <w:rPr>
                <w:rFonts w:ascii="Times New Roman" w:hAnsi="Times New Roman"/>
                <w:b/>
                <w:i w:val="0"/>
                <w:sz w:val="18"/>
              </w:rPr>
              <w:t>stat</w:t>
            </w:r>
          </w:p>
        </w:tc>
        <w:tc>
          <w:tcPr>
            <w:tcW w:type="dxa" w:w="3120"/>
            <w:tcBorders>
              <w:bottom w:val="single" w:sz="4" w:color="000000"/>
            </w:tcBorders>
          </w:tcPr>
          <w:p>
            <w:pPr>
              <w:spacing w:line="240" w:lineRule="auto" w:after="0"/>
            </w:pPr>
            <w:r/>
            <w:r>
              <w:rPr>
                <w:rFonts w:ascii="Times New Roman" w:hAnsi="Times New Roman"/>
                <w:b/>
                <w:i w:val="0"/>
                <w:sz w:val="18"/>
              </w:rPr>
              <w:t>p</w:t>
            </w:r>
          </w:p>
        </w:tc>
      </w:tr>
      <w:tr>
        <w:tc>
          <w:tcPr>
            <w:tcW w:type="dxa" w:w="3120"/>
          </w:tcPr>
          <w:p>
            <w:pPr>
              <w:spacing w:line="240" w:lineRule="auto" w:after="0"/>
            </w:pPr>
            <w:r/>
            <w:r>
              <w:rPr>
                <w:rFonts w:ascii="Times New Roman" w:hAnsi="Times New Roman"/>
                <w:b w:val="0"/>
                <w:i w:val="0"/>
                <w:sz w:val="18"/>
              </w:rPr>
              <w:t>by Mode (log-rank)</w:t>
            </w:r>
          </w:p>
        </w:tc>
        <w:tc>
          <w:tcPr>
            <w:tcW w:type="dxa" w:w="3120"/>
          </w:tcPr>
          <w:p>
            <w:pPr>
              <w:spacing w:line="240" w:lineRule="auto" w:after="0"/>
            </w:pPr>
            <w:r/>
            <w:r>
              <w:rPr>
                <w:rFonts w:ascii="Times New Roman" w:hAnsi="Times New Roman"/>
                <w:b w:val="0"/>
                <w:i w:val="0"/>
                <w:sz w:val="18"/>
              </w:rPr>
              <w:t>16.07</w:t>
            </w:r>
          </w:p>
        </w:tc>
        <w:tc>
          <w:tcPr>
            <w:tcW w:type="dxa" w:w="3120"/>
          </w:tcPr>
          <w:p>
            <w:pPr>
              <w:spacing w:line="240" w:lineRule="auto" w:after="0"/>
            </w:pPr>
            <w:r/>
            <w:r>
              <w:rPr>
                <w:rFonts w:ascii="Times New Roman" w:hAnsi="Times New Roman"/>
                <w:b w:val="0"/>
                <w:i w:val="0"/>
                <w:sz w:val="18"/>
              </w:rPr>
              <w:t>0.000</w:t>
            </w:r>
          </w:p>
        </w:tc>
      </w:tr>
      <w:tr>
        <w:tc>
          <w:tcPr>
            <w:tcW w:type="dxa" w:w="3120"/>
          </w:tcPr>
          <w:p>
            <w:pPr>
              <w:spacing w:line="240" w:lineRule="auto" w:after="0"/>
            </w:pPr>
            <w:r/>
            <w:r>
              <w:rPr>
                <w:rFonts w:ascii="Times New Roman" w:hAnsi="Times New Roman"/>
                <w:b w:val="0"/>
                <w:i w:val="0"/>
                <w:sz w:val="18"/>
              </w:rPr>
              <w:t>by Role (log-rank)</w:t>
            </w:r>
          </w:p>
        </w:tc>
        <w:tc>
          <w:tcPr>
            <w:tcW w:type="dxa" w:w="3120"/>
          </w:tcPr>
          <w:p>
            <w:pPr>
              <w:spacing w:line="240" w:lineRule="auto" w:after="0"/>
            </w:pPr>
            <w:r/>
            <w:r>
              <w:rPr>
                <w:rFonts w:ascii="Times New Roman" w:hAnsi="Times New Roman"/>
                <w:b w:val="0"/>
                <w:i w:val="0"/>
                <w:sz w:val="18"/>
              </w:rPr>
              <w:t>1.42</w:t>
            </w:r>
          </w:p>
        </w:tc>
        <w:tc>
          <w:tcPr>
            <w:tcW w:type="dxa" w:w="3120"/>
          </w:tcPr>
          <w:p>
            <w:pPr>
              <w:spacing w:line="240" w:lineRule="auto" w:after="0"/>
            </w:pPr>
            <w:r/>
            <w:r>
              <w:rPr>
                <w:rFonts w:ascii="Times New Roman" w:hAnsi="Times New Roman"/>
                <w:b w:val="0"/>
                <w:i w:val="0"/>
                <w:sz w:val="18"/>
              </w:rPr>
              <w:t>0.234</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G41 · Bayesian &amp; Equivalence Re-estimation</w:t>
      </w:r>
    </w:p>
    <w:p>
      <w:pPr>
        <w:ind w:firstLine="720"/>
      </w:pPr>
      <w:r>
        <w:rPr>
          <w:rFonts w:ascii="Times New Roman" w:hAnsi="Times New Roman"/>
          <w:b w:val="0"/>
          <w:i/>
          <w:sz w:val="24"/>
        </w:rPr>
        <w:t>BF₁₀&lt;1 favours the null. Fragile at n=20/arm; interpret as evidence strength, not proof.</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G41 — Bayes factor + TOST (Mode)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Measure</w:t>
            </w:r>
          </w:p>
        </w:tc>
        <w:tc>
          <w:tcPr>
            <w:tcW w:type="dxa" w:w="2340"/>
            <w:tcBorders>
              <w:bottom w:val="single" w:sz="4" w:color="000000"/>
            </w:tcBorders>
          </w:tcPr>
          <w:p>
            <w:pPr>
              <w:spacing w:line="240" w:lineRule="auto" w:after="0"/>
            </w:pPr>
            <w:r/>
            <w:r>
              <w:rPr>
                <w:rFonts w:ascii="Times New Roman" w:hAnsi="Times New Roman"/>
                <w:b/>
                <w:i w:val="0"/>
                <w:sz w:val="18"/>
              </w:rPr>
              <w:t>BF₁₀ (Mode)</w:t>
            </w:r>
          </w:p>
        </w:tc>
        <w:tc>
          <w:tcPr>
            <w:tcW w:type="dxa" w:w="2340"/>
            <w:tcBorders>
              <w:bottom w:val="single" w:sz="4" w:color="000000"/>
            </w:tcBorders>
          </w:tcPr>
          <w:p>
            <w:pPr>
              <w:spacing w:line="240" w:lineRule="auto" w:after="0"/>
            </w:pPr>
            <w:r/>
            <w:r>
              <w:rPr>
                <w:rFonts w:ascii="Times New Roman" w:hAnsi="Times New Roman"/>
                <w:b/>
                <w:i w:val="0"/>
                <w:sz w:val="18"/>
              </w:rPr>
              <w:t>TOST p</w:t>
            </w:r>
          </w:p>
        </w:tc>
        <w:tc>
          <w:tcPr>
            <w:tcW w:type="dxa" w:w="2340"/>
            <w:tcBorders>
              <w:bottom w:val="single" w:sz="4" w:color="000000"/>
            </w:tcBorders>
          </w:tcPr>
          <w:p>
            <w:pPr>
              <w:spacing w:line="240" w:lineRule="auto" w:after="0"/>
            </w:pPr>
            <w:r/>
            <w:r>
              <w:rPr>
                <w:rFonts w:ascii="Times New Roman" w:hAnsi="Times New Roman"/>
                <w:b/>
                <w:i w:val="0"/>
                <w:sz w:val="18"/>
              </w:rPr>
              <w:t>equivalent</w:t>
            </w:r>
          </w:p>
        </w:tc>
      </w:tr>
      <w:tr>
        <w:tc>
          <w:tcPr>
            <w:tcW w:type="dxa" w:w="2340"/>
          </w:tcPr>
          <w:p>
            <w:pPr>
              <w:spacing w:line="240" w:lineRule="auto" w:after="0"/>
            </w:pPr>
            <w:r/>
            <w:r>
              <w:rPr>
                <w:rFonts w:ascii="Times New Roman" w:hAnsi="Times New Roman"/>
                <w:b w:val="0"/>
                <w:i w:val="0"/>
                <w:sz w:val="18"/>
              </w:rPr>
              <w:t>Satisfaction</w:t>
            </w:r>
          </w:p>
        </w:tc>
        <w:tc>
          <w:tcPr>
            <w:tcW w:type="dxa" w:w="2340"/>
          </w:tcPr>
          <w:p>
            <w:pPr>
              <w:spacing w:line="240" w:lineRule="auto" w:after="0"/>
            </w:pPr>
            <w:r/>
            <w:r>
              <w:rPr>
                <w:rFonts w:ascii="Times New Roman" w:hAnsi="Times New Roman"/>
                <w:b w:val="0"/>
                <w:i w:val="0"/>
                <w:sz w:val="18"/>
              </w:rPr>
              <w:t>0.35</w:t>
            </w:r>
          </w:p>
        </w:tc>
        <w:tc>
          <w:tcPr>
            <w:tcW w:type="dxa" w:w="2340"/>
          </w:tcPr>
          <w:p>
            <w:pPr>
              <w:spacing w:line="240" w:lineRule="auto" w:after="0"/>
            </w:pPr>
            <w:r/>
            <w:r>
              <w:rPr>
                <w:rFonts w:ascii="Times New Roman" w:hAnsi="Times New Roman"/>
                <w:b w:val="0"/>
                <w:i w:val="0"/>
                <w:sz w:val="18"/>
              </w:rPr>
              <w:t>0.358</w:t>
            </w:r>
          </w:p>
        </w:tc>
        <w:tc>
          <w:tcPr>
            <w:tcW w:type="dxa" w:w="2340"/>
          </w:tcPr>
          <w:p>
            <w:pPr>
              <w:spacing w:line="240" w:lineRule="auto" w:after="0"/>
            </w:pPr>
            <w:r/>
            <w:r>
              <w:rPr>
                <w:rFonts w:ascii="Times New Roman" w:hAnsi="Times New Roman"/>
                <w:b w:val="0"/>
                <w:i w:val="0"/>
                <w:sz w:val="18"/>
              </w:rPr>
              <w:t>False</w:t>
            </w:r>
          </w:p>
        </w:tc>
      </w:tr>
      <w:tr>
        <w:tc>
          <w:tcPr>
            <w:tcW w:type="dxa" w:w="2340"/>
          </w:tcPr>
          <w:p>
            <w:pPr>
              <w:spacing w:line="240" w:lineRule="auto" w:after="0"/>
            </w:pPr>
            <w:r/>
            <w:r>
              <w:rPr>
                <w:rFonts w:ascii="Times New Roman" w:hAnsi="Times New Roman"/>
                <w:b w:val="0"/>
                <w:i w:val="0"/>
                <w:sz w:val="18"/>
              </w:rPr>
              <w:t>Would use again</w:t>
            </w:r>
          </w:p>
        </w:tc>
        <w:tc>
          <w:tcPr>
            <w:tcW w:type="dxa" w:w="2340"/>
          </w:tcPr>
          <w:p>
            <w:pPr>
              <w:spacing w:line="240" w:lineRule="auto" w:after="0"/>
            </w:pPr>
            <w:r/>
            <w:r>
              <w:rPr>
                <w:rFonts w:ascii="Times New Roman" w:hAnsi="Times New Roman"/>
                <w:b w:val="0"/>
                <w:i w:val="0"/>
                <w:sz w:val="18"/>
              </w:rPr>
              <w:t>0.32</w:t>
            </w:r>
          </w:p>
        </w:tc>
        <w:tc>
          <w:tcPr>
            <w:tcW w:type="dxa" w:w="2340"/>
          </w:tcPr>
          <w:p>
            <w:pPr>
              <w:spacing w:line="240" w:lineRule="auto" w:after="0"/>
            </w:pPr>
            <w:r/>
            <w:r>
              <w:rPr>
                <w:rFonts w:ascii="Times New Roman" w:hAnsi="Times New Roman"/>
                <w:b w:val="0"/>
                <w:i w:val="0"/>
                <w:sz w:val="18"/>
              </w:rPr>
              <w:t>0.333</w:t>
            </w:r>
          </w:p>
        </w:tc>
        <w:tc>
          <w:tcPr>
            <w:tcW w:type="dxa" w:w="2340"/>
          </w:tcPr>
          <w:p>
            <w:pPr>
              <w:spacing w:line="240" w:lineRule="auto" w:after="0"/>
            </w:pPr>
            <w:r/>
            <w:r>
              <w:rPr>
                <w:rFonts w:ascii="Times New Roman" w:hAnsi="Times New Roman"/>
                <w:b w:val="0"/>
                <w:i w:val="0"/>
                <w:sz w:val="18"/>
              </w:rPr>
              <w:t>False</w:t>
            </w:r>
          </w:p>
        </w:tc>
      </w:tr>
      <w:tr>
        <w:tc>
          <w:tcPr>
            <w:tcW w:type="dxa" w:w="2340"/>
          </w:tcPr>
          <w:p>
            <w:pPr>
              <w:spacing w:line="240" w:lineRule="auto" w:after="0"/>
            </w:pPr>
            <w:r/>
            <w:r>
              <w:rPr>
                <w:rFonts w:ascii="Times New Roman" w:hAnsi="Times New Roman"/>
                <w:b w:val="0"/>
                <w:i w:val="0"/>
                <w:sz w:val="18"/>
              </w:rPr>
              <w:t>Felt represented</w:t>
            </w:r>
          </w:p>
        </w:tc>
        <w:tc>
          <w:tcPr>
            <w:tcW w:type="dxa" w:w="2340"/>
          </w:tcPr>
          <w:p>
            <w:pPr>
              <w:spacing w:line="240" w:lineRule="auto" w:after="0"/>
            </w:pPr>
            <w:r/>
            <w:r>
              <w:rPr>
                <w:rFonts w:ascii="Times New Roman" w:hAnsi="Times New Roman"/>
                <w:b w:val="0"/>
                <w:i w:val="0"/>
                <w:sz w:val="18"/>
              </w:rPr>
              <w:t>0.33</w:t>
            </w:r>
          </w:p>
        </w:tc>
        <w:tc>
          <w:tcPr>
            <w:tcW w:type="dxa" w:w="2340"/>
          </w:tcPr>
          <w:p>
            <w:pPr>
              <w:spacing w:line="240" w:lineRule="auto" w:after="0"/>
            </w:pPr>
            <w:r/>
            <w:r>
              <w:rPr>
                <w:rFonts w:ascii="Times New Roman" w:hAnsi="Times New Roman"/>
                <w:b w:val="0"/>
                <w:i w:val="0"/>
                <w:sz w:val="18"/>
              </w:rPr>
              <w:t>0.189</w:t>
            </w:r>
          </w:p>
        </w:tc>
        <w:tc>
          <w:tcPr>
            <w:tcW w:type="dxa" w:w="2340"/>
          </w:tcPr>
          <w:p>
            <w:pPr>
              <w:spacing w:line="240" w:lineRule="auto" w:after="0"/>
            </w:pPr>
            <w:r/>
            <w:r>
              <w:rPr>
                <w:rFonts w:ascii="Times New Roman" w:hAnsi="Times New Roman"/>
                <w:b w:val="0"/>
                <w:i w:val="0"/>
                <w:sz w:val="18"/>
              </w:rPr>
              <w:t>False</w:t>
            </w:r>
          </w:p>
        </w:tc>
      </w:tr>
      <w:tr>
        <w:tc>
          <w:tcPr>
            <w:tcW w:type="dxa" w:w="2340"/>
          </w:tcPr>
          <w:p>
            <w:pPr>
              <w:spacing w:line="240" w:lineRule="auto" w:after="0"/>
            </w:pPr>
            <w:r/>
            <w:r>
              <w:rPr>
                <w:rFonts w:ascii="Times New Roman" w:hAnsi="Times New Roman"/>
                <w:b w:val="0"/>
                <w:i w:val="0"/>
                <w:sz w:val="18"/>
              </w:rPr>
              <w:t>Perceived control</w:t>
            </w:r>
          </w:p>
        </w:tc>
        <w:tc>
          <w:tcPr>
            <w:tcW w:type="dxa" w:w="2340"/>
          </w:tcPr>
          <w:p>
            <w:pPr>
              <w:spacing w:line="240" w:lineRule="auto" w:after="0"/>
            </w:pPr>
            <w:r/>
            <w:r>
              <w:rPr>
                <w:rFonts w:ascii="Times New Roman" w:hAnsi="Times New Roman"/>
                <w:b w:val="0"/>
                <w:i w:val="0"/>
                <w:sz w:val="18"/>
              </w:rPr>
              <w:t>0.31</w:t>
            </w:r>
          </w:p>
        </w:tc>
        <w:tc>
          <w:tcPr>
            <w:tcW w:type="dxa" w:w="2340"/>
          </w:tcPr>
          <w:p>
            <w:pPr>
              <w:spacing w:line="240" w:lineRule="auto" w:after="0"/>
            </w:pPr>
            <w:r/>
            <w:r>
              <w:rPr>
                <w:rFonts w:ascii="Times New Roman" w:hAnsi="Times New Roman"/>
                <w:b w:val="0"/>
                <w:i w:val="0"/>
                <w:sz w:val="18"/>
              </w:rPr>
              <w:t>0.261</w:t>
            </w:r>
          </w:p>
        </w:tc>
        <w:tc>
          <w:tcPr>
            <w:tcW w:type="dxa" w:w="2340"/>
          </w:tcPr>
          <w:p>
            <w:pPr>
              <w:spacing w:line="240" w:lineRule="auto" w:after="0"/>
            </w:pPr>
            <w:r/>
            <w:r>
              <w:rPr>
                <w:rFonts w:ascii="Times New Roman" w:hAnsi="Times New Roman"/>
                <w:b w:val="0"/>
                <w:i w:val="0"/>
                <w:sz w:val="18"/>
              </w:rPr>
              <w:t>False</w:t>
            </w:r>
          </w:p>
        </w:tc>
      </w:tr>
      <w:tr>
        <w:tc>
          <w:tcPr>
            <w:tcW w:type="dxa" w:w="2340"/>
          </w:tcPr>
          <w:p>
            <w:pPr>
              <w:spacing w:line="240" w:lineRule="auto" w:after="0"/>
            </w:pPr>
            <w:r/>
            <w:r>
              <w:rPr>
                <w:rFonts w:ascii="Times New Roman" w:hAnsi="Times New Roman"/>
                <w:b w:val="0"/>
                <w:i w:val="0"/>
                <w:sz w:val="18"/>
              </w:rPr>
              <w:t>Pleasant affect</w:t>
            </w:r>
          </w:p>
        </w:tc>
        <w:tc>
          <w:tcPr>
            <w:tcW w:type="dxa" w:w="2340"/>
          </w:tcPr>
          <w:p>
            <w:pPr>
              <w:spacing w:line="240" w:lineRule="auto" w:after="0"/>
            </w:pPr>
            <w:r/>
            <w:r>
              <w:rPr>
                <w:rFonts w:ascii="Times New Roman" w:hAnsi="Times New Roman"/>
                <w:b w:val="0"/>
                <w:i w:val="0"/>
                <w:sz w:val="18"/>
              </w:rPr>
              <w:t>0.38</w:t>
            </w:r>
          </w:p>
        </w:tc>
        <w:tc>
          <w:tcPr>
            <w:tcW w:type="dxa" w:w="2340"/>
          </w:tcPr>
          <w:p>
            <w:pPr>
              <w:spacing w:line="240" w:lineRule="auto" w:after="0"/>
            </w:pPr>
            <w:r/>
            <w:r>
              <w:rPr>
                <w:rFonts w:ascii="Times New Roman" w:hAnsi="Times New Roman"/>
                <w:b w:val="0"/>
                <w:i w:val="0"/>
                <w:sz w:val="18"/>
              </w:rPr>
              <w:t>0.427</w:t>
            </w:r>
          </w:p>
        </w:tc>
        <w:tc>
          <w:tcPr>
            <w:tcW w:type="dxa" w:w="2340"/>
          </w:tcPr>
          <w:p>
            <w:pPr>
              <w:spacing w:line="240" w:lineRule="auto" w:after="0"/>
            </w:pPr>
            <w:r/>
            <w:r>
              <w:rPr>
                <w:rFonts w:ascii="Times New Roman" w:hAnsi="Times New Roman"/>
                <w:b w:val="0"/>
                <w:i w:val="0"/>
                <w:sz w:val="18"/>
              </w:rPr>
              <w:t>False</w:t>
            </w:r>
          </w:p>
        </w:tc>
      </w:tr>
      <w:tr>
        <w:tc>
          <w:tcPr>
            <w:tcW w:type="dxa" w:w="2340"/>
          </w:tcPr>
          <w:p>
            <w:pPr>
              <w:spacing w:line="240" w:lineRule="auto" w:after="0"/>
            </w:pPr>
            <w:r/>
            <w:r>
              <w:rPr>
                <w:rFonts w:ascii="Times New Roman" w:hAnsi="Times New Roman"/>
                <w:b w:val="0"/>
                <w:i w:val="0"/>
                <w:sz w:val="18"/>
              </w:rPr>
              <w:t>Anxious affect</w:t>
            </w:r>
          </w:p>
        </w:tc>
        <w:tc>
          <w:tcPr>
            <w:tcW w:type="dxa" w:w="2340"/>
          </w:tcPr>
          <w:p>
            <w:pPr>
              <w:spacing w:line="240" w:lineRule="auto" w:after="0"/>
            </w:pPr>
            <w:r/>
            <w:r>
              <w:rPr>
                <w:rFonts w:ascii="Times New Roman" w:hAnsi="Times New Roman"/>
                <w:b w:val="0"/>
                <w:i w:val="0"/>
                <w:sz w:val="18"/>
              </w:rPr>
              <w:t>0.69</w:t>
            </w:r>
          </w:p>
        </w:tc>
        <w:tc>
          <w:tcPr>
            <w:tcW w:type="dxa" w:w="2340"/>
          </w:tcPr>
          <w:p>
            <w:pPr>
              <w:spacing w:line="240" w:lineRule="auto" w:after="0"/>
            </w:pPr>
            <w:r/>
            <w:r>
              <w:rPr>
                <w:rFonts w:ascii="Times New Roman" w:hAnsi="Times New Roman"/>
                <w:b w:val="0"/>
                <w:i w:val="0"/>
                <w:sz w:val="18"/>
              </w:rPr>
              <w:t>0.736</w:t>
            </w:r>
          </w:p>
        </w:tc>
        <w:tc>
          <w:tcPr>
            <w:tcW w:type="dxa" w:w="2340"/>
          </w:tcPr>
          <w:p>
            <w:pPr>
              <w:spacing w:line="240" w:lineRule="auto" w:after="0"/>
            </w:pPr>
            <w:r/>
            <w:r>
              <w:rPr>
                <w:rFonts w:ascii="Times New Roman" w:hAnsi="Times New Roman"/>
                <w:b w:val="0"/>
                <w:i w:val="0"/>
                <w:sz w:val="18"/>
              </w:rPr>
              <w:t>False</w:t>
            </w:r>
          </w:p>
        </w:tc>
      </w:tr>
      <w:tr>
        <w:tc>
          <w:tcPr>
            <w:tcW w:type="dxa" w:w="2340"/>
          </w:tcPr>
          <w:p>
            <w:pPr>
              <w:spacing w:line="240" w:lineRule="auto" w:after="0"/>
            </w:pPr>
            <w:r/>
            <w:r>
              <w:rPr>
                <w:rFonts w:ascii="Times New Roman" w:hAnsi="Times New Roman"/>
                <w:b w:val="0"/>
                <w:i w:val="0"/>
                <w:sz w:val="18"/>
              </w:rPr>
              <w:t>Effort invested</w:t>
            </w:r>
          </w:p>
        </w:tc>
        <w:tc>
          <w:tcPr>
            <w:tcW w:type="dxa" w:w="2340"/>
          </w:tcPr>
          <w:p>
            <w:pPr>
              <w:spacing w:line="240" w:lineRule="auto" w:after="0"/>
            </w:pPr>
            <w:r/>
            <w:r>
              <w:rPr>
                <w:rFonts w:ascii="Times New Roman" w:hAnsi="Times New Roman"/>
                <w:b w:val="0"/>
                <w:i w:val="0"/>
                <w:sz w:val="18"/>
              </w:rPr>
              <w:t>1.30</w:t>
            </w:r>
          </w:p>
        </w:tc>
        <w:tc>
          <w:tcPr>
            <w:tcW w:type="dxa" w:w="2340"/>
          </w:tcPr>
          <w:p>
            <w:pPr>
              <w:spacing w:line="240" w:lineRule="auto" w:after="0"/>
            </w:pPr>
            <w:r/>
            <w:r>
              <w:rPr>
                <w:rFonts w:ascii="Times New Roman" w:hAnsi="Times New Roman"/>
                <w:b w:val="0"/>
                <w:i w:val="0"/>
                <w:sz w:val="18"/>
              </w:rPr>
              <w:t>0.829</w:t>
            </w:r>
          </w:p>
        </w:tc>
        <w:tc>
          <w:tcPr>
            <w:tcW w:type="dxa" w:w="2340"/>
          </w:tcPr>
          <w:p>
            <w:pPr>
              <w:spacing w:line="240" w:lineRule="auto" w:after="0"/>
            </w:pPr>
            <w:r/>
            <w:r>
              <w:rPr>
                <w:rFonts w:ascii="Times New Roman" w:hAnsi="Times New Roman"/>
                <w:b w:val="0"/>
                <w:i w:val="0"/>
                <w:sz w:val="18"/>
              </w:rPr>
              <w:t>False</w:t>
            </w:r>
          </w:p>
        </w:tc>
      </w:tr>
      <w:tr>
        <w:tc>
          <w:tcPr>
            <w:tcW w:type="dxa" w:w="2340"/>
          </w:tcPr>
          <w:p>
            <w:pPr>
              <w:spacing w:line="240" w:lineRule="auto" w:after="0"/>
            </w:pPr>
            <w:r/>
            <w:r>
              <w:rPr>
                <w:rFonts w:ascii="Times New Roman" w:hAnsi="Times New Roman"/>
                <w:b w:val="0"/>
                <w:i w:val="0"/>
                <w:sz w:val="18"/>
              </w:rPr>
              <w:t>Engagement</w:t>
            </w:r>
          </w:p>
        </w:tc>
        <w:tc>
          <w:tcPr>
            <w:tcW w:type="dxa" w:w="2340"/>
          </w:tcPr>
          <w:p>
            <w:pPr>
              <w:spacing w:line="240" w:lineRule="auto" w:after="0"/>
            </w:pPr>
            <w:r/>
            <w:r>
              <w:rPr>
                <w:rFonts w:ascii="Times New Roman" w:hAnsi="Times New Roman"/>
                <w:b w:val="0"/>
                <w:i w:val="0"/>
                <w:sz w:val="18"/>
              </w:rPr>
              <w:t>0.61</w:t>
            </w:r>
          </w:p>
        </w:tc>
        <w:tc>
          <w:tcPr>
            <w:tcW w:type="dxa" w:w="2340"/>
          </w:tcPr>
          <w:p>
            <w:pPr>
              <w:spacing w:line="240" w:lineRule="auto" w:after="0"/>
            </w:pPr>
            <w:r/>
            <w:r>
              <w:rPr>
                <w:rFonts w:ascii="Times New Roman" w:hAnsi="Times New Roman"/>
                <w:b w:val="0"/>
                <w:i w:val="0"/>
                <w:sz w:val="18"/>
              </w:rPr>
              <w:t>0.442</w:t>
            </w:r>
          </w:p>
        </w:tc>
        <w:tc>
          <w:tcPr>
            <w:tcW w:type="dxa" w:w="2340"/>
          </w:tcPr>
          <w:p>
            <w:pPr>
              <w:spacing w:line="240" w:lineRule="auto" w:after="0"/>
            </w:pPr>
            <w:r/>
            <w:r>
              <w:rPr>
                <w:rFonts w:ascii="Times New Roman" w:hAnsi="Times New Roman"/>
                <w:b w:val="0"/>
                <w:i w:val="0"/>
                <w:sz w:val="18"/>
              </w:rPr>
              <w:t>False</w:t>
            </w:r>
          </w:p>
        </w:tc>
      </w:tr>
      <w:tr>
        <w:tc>
          <w:tcPr>
            <w:tcW w:type="dxa" w:w="2340"/>
          </w:tcPr>
          <w:p>
            <w:pPr>
              <w:spacing w:line="240" w:lineRule="auto" w:after="0"/>
            </w:pPr>
            <w:r/>
            <w:r>
              <w:rPr>
                <w:rFonts w:ascii="Times New Roman" w:hAnsi="Times New Roman"/>
                <w:b w:val="0"/>
                <w:i w:val="0"/>
                <w:sz w:val="18"/>
              </w:rPr>
              <w:t>Outcome fairness</w:t>
            </w:r>
          </w:p>
        </w:tc>
        <w:tc>
          <w:tcPr>
            <w:tcW w:type="dxa" w:w="2340"/>
          </w:tcPr>
          <w:p>
            <w:pPr>
              <w:spacing w:line="240" w:lineRule="auto" w:after="0"/>
            </w:pPr>
            <w:r/>
            <w:r>
              <w:rPr>
                <w:rFonts w:ascii="Times New Roman" w:hAnsi="Times New Roman"/>
                <w:b w:val="0"/>
                <w:i w:val="0"/>
                <w:sz w:val="18"/>
              </w:rPr>
              <w:t>0.32</w:t>
            </w:r>
          </w:p>
        </w:tc>
        <w:tc>
          <w:tcPr>
            <w:tcW w:type="dxa" w:w="2340"/>
          </w:tcPr>
          <w:p>
            <w:pPr>
              <w:spacing w:line="240" w:lineRule="auto" w:after="0"/>
            </w:pPr>
            <w:r/>
            <w:r>
              <w:rPr>
                <w:rFonts w:ascii="Times New Roman" w:hAnsi="Times New Roman"/>
                <w:b w:val="0"/>
                <w:i w:val="0"/>
                <w:sz w:val="18"/>
              </w:rPr>
              <w:t>0.310</w:t>
            </w:r>
          </w:p>
        </w:tc>
        <w:tc>
          <w:tcPr>
            <w:tcW w:type="dxa" w:w="2340"/>
          </w:tcPr>
          <w:p>
            <w:pPr>
              <w:spacing w:line="240" w:lineRule="auto" w:after="0"/>
            </w:pPr>
            <w:r/>
            <w:r>
              <w:rPr>
                <w:rFonts w:ascii="Times New Roman" w:hAnsi="Times New Roman"/>
                <w:b w:val="0"/>
                <w:i w:val="0"/>
                <w:sz w:val="18"/>
              </w:rPr>
              <w:t>False</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G42 · Multiverse / Specification Curve</w:t>
      </w:r>
    </w:p>
    <w:p>
      <w:pPr>
        <w:ind w:firstLine="720"/>
      </w:pPr>
      <w:r>
        <w:rPr>
          <w:rFonts w:ascii="Times New Roman" w:hAnsi="Times New Roman"/>
          <w:b w:val="0"/>
          <w:i/>
          <w:sz w:val="24"/>
        </w:rPr>
        <w:t>Illustrative multiverse; the pilot lacks the exclusion fields for a full specification curve.</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G42 — Specification curve (satisfaction~Mode)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3120"/>
        <w:gridCol w:w="3120"/>
        <w:gridCol w:w="3120"/>
      </w:tblGrid>
      <w:tr>
        <w:tc>
          <w:tcPr>
            <w:tcW w:type="dxa" w:w="3120"/>
            <w:tcBorders>
              <w:bottom w:val="single" w:sz="4" w:color="000000"/>
            </w:tcBorders>
          </w:tcPr>
          <w:p>
            <w:pPr>
              <w:spacing w:line="240" w:lineRule="auto" w:after="0"/>
            </w:pPr>
            <w:r/>
            <w:r>
              <w:rPr>
                <w:rFonts w:ascii="Times New Roman" w:hAnsi="Times New Roman"/>
                <w:b/>
                <w:i w:val="0"/>
                <w:sz w:val="18"/>
              </w:rPr>
              <w:t>spec</w:t>
            </w:r>
          </w:p>
        </w:tc>
        <w:tc>
          <w:tcPr>
            <w:tcW w:type="dxa" w:w="3120"/>
            <w:tcBorders>
              <w:bottom w:val="single" w:sz="4" w:color="000000"/>
            </w:tcBorders>
          </w:tcPr>
          <w:p>
            <w:pPr>
              <w:spacing w:line="240" w:lineRule="auto" w:after="0"/>
            </w:pPr>
            <w:r/>
            <w:r>
              <w:rPr>
                <w:rFonts w:ascii="Times New Roman" w:hAnsi="Times New Roman"/>
                <w:b/>
                <w:i w:val="0"/>
                <w:sz w:val="18"/>
              </w:rPr>
              <w:t>p</w:t>
            </w:r>
          </w:p>
        </w:tc>
        <w:tc>
          <w:tcPr>
            <w:tcW w:type="dxa" w:w="3120"/>
            <w:tcBorders>
              <w:bottom w:val="single" w:sz="4" w:color="000000"/>
            </w:tcBorders>
          </w:tcPr>
          <w:p>
            <w:pPr>
              <w:spacing w:line="240" w:lineRule="auto" w:after="0"/>
            </w:pPr>
            <w:r/>
            <w:r>
              <w:rPr>
                <w:rFonts w:ascii="Times New Roman" w:hAnsi="Times New Roman"/>
                <w:b/>
                <w:i w:val="0"/>
                <w:sz w:val="18"/>
              </w:rPr>
              <w:t>δ</w:t>
            </w:r>
          </w:p>
        </w:tc>
      </w:tr>
      <w:tr>
        <w:tc>
          <w:tcPr>
            <w:tcW w:type="dxa" w:w="3120"/>
          </w:tcPr>
          <w:p>
            <w:pPr>
              <w:spacing w:line="240" w:lineRule="auto" w:after="0"/>
            </w:pPr>
            <w:r/>
            <w:r>
              <w:rPr>
                <w:rFonts w:ascii="Times New Roman" w:hAnsi="Times New Roman"/>
                <w:b w:val="0"/>
                <w:i w:val="0"/>
                <w:sz w:val="18"/>
              </w:rPr>
              <w:t>excl=none; two-sided</w:t>
            </w:r>
          </w:p>
        </w:tc>
        <w:tc>
          <w:tcPr>
            <w:tcW w:type="dxa" w:w="3120"/>
          </w:tcPr>
          <w:p>
            <w:pPr>
              <w:spacing w:line="240" w:lineRule="auto" w:after="0"/>
            </w:pPr>
            <w:r/>
            <w:r>
              <w:rPr>
                <w:rFonts w:ascii="Times New Roman" w:hAnsi="Times New Roman"/>
                <w:b w:val="0"/>
                <w:i w:val="0"/>
                <w:sz w:val="18"/>
              </w:rPr>
              <w:t>0.354</w:t>
            </w:r>
          </w:p>
        </w:tc>
        <w:tc>
          <w:tcPr>
            <w:tcW w:type="dxa" w:w="3120"/>
          </w:tcPr>
          <w:p>
            <w:pPr>
              <w:spacing w:line="240" w:lineRule="auto" w:after="0"/>
            </w:pPr>
            <w:r/>
            <w:r>
              <w:rPr>
                <w:rFonts w:ascii="Times New Roman" w:hAnsi="Times New Roman"/>
                <w:b w:val="0"/>
                <w:i w:val="0"/>
                <w:sz w:val="18"/>
              </w:rPr>
              <w:t>-0.17</w:t>
            </w:r>
          </w:p>
        </w:tc>
      </w:tr>
      <w:tr>
        <w:tc>
          <w:tcPr>
            <w:tcW w:type="dxa" w:w="3120"/>
          </w:tcPr>
          <w:p>
            <w:pPr>
              <w:spacing w:line="240" w:lineRule="auto" w:after="0"/>
            </w:pPr>
            <w:r/>
            <w:r>
              <w:rPr>
                <w:rFonts w:ascii="Times New Roman" w:hAnsi="Times New Roman"/>
                <w:b w:val="0"/>
                <w:i w:val="0"/>
                <w:sz w:val="18"/>
              </w:rPr>
              <w:t>excl=drop_degraded; two-sided</w:t>
            </w:r>
          </w:p>
        </w:tc>
        <w:tc>
          <w:tcPr>
            <w:tcW w:type="dxa" w:w="3120"/>
          </w:tcPr>
          <w:p>
            <w:pPr>
              <w:spacing w:line="240" w:lineRule="auto" w:after="0"/>
            </w:pPr>
            <w:r/>
            <w:r>
              <w:rPr>
                <w:rFonts w:ascii="Times New Roman" w:hAnsi="Times New Roman"/>
                <w:b w:val="0"/>
                <w:i w:val="0"/>
                <w:sz w:val="18"/>
              </w:rPr>
              <w:t>0.354</w:t>
            </w:r>
          </w:p>
        </w:tc>
        <w:tc>
          <w:tcPr>
            <w:tcW w:type="dxa" w:w="3120"/>
          </w:tcPr>
          <w:p>
            <w:pPr>
              <w:spacing w:line="240" w:lineRule="auto" w:after="0"/>
            </w:pPr>
            <w:r/>
            <w:r>
              <w:rPr>
                <w:rFonts w:ascii="Times New Roman" w:hAnsi="Times New Roman"/>
                <w:b w:val="0"/>
                <w:i w:val="0"/>
                <w:sz w:val="18"/>
              </w:rPr>
              <w:t>-0.17</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G12 · Event Integrity &amp; Clock Skew</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G12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n_events</w:t>
            </w:r>
          </w:p>
        </w:tc>
        <w:tc>
          <w:tcPr>
            <w:tcW w:type="dxa" w:w="1560"/>
          </w:tcPr>
          <w:p>
            <w:pPr>
              <w:spacing w:line="240" w:lineRule="auto" w:after="0"/>
            </w:pPr>
            <w:r/>
            <w:r>
              <w:rPr>
                <w:rFonts w:ascii="Times New Roman" w:hAnsi="Times New Roman"/>
                <w:b w:val="0"/>
                <w:i w:val="0"/>
                <w:sz w:val="18"/>
              </w:rPr>
              <w:t>117.00</w:t>
            </w:r>
          </w:p>
        </w:tc>
        <w:tc>
          <w:tcPr>
            <w:tcW w:type="dxa" w:w="1560"/>
          </w:tcPr>
          <w:p>
            <w:pPr>
              <w:spacing w:line="240" w:lineRule="auto" w:after="0"/>
            </w:pPr>
            <w:r/>
            <w:r>
              <w:rPr>
                <w:rFonts w:ascii="Times New Roman" w:hAnsi="Times New Roman"/>
                <w:b w:val="0"/>
                <w:i w:val="0"/>
                <w:sz w:val="18"/>
              </w:rPr>
              <w:t>119.90</w:t>
            </w:r>
          </w:p>
        </w:tc>
        <w:tc>
          <w:tcPr>
            <w:tcW w:type="dxa" w:w="1560"/>
          </w:tcPr>
          <w:p>
            <w:pPr>
              <w:spacing w:line="240" w:lineRule="auto" w:after="0"/>
            </w:pPr>
            <w:r/>
            <w:r>
              <w:rPr>
                <w:rFonts w:ascii="Times New Roman" w:hAnsi="Times New Roman"/>
                <w:b w:val="0"/>
                <w:i w:val="0"/>
                <w:sz w:val="18"/>
              </w:rPr>
              <w:t>158.50</w:t>
            </w:r>
          </w:p>
        </w:tc>
        <w:tc>
          <w:tcPr>
            <w:tcW w:type="dxa" w:w="1560"/>
          </w:tcPr>
          <w:p>
            <w:pPr>
              <w:spacing w:line="240" w:lineRule="auto" w:after="0"/>
            </w:pPr>
            <w:r/>
            <w:r>
              <w:rPr>
                <w:rFonts w:ascii="Times New Roman" w:hAnsi="Times New Roman"/>
                <w:b w:val="0"/>
                <w:i w:val="0"/>
                <w:sz w:val="18"/>
              </w:rPr>
              <w:t>138.30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G12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n_events</w:t>
            </w:r>
          </w:p>
        </w:tc>
        <w:tc>
          <w:tcPr>
            <w:tcW w:type="dxa" w:w="1040"/>
          </w:tcPr>
          <w:p>
            <w:pPr>
              <w:spacing w:line="240" w:lineRule="auto" w:after="0"/>
            </w:pPr>
            <w:r/>
            <w:r>
              <w:rPr>
                <w:rFonts w:ascii="Times New Roman" w:hAnsi="Times New Roman"/>
                <w:b w:val="0"/>
                <w:i w:val="0"/>
                <w:sz w:val="18"/>
              </w:rPr>
              <w:t>.012</w:t>
            </w:r>
          </w:p>
        </w:tc>
        <w:tc>
          <w:tcPr>
            <w:tcW w:type="dxa" w:w="1040"/>
          </w:tcPr>
          <w:p>
            <w:pPr>
              <w:spacing w:line="240" w:lineRule="auto" w:after="0"/>
            </w:pPr>
            <w:r/>
            <w:r>
              <w:rPr>
                <w:rFonts w:ascii="Times New Roman" w:hAnsi="Times New Roman"/>
                <w:b w:val="0"/>
                <w:i w:val="0"/>
                <w:sz w:val="18"/>
              </w:rPr>
              <w:t>−.47</w:t>
            </w:r>
          </w:p>
        </w:tc>
        <w:tc>
          <w:tcPr>
            <w:tcW w:type="dxa" w:w="1040"/>
          </w:tcPr>
          <w:p>
            <w:pPr>
              <w:spacing w:line="240" w:lineRule="auto" w:after="0"/>
            </w:pPr>
            <w:r/>
            <w:r>
              <w:rPr>
                <w:rFonts w:ascii="Times New Roman" w:hAnsi="Times New Roman"/>
                <w:b w:val="0"/>
                <w:i w:val="0"/>
                <w:sz w:val="18"/>
              </w:rPr>
              <w:t>[−.80, −.18]</w:t>
            </w:r>
          </w:p>
        </w:tc>
        <w:tc>
          <w:tcPr>
            <w:tcW w:type="dxa" w:w="1040"/>
          </w:tcPr>
          <w:p>
            <w:pPr>
              <w:spacing w:line="240" w:lineRule="auto" w:after="0"/>
            </w:pPr>
            <w:r/>
            <w:r>
              <w:rPr>
                <w:rFonts w:ascii="Times New Roman" w:hAnsi="Times New Roman"/>
                <w:b w:val="0"/>
                <w:i w:val="0"/>
                <w:sz w:val="18"/>
              </w:rPr>
              <w:t>.167</w:t>
            </w:r>
          </w:p>
        </w:tc>
        <w:tc>
          <w:tcPr>
            <w:tcW w:type="dxa" w:w="1040"/>
          </w:tcPr>
          <w:p>
            <w:pPr>
              <w:spacing w:line="240" w:lineRule="auto" w:after="0"/>
            </w:pPr>
            <w:r/>
            <w:r>
              <w:rPr>
                <w:rFonts w:ascii="Times New Roman" w:hAnsi="Times New Roman"/>
                <w:b w:val="0"/>
                <w:i w:val="0"/>
                <w:sz w:val="18"/>
              </w:rPr>
              <w:t>.099</w:t>
            </w:r>
          </w:p>
        </w:tc>
        <w:tc>
          <w:tcPr>
            <w:tcW w:type="dxa" w:w="1040"/>
          </w:tcPr>
          <w:p>
            <w:pPr>
              <w:spacing w:line="240" w:lineRule="auto" w:after="0"/>
            </w:pPr>
            <w:r/>
            <w:r>
              <w:rPr>
                <w:rFonts w:ascii="Times New Roman" w:hAnsi="Times New Roman"/>
                <w:b w:val="0"/>
                <w:i w:val="0"/>
                <w:sz w:val="18"/>
              </w:rPr>
              <w:t>.580</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G12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n_events</w:t>
            </w:r>
          </w:p>
        </w:tc>
        <w:tc>
          <w:tcPr>
            <w:tcW w:type="dxa" w:w="1560"/>
          </w:tcPr>
          <w:p>
            <w:pPr>
              <w:spacing w:line="240" w:lineRule="auto" w:after="0"/>
            </w:pPr>
            <w:r/>
            <w:r>
              <w:rPr>
                <w:rFonts w:ascii="Times New Roman" w:hAnsi="Times New Roman"/>
                <w:b w:val="0"/>
                <w:i w:val="0"/>
                <w:sz w:val="18"/>
              </w:rPr>
              <w:t>133.43 (39.09)</w:t>
            </w:r>
          </w:p>
        </w:tc>
        <w:tc>
          <w:tcPr>
            <w:tcW w:type="dxa" w:w="1560"/>
          </w:tcPr>
          <w:p>
            <w:pPr>
              <w:spacing w:line="240" w:lineRule="auto" w:after="0"/>
            </w:pPr>
            <w:r/>
            <w:r>
              <w:rPr>
                <w:rFonts w:ascii="Times New Roman" w:hAnsi="Times New Roman"/>
                <w:b w:val="0"/>
                <w:i w:val="0"/>
                <w:sz w:val="18"/>
              </w:rPr>
              <w:t>118.45</w:t>
            </w:r>
          </w:p>
        </w:tc>
        <w:tc>
          <w:tcPr>
            <w:tcW w:type="dxa" w:w="1560"/>
          </w:tcPr>
          <w:p>
            <w:pPr>
              <w:spacing w:line="240" w:lineRule="auto" w:after="0"/>
            </w:pPr>
            <w:r/>
            <w:r>
              <w:rPr>
                <w:rFonts w:ascii="Times New Roman" w:hAnsi="Times New Roman"/>
                <w:b w:val="0"/>
                <w:i w:val="0"/>
                <w:sz w:val="18"/>
              </w:rPr>
              <w:t>148.40</w:t>
            </w:r>
          </w:p>
        </w:tc>
        <w:tc>
          <w:tcPr>
            <w:tcW w:type="dxa" w:w="1560"/>
          </w:tcPr>
          <w:p>
            <w:pPr>
              <w:spacing w:line="240" w:lineRule="auto" w:after="0"/>
            </w:pPr>
            <w:r/>
            <w:r>
              <w:rPr>
                <w:rFonts w:ascii="Times New Roman" w:hAnsi="Times New Roman"/>
                <w:b w:val="0"/>
                <w:i w:val="0"/>
                <w:sz w:val="18"/>
              </w:rPr>
              <w:t>137.75</w:t>
            </w:r>
          </w:p>
        </w:tc>
        <w:tc>
          <w:tcPr>
            <w:tcW w:type="dxa" w:w="1560"/>
          </w:tcPr>
          <w:p>
            <w:pPr>
              <w:spacing w:line="240" w:lineRule="auto" w:after="0"/>
            </w:pPr>
            <w:r/>
            <w:r>
              <w:rPr>
                <w:rFonts w:ascii="Times New Roman" w:hAnsi="Times New Roman"/>
                <w:b w:val="0"/>
                <w:i w:val="0"/>
                <w:sz w:val="18"/>
              </w:rPr>
              <w:t>129.10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G12 — Pairwise detail: n_events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w:t>
            </w:r>
          </w:p>
        </w:tc>
        <w:tc>
          <w:tcPr>
            <w:tcW w:type="dxa" w:w="1170"/>
          </w:tcPr>
          <w:p>
            <w:pPr>
              <w:spacing w:line="240" w:lineRule="auto" w:after="0"/>
            </w:pPr>
            <w:r/>
            <w:r>
              <w:rPr>
                <w:rFonts w:ascii="Times New Roman" w:hAnsi="Times New Roman"/>
                <w:b w:val="0"/>
                <w:i w:val="0"/>
                <w:sz w:val="18"/>
              </w:rPr>
              <w:t>p = .001</w:t>
            </w:r>
          </w:p>
        </w:tc>
        <w:tc>
          <w:tcPr>
            <w:tcW w:type="dxa" w:w="1170"/>
          </w:tcPr>
          <w:p>
            <w:pPr>
              <w:spacing w:line="240" w:lineRule="auto" w:after="0"/>
            </w:pPr>
            <w:r/>
            <w:r>
              <w:rPr>
                <w:rFonts w:ascii="Times New Roman" w:hAnsi="Times New Roman"/>
                <w:b w:val="0"/>
                <w:i w:val="0"/>
                <w:sz w:val="18"/>
              </w:rPr>
              <w:t>−.86</w:t>
            </w:r>
          </w:p>
        </w:tc>
        <w:tc>
          <w:tcPr>
            <w:tcW w:type="dxa" w:w="1170"/>
          </w:tcPr>
          <w:p>
            <w:pPr>
              <w:spacing w:line="240" w:lineRule="auto" w:after="0"/>
            </w:pPr>
            <w:r/>
            <w:r>
              <w:rPr>
                <w:rFonts w:ascii="Times New Roman" w:hAnsi="Times New Roman"/>
                <w:b w:val="0"/>
                <w:i w:val="0"/>
                <w:sz w:val="18"/>
              </w:rPr>
              <w:t>[−1.18, −.72]</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.008</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38</w:t>
            </w:r>
          </w:p>
        </w:tc>
        <w:tc>
          <w:tcPr>
            <w:tcW w:type="dxa" w:w="1170"/>
          </w:tcPr>
          <w:p>
            <w:pPr>
              <w:spacing w:line="240" w:lineRule="auto" w:after="0"/>
            </w:pPr>
            <w:r/>
            <w:r>
              <w:rPr>
                <w:rFonts w:ascii="Times New Roman" w:hAnsi="Times New Roman"/>
                <w:b w:val="0"/>
                <w:i w:val="0"/>
                <w:sz w:val="18"/>
              </w:rPr>
              <w:t>p = .405</w:t>
            </w:r>
          </w:p>
        </w:tc>
        <w:tc>
          <w:tcPr>
            <w:tcW w:type="dxa" w:w="1170"/>
          </w:tcPr>
          <w:p>
            <w:pPr>
              <w:spacing w:line="240" w:lineRule="auto" w:after="0"/>
            </w:pPr>
            <w:r/>
            <w:r>
              <w:rPr>
                <w:rFonts w:ascii="Times New Roman" w:hAnsi="Times New Roman"/>
                <w:b w:val="0"/>
                <w:i w:val="0"/>
                <w:sz w:val="18"/>
              </w:rPr>
              <w:t>−.23</w:t>
            </w:r>
          </w:p>
        </w:tc>
        <w:tc>
          <w:tcPr>
            <w:tcW w:type="dxa" w:w="1170"/>
          </w:tcPr>
          <w:p>
            <w:pPr>
              <w:spacing w:line="240" w:lineRule="auto" w:after="0"/>
            </w:pPr>
            <w:r/>
            <w:r>
              <w:rPr>
                <w:rFonts w:ascii="Times New Roman" w:hAnsi="Times New Roman"/>
                <w:b w:val="0"/>
                <w:i w:val="0"/>
                <w:sz w:val="18"/>
              </w:rPr>
              <w:t>[−.79, .24]</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.607</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p = 1.000</w:t>
            </w:r>
          </w:p>
        </w:tc>
        <w:tc>
          <w:tcPr>
            <w:tcW w:type="dxa" w:w="1170"/>
          </w:tcPr>
          <w:p>
            <w:pPr>
              <w:spacing w:line="240" w:lineRule="auto" w:after="0"/>
            </w:pPr>
            <w:r/>
            <w:r>
              <w:rPr>
                <w:rFonts w:ascii="Times New Roman" w:hAnsi="Times New Roman"/>
                <w:b w:val="0"/>
                <w:i w:val="0"/>
                <w:sz w:val="18"/>
              </w:rPr>
              <w:t>.00</w:t>
            </w:r>
          </w:p>
        </w:tc>
        <w:tc>
          <w:tcPr>
            <w:tcW w:type="dxa" w:w="1170"/>
          </w:tcPr>
          <w:p>
            <w:pPr>
              <w:spacing w:line="240" w:lineRule="auto" w:after="0"/>
            </w:pPr>
            <w:r/>
            <w:r>
              <w:rPr>
                <w:rFonts w:ascii="Times New Roman" w:hAnsi="Times New Roman"/>
                <w:b w:val="0"/>
                <w:i w:val="0"/>
                <w:sz w:val="18"/>
              </w:rPr>
              <w:t>[−.56, .54]</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1.000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80</w:t>
            </w:r>
          </w:p>
        </w:tc>
        <w:tc>
          <w:tcPr>
            <w:tcW w:type="dxa" w:w="1170"/>
          </w:tcPr>
          <w:p>
            <w:pPr>
              <w:spacing w:line="240" w:lineRule="auto" w:after="0"/>
            </w:pPr>
            <w:r/>
            <w:r>
              <w:rPr>
                <w:rFonts w:ascii="Times New Roman" w:hAnsi="Times New Roman"/>
                <w:b w:val="0"/>
                <w:i w:val="0"/>
                <w:sz w:val="18"/>
              </w:rPr>
              <w:t>p = .028</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[.18, 1.07]</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.056</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42</w:t>
            </w:r>
          </w:p>
        </w:tc>
        <w:tc>
          <w:tcPr>
            <w:tcW w:type="dxa" w:w="1170"/>
          </w:tcPr>
          <w:p>
            <w:pPr>
              <w:spacing w:line="240" w:lineRule="auto" w:after="0"/>
            </w:pPr>
            <w:r/>
            <w:r>
              <w:rPr>
                <w:rFonts w:ascii="Times New Roman" w:hAnsi="Times New Roman"/>
                <w:b w:val="0"/>
                <w:i w:val="0"/>
                <w:sz w:val="18"/>
              </w:rPr>
              <w:t>p = .545</w:t>
            </w:r>
          </w:p>
        </w:tc>
        <w:tc>
          <w:tcPr>
            <w:tcW w:type="dxa" w:w="1170"/>
          </w:tcPr>
          <w:p>
            <w:pPr>
              <w:spacing w:line="240" w:lineRule="auto" w:after="0"/>
            </w:pPr>
            <w:r/>
            <w:r>
              <w:rPr>
                <w:rFonts w:ascii="Times New Roman" w:hAnsi="Times New Roman"/>
                <w:b w:val="0"/>
                <w:i w:val="0"/>
                <w:sz w:val="18"/>
              </w:rPr>
              <w:t>−.17</w:t>
            </w:r>
          </w:p>
        </w:tc>
        <w:tc>
          <w:tcPr>
            <w:tcW w:type="dxa" w:w="1170"/>
          </w:tcPr>
          <w:p>
            <w:pPr>
              <w:spacing w:line="240" w:lineRule="auto" w:after="0"/>
            </w:pPr>
            <w:r/>
            <w:r>
              <w:rPr>
                <w:rFonts w:ascii="Times New Roman" w:hAnsi="Times New Roman"/>
                <w:b w:val="0"/>
                <w:i w:val="0"/>
                <w:sz w:val="18"/>
              </w:rPr>
              <w:t>[−.70, .30]</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.654</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20</w:t>
            </w:r>
          </w:p>
        </w:tc>
        <w:tc>
          <w:tcPr>
            <w:tcW w:type="dxa" w:w="1170"/>
          </w:tcPr>
          <w:p>
            <w:pPr>
              <w:spacing w:line="240" w:lineRule="auto" w:after="0"/>
            </w:pPr>
            <w:r/>
            <w:r>
              <w:rPr>
                <w:rFonts w:ascii="Times New Roman" w:hAnsi="Times New Roman"/>
                <w:b w:val="0"/>
                <w:i w:val="0"/>
                <w:sz w:val="18"/>
              </w:rPr>
              <w:t>p = .023</w:t>
            </w:r>
          </w:p>
        </w:tc>
        <w:tc>
          <w:tcPr>
            <w:tcW w:type="dxa" w:w="1170"/>
          </w:tcPr>
          <w:p>
            <w:pPr>
              <w:spacing w:line="240" w:lineRule="auto" w:after="0"/>
            </w:pPr>
            <w:r/>
            <w:r>
              <w:rPr>
                <w:rFonts w:ascii="Times New Roman" w:hAnsi="Times New Roman"/>
                <w:b w:val="0"/>
                <w:i w:val="0"/>
                <w:sz w:val="18"/>
              </w:rPr>
              <w:t>−.61</w:t>
            </w:r>
          </w:p>
        </w:tc>
        <w:tc>
          <w:tcPr>
            <w:tcW w:type="dxa" w:w="1170"/>
          </w:tcPr>
          <w:p>
            <w:pPr>
              <w:spacing w:line="240" w:lineRule="auto" w:after="0"/>
            </w:pPr>
            <w:r/>
            <w:r>
              <w:rPr>
                <w:rFonts w:ascii="Times New Roman" w:hAnsi="Times New Roman"/>
                <w:b w:val="0"/>
                <w:i w:val="0"/>
                <w:sz w:val="18"/>
              </w:rPr>
              <w:t>[−1.07, −.28]</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.056</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G12: distribution of n_events across X1–X4.</w:t>
      </w:r>
    </w:p>
    <w:p>
      <w:pPr>
        <w:spacing w:line="240" w:lineRule="auto"/>
        <w:jc w:val="center"/>
      </w:pPr>
      <w:r>
        <w:drawing>
          <wp:inline xmlns:a="http://schemas.openxmlformats.org/drawingml/2006/main" xmlns:pic="http://schemas.openxmlformats.org/drawingml/2006/picture">
            <wp:extent cx="5486400" cy="2822734"/>
            <wp:docPr id="50" name="Picture 50"/>
            <wp:cNvGraphicFramePr>
              <a:graphicFrameLocks noChangeAspect="1"/>
            </wp:cNvGraphicFramePr>
            <a:graphic>
              <a:graphicData uri="http://schemas.openxmlformats.org/drawingml/2006/picture">
                <pic:pic>
                  <pic:nvPicPr>
                    <pic:cNvPr id="0" name="G12_dist.png"/>
                    <pic:cNvPicPr/>
                  </pic:nvPicPr>
                  <pic:blipFill>
                    <a:blip r:embed="rId59"/>
                    <a:stretch>
                      <a:fillRect/>
                    </a:stretch>
                  </pic:blipFill>
                  <pic:spPr>
                    <a:xfrm>
                      <a:off x="0" y="0"/>
                      <a:ext cx="5486400" cy="2822734"/>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G12: n_events Mode×Role interaction.</w:t>
      </w:r>
    </w:p>
    <w:p>
      <w:pPr>
        <w:spacing w:line="240" w:lineRule="auto"/>
        <w:jc w:val="center"/>
      </w:pPr>
      <w:r>
        <w:drawing>
          <wp:inline xmlns:a="http://schemas.openxmlformats.org/drawingml/2006/main" xmlns:pic="http://schemas.openxmlformats.org/drawingml/2006/picture">
            <wp:extent cx="5486400" cy="2833189"/>
            <wp:docPr id="51" name="Picture 51"/>
            <wp:cNvGraphicFramePr>
              <a:graphicFrameLocks noChangeAspect="1"/>
            </wp:cNvGraphicFramePr>
            <a:graphic>
              <a:graphicData uri="http://schemas.openxmlformats.org/drawingml/2006/picture">
                <pic:pic>
                  <pic:nvPicPr>
                    <pic:cNvPr id="0" name="G12_int.png"/>
                    <pic:cNvPicPr/>
                  </pic:nvPicPr>
                  <pic:blipFill>
                    <a:blip r:embed="rId60"/>
                    <a:stretch>
                      <a:fillRect/>
                    </a:stretch>
                  </pic:blipFill>
                  <pic:spPr>
                    <a:xfrm>
                      <a:off x="0" y="0"/>
                      <a:ext cx="5486400" cy="2833189"/>
                    </a:xfrm>
                    <a:prstGeom prst="rect"/>
                  </pic:spPr>
                </pic:pic>
              </a:graphicData>
            </a:graphic>
          </wp:inline>
        </w:drawing>
      </w:r>
    </w:p>
    <w:p/>
    <w:p>
      <w:pPr>
        <w:ind w:firstLine="720"/>
      </w:pPr>
      <w:r>
        <w:rPr>
          <w:rFonts w:ascii="Times New Roman" w:hAnsi="Times New Roman"/>
          <w:b w:val="0"/>
          <w:i w:val="0"/>
          <w:sz w:val="24"/>
        </w:rPr>
        <w:t>L4 review. Across 1 measure(s), the largest Mode signal was on ‘n_events’ (p = .012, Cliff's δ = −.47 [−.80, −.18], medium); the Role contrast there was p = .167 and the Mode×Role interaction p = .099. At ~10 per experiment these are exploratory and hypothesis-generating; effect sizes and intervals, not p-values, carry the interpretation.</w:t>
      </w:r>
    </w:p>
    <w:p>
      <w:pPr>
        <w:pStyle w:val="Heading3"/>
      </w:pPr>
      <w:r>
        <w:t>G45 · Composite Data-Quality Screen &amp; Its Impact</w:t>
      </w:r>
    </w:p>
    <w:p>
      <w:pPr>
        <w:ind w:firstLine="720"/>
      </w:pPr>
      <w:r>
        <w:rPr>
          <w:rFonts w:ascii="Times New Roman" w:hAnsi="Times New Roman"/>
          <w:b w:val="0"/>
          <w:i/>
          <w:sz w:val="24"/>
        </w:rPr>
        <w:t>Surrogate DQ screen (no attention check exists); shows how much the headline moves.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G45 — Robustness to DQ exclusion</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3120"/>
        <w:gridCol w:w="3120"/>
        <w:gridCol w:w="3120"/>
      </w:tblGrid>
      <w:tr>
        <w:tc>
          <w:tcPr>
            <w:tcW w:type="dxa" w:w="3120"/>
            <w:tcBorders>
              <w:bottom w:val="single" w:sz="4" w:color="000000"/>
            </w:tcBorders>
          </w:tcPr>
          <w:p>
            <w:pPr>
              <w:spacing w:line="240" w:lineRule="auto" w:after="0"/>
            </w:pPr>
            <w:r/>
            <w:r>
              <w:rPr>
                <w:rFonts w:ascii="Times New Roman" w:hAnsi="Times New Roman"/>
                <w:b/>
                <w:i w:val="0"/>
                <w:sz w:val="18"/>
              </w:rPr>
              <w:t>Sample</w:t>
            </w:r>
          </w:p>
        </w:tc>
        <w:tc>
          <w:tcPr>
            <w:tcW w:type="dxa" w:w="3120"/>
            <w:tcBorders>
              <w:bottom w:val="single" w:sz="4" w:color="000000"/>
            </w:tcBorders>
          </w:tcPr>
          <w:p>
            <w:pPr>
              <w:spacing w:line="240" w:lineRule="auto" w:after="0"/>
            </w:pPr>
            <w:r/>
            <w:r>
              <w:rPr>
                <w:rFonts w:ascii="Times New Roman" w:hAnsi="Times New Roman"/>
                <w:b/>
                <w:i w:val="0"/>
                <w:sz w:val="18"/>
              </w:rPr>
              <w:t>satisfaction~Mode p</w:t>
            </w:r>
          </w:p>
        </w:tc>
        <w:tc>
          <w:tcPr>
            <w:tcW w:type="dxa" w:w="3120"/>
            <w:tcBorders>
              <w:bottom w:val="single" w:sz="4" w:color="000000"/>
            </w:tcBorders>
          </w:tcPr>
          <w:p>
            <w:pPr>
              <w:spacing w:line="240" w:lineRule="auto" w:after="0"/>
            </w:pPr>
            <w:r/>
            <w:r>
              <w:rPr>
                <w:rFonts w:ascii="Times New Roman" w:hAnsi="Times New Roman"/>
                <w:b/>
                <w:i w:val="0"/>
                <w:sz w:val="18"/>
              </w:rPr>
              <w:t>Cliff δ</w:t>
            </w:r>
          </w:p>
        </w:tc>
      </w:tr>
      <w:tr>
        <w:tc>
          <w:tcPr>
            <w:tcW w:type="dxa" w:w="3120"/>
          </w:tcPr>
          <w:p>
            <w:pPr>
              <w:spacing w:line="240" w:lineRule="auto" w:after="0"/>
            </w:pPr>
            <w:r/>
            <w:r>
              <w:rPr>
                <w:rFonts w:ascii="Times New Roman" w:hAnsi="Times New Roman"/>
                <w:b w:val="0"/>
                <w:i w:val="0"/>
                <w:sz w:val="18"/>
              </w:rPr>
              <w:t>All (N=40)</w:t>
            </w:r>
          </w:p>
        </w:tc>
        <w:tc>
          <w:tcPr>
            <w:tcW w:type="dxa" w:w="3120"/>
          </w:tcPr>
          <w:p>
            <w:pPr>
              <w:spacing w:line="240" w:lineRule="auto" w:after="0"/>
            </w:pPr>
            <w:r/>
            <w:r>
              <w:rPr>
                <w:rFonts w:ascii="Times New Roman" w:hAnsi="Times New Roman"/>
                <w:b w:val="0"/>
                <w:i w:val="0"/>
                <w:sz w:val="18"/>
              </w:rPr>
              <w:t>0.354</w:t>
            </w:r>
          </w:p>
        </w:tc>
        <w:tc>
          <w:tcPr>
            <w:tcW w:type="dxa" w:w="3120"/>
          </w:tcPr>
          <w:p>
            <w:pPr>
              <w:spacing w:line="240" w:lineRule="auto" w:after="0"/>
            </w:pPr>
            <w:r/>
            <w:r>
              <w:rPr>
                <w:rFonts w:ascii="Times New Roman" w:hAnsi="Times New Roman"/>
                <w:b w:val="0"/>
                <w:i w:val="0"/>
                <w:sz w:val="18"/>
              </w:rPr>
              <w:t>-0.17</w:t>
            </w:r>
          </w:p>
        </w:tc>
      </w:tr>
      <w:tr>
        <w:tc>
          <w:tcPr>
            <w:tcW w:type="dxa" w:w="3120"/>
          </w:tcPr>
          <w:p>
            <w:pPr>
              <w:spacing w:line="240" w:lineRule="auto" w:after="0"/>
            </w:pPr>
            <w:r/>
            <w:r>
              <w:rPr>
                <w:rFonts w:ascii="Times New Roman" w:hAnsi="Times New Roman"/>
                <w:b w:val="0"/>
                <w:i w:val="0"/>
                <w:sz w:val="18"/>
              </w:rPr>
              <w:t>DQ-clean (n=40)</w:t>
            </w:r>
          </w:p>
        </w:tc>
        <w:tc>
          <w:tcPr>
            <w:tcW w:type="dxa" w:w="3120"/>
          </w:tcPr>
          <w:p>
            <w:pPr>
              <w:spacing w:line="240" w:lineRule="auto" w:after="0"/>
            </w:pPr>
            <w:r/>
            <w:r>
              <w:rPr>
                <w:rFonts w:ascii="Times New Roman" w:hAnsi="Times New Roman"/>
                <w:b w:val="0"/>
                <w:i w:val="0"/>
                <w:sz w:val="18"/>
              </w:rPr>
              <w:t>0.354</w:t>
            </w:r>
          </w:p>
        </w:tc>
        <w:tc>
          <w:tcPr>
            <w:tcW w:type="dxa" w:w="3120"/>
          </w:tcPr>
          <w:p>
            <w:pPr>
              <w:spacing w:line="240" w:lineRule="auto" w:after="0"/>
            </w:pPr>
            <w:r/>
            <w:r>
              <w:rPr>
                <w:rFonts w:ascii="Times New Roman" w:hAnsi="Times New Roman"/>
                <w:b w:val="0"/>
                <w:i w:val="0"/>
                <w:sz w:val="18"/>
              </w:rPr>
              <w:t>-0.17</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G45 — Flagged participants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flagged</w:t>
            </w:r>
          </w:p>
        </w:tc>
        <w:tc>
          <w:tcPr>
            <w:tcW w:type="dxa" w:w="4680"/>
            <w:tcBorders>
              <w:bottom w:val="single" w:sz="4" w:color="000000"/>
            </w:tcBorders>
          </w:tcPr>
          <w:p>
            <w:pPr>
              <w:spacing w:line="240" w:lineRule="auto" w:after="0"/>
            </w:pPr>
            <w:r/>
            <w:r>
              <w:rPr>
                <w:rFonts w:ascii="Times New Roman" w:hAnsi="Times New Roman"/>
                <w:b/>
                <w:i w:val="0"/>
                <w:sz w:val="18"/>
              </w:rPr>
              <w:t>of</w:t>
            </w:r>
          </w:p>
        </w:tc>
      </w:tr>
      <w:tr>
        <w:tc>
          <w:tcPr>
            <w:tcW w:type="dxa" w:w="4680"/>
          </w:tcPr>
          <w:p>
            <w:pPr>
              <w:spacing w:line="240" w:lineRule="auto" w:after="0"/>
            </w:pPr>
            <w:r/>
            <w:r>
              <w:rPr>
                <w:rFonts w:ascii="Times New Roman" w:hAnsi="Times New Roman"/>
                <w:b w:val="0"/>
                <w:i w:val="0"/>
                <w:sz w:val="18"/>
              </w:rPr>
              <w:t>0</w:t>
            </w:r>
          </w:p>
        </w:tc>
        <w:tc>
          <w:tcPr>
            <w:tcW w:type="dxa" w:w="4680"/>
          </w:tcPr>
          <w:p>
            <w:pPr>
              <w:spacing w:line="240" w:lineRule="auto" w:after="0"/>
            </w:pPr>
            <w:r/>
            <w:r>
              <w:rPr>
                <w:rFonts w:ascii="Times New Roman" w:hAnsi="Times New Roman"/>
                <w:b w:val="0"/>
                <w:i w:val="0"/>
                <w:sz w:val="18"/>
              </w:rPr>
              <w:t>40</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G27 · Attrition / Dropout (non-completers)</w:t>
      </w:r>
    </w:p>
    <w:p>
      <w:pPr>
        <w:ind w:firstLine="720"/>
      </w:pPr>
      <w:r>
        <w:rPr>
          <w:rFonts w:ascii="Times New Roman" w:hAnsi="Times New Roman"/>
          <w:b w:val="0"/>
          <w:i/>
          <w:sz w:val="24"/>
        </w:rPr>
        <w:t>Outside X1–X4 (no completion); funnel-level only.</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G27 — Dropout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Non-completers</w:t>
            </w:r>
          </w:p>
        </w:tc>
        <w:tc>
          <w:tcPr>
            <w:tcW w:type="dxa" w:w="4680"/>
            <w:tcBorders>
              <w:bottom w:val="single" w:sz="4" w:color="000000"/>
            </w:tcBorders>
          </w:tcPr>
          <w:p>
            <w:pPr>
              <w:spacing w:line="240" w:lineRule="auto" w:after="0"/>
            </w:pPr>
            <w:r/>
            <w:r>
              <w:rPr>
                <w:rFonts w:ascii="Times New Roman" w:hAnsi="Times New Roman"/>
                <w:b/>
                <w:i w:val="0"/>
                <w:sz w:val="18"/>
              </w:rPr>
              <w:t>n</w:t>
            </w:r>
          </w:p>
        </w:tc>
      </w:tr>
      <w:tr>
        <w:tc>
          <w:tcPr>
            <w:tcW w:type="dxa" w:w="4680"/>
          </w:tcPr>
          <w:p>
            <w:pPr>
              <w:spacing w:line="240" w:lineRule="auto" w:after="0"/>
            </w:pPr>
            <w:r/>
            <w:r>
              <w:rPr>
                <w:rFonts w:ascii="Times New Roman" w:hAnsi="Times New Roman"/>
                <w:b w:val="0"/>
                <w:i w:val="0"/>
                <w:sz w:val="18"/>
              </w:rPr>
              <w:t>total</w:t>
            </w:r>
          </w:p>
        </w:tc>
        <w:tc>
          <w:tcPr>
            <w:tcW w:type="dxa" w:w="4680"/>
          </w:tcPr>
          <w:p>
            <w:pPr>
              <w:spacing w:line="240" w:lineRule="auto" w:after="0"/>
            </w:pPr>
            <w:r/>
            <w:r>
              <w:rPr>
                <w:rFonts w:ascii="Times New Roman" w:hAnsi="Times New Roman"/>
                <w:b w:val="0"/>
                <w:i w:val="0"/>
                <w:sz w:val="18"/>
              </w:rPr>
              <w:t>19</w:t>
            </w:r>
          </w:p>
        </w:tc>
      </w:tr>
      <w:tr>
        <w:tc>
          <w:tcPr>
            <w:tcW w:type="dxa" w:w="4680"/>
          </w:tcPr>
          <w:p>
            <w:pPr>
              <w:spacing w:line="240" w:lineRule="auto" w:after="0"/>
            </w:pPr>
            <w:r/>
            <w:r>
              <w:rPr>
                <w:rFonts w:ascii="Times New Roman" w:hAnsi="Times New Roman"/>
                <w:b w:val="0"/>
                <w:i w:val="0"/>
                <w:sz w:val="18"/>
              </w:rPr>
              <w:t>mode=delegated</w:t>
            </w:r>
          </w:p>
        </w:tc>
        <w:tc>
          <w:tcPr>
            <w:tcW w:type="dxa" w:w="4680"/>
          </w:tcPr>
          <w:p>
            <w:pPr>
              <w:spacing w:line="240" w:lineRule="auto" w:after="0"/>
            </w:pPr>
            <w:r/>
            <w:r>
              <w:rPr>
                <w:rFonts w:ascii="Times New Roman" w:hAnsi="Times New Roman"/>
                <w:b w:val="0"/>
                <w:i w:val="0"/>
                <w:sz w:val="18"/>
              </w:rPr>
              <w:t>13</w:t>
            </w:r>
          </w:p>
        </w:tc>
      </w:tr>
      <w:tr>
        <w:tc>
          <w:tcPr>
            <w:tcW w:type="dxa" w:w="4680"/>
          </w:tcPr>
          <w:p>
            <w:pPr>
              <w:spacing w:line="240" w:lineRule="auto" w:after="0"/>
            </w:pPr>
            <w:r/>
            <w:r>
              <w:rPr>
                <w:rFonts w:ascii="Times New Roman" w:hAnsi="Times New Roman"/>
                <w:b w:val="0"/>
                <w:i w:val="0"/>
                <w:sz w:val="18"/>
              </w:rPr>
              <w:t>mode=direct</w:t>
            </w:r>
          </w:p>
        </w:tc>
        <w:tc>
          <w:tcPr>
            <w:tcW w:type="dxa" w:w="4680"/>
          </w:tcPr>
          <w:p>
            <w:pPr>
              <w:spacing w:line="240" w:lineRule="auto" w:after="0"/>
            </w:pPr>
            <w:r/>
            <w:r>
              <w:rPr>
                <w:rFonts w:ascii="Times New Roman" w:hAnsi="Times New Roman"/>
                <w:b w:val="0"/>
                <w:i w:val="0"/>
                <w:sz w:val="18"/>
              </w:rPr>
              <w:t>6</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G29 · Settlement Focal-Point / Round-Number Bias</w:t>
      </w:r>
    </w:p>
    <w:p>
      <w:pPr>
        <w:ind w:firstLine="720"/>
      </w:pPr>
      <w:r>
        <w:rPr>
          <w:rFonts w:ascii="Times New Roman" w:hAnsi="Times New Roman"/>
          <w:b w:val="0"/>
          <w:i/>
          <w:sz w:val="24"/>
        </w:rPr>
        <w:t>Market=24,000; ZOPA 22,500–23,500; clustering at round/focal values.</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G29 — Price clustering</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Settlement price</w:t>
            </w:r>
          </w:p>
        </w:tc>
        <w:tc>
          <w:tcPr>
            <w:tcW w:type="dxa" w:w="4680"/>
            <w:tcBorders>
              <w:bottom w:val="single" w:sz="4" w:color="000000"/>
            </w:tcBorders>
          </w:tcPr>
          <w:p>
            <w:pPr>
              <w:spacing w:line="240" w:lineRule="auto" w:after="0"/>
            </w:pPr>
            <w:r/>
            <w:r>
              <w:rPr>
                <w:rFonts w:ascii="Times New Roman" w:hAnsi="Times New Roman"/>
                <w:b/>
                <w:i w:val="0"/>
                <w:sz w:val="18"/>
              </w:rPr>
              <w:t>n</w:t>
            </w:r>
          </w:p>
        </w:tc>
      </w:tr>
      <w:tr>
        <w:tc>
          <w:tcPr>
            <w:tcW w:type="dxa" w:w="4680"/>
          </w:tcPr>
          <w:p>
            <w:pPr>
              <w:spacing w:line="240" w:lineRule="auto" w:after="0"/>
            </w:pPr>
            <w:r/>
            <w:r>
              <w:rPr>
                <w:rFonts w:ascii="Times New Roman" w:hAnsi="Times New Roman"/>
                <w:b w:val="0"/>
                <w:i w:val="0"/>
                <w:sz w:val="18"/>
              </w:rPr>
              <w:t>21,500.00</w:t>
            </w:r>
          </w:p>
        </w:tc>
        <w:tc>
          <w:tcPr>
            <w:tcW w:type="dxa" w:w="4680"/>
          </w:tcPr>
          <w:p>
            <w:pPr>
              <w:spacing w:line="240" w:lineRule="auto" w:after="0"/>
            </w:pPr>
            <w:r/>
            <w:r>
              <w:rPr>
                <w:rFonts w:ascii="Times New Roman" w:hAnsi="Times New Roman"/>
                <w:b w:val="0"/>
                <w:i w:val="0"/>
                <w:sz w:val="18"/>
              </w:rPr>
              <w:t>1</w:t>
            </w:r>
          </w:p>
        </w:tc>
      </w:tr>
      <w:tr>
        <w:tc>
          <w:tcPr>
            <w:tcW w:type="dxa" w:w="4680"/>
          </w:tcPr>
          <w:p>
            <w:pPr>
              <w:spacing w:line="240" w:lineRule="auto" w:after="0"/>
            </w:pPr>
            <w:r/>
            <w:r>
              <w:rPr>
                <w:rFonts w:ascii="Times New Roman" w:hAnsi="Times New Roman"/>
                <w:b w:val="0"/>
                <w:i w:val="0"/>
                <w:sz w:val="18"/>
              </w:rPr>
              <w:t>22,000.00</w:t>
            </w:r>
          </w:p>
        </w:tc>
        <w:tc>
          <w:tcPr>
            <w:tcW w:type="dxa" w:w="4680"/>
          </w:tcPr>
          <w:p>
            <w:pPr>
              <w:spacing w:line="240" w:lineRule="auto" w:after="0"/>
            </w:pPr>
            <w:r/>
            <w:r>
              <w:rPr>
                <w:rFonts w:ascii="Times New Roman" w:hAnsi="Times New Roman"/>
                <w:b w:val="0"/>
                <w:i w:val="0"/>
                <w:sz w:val="18"/>
              </w:rPr>
              <w:t>2</w:t>
            </w:r>
          </w:p>
        </w:tc>
      </w:tr>
      <w:tr>
        <w:tc>
          <w:tcPr>
            <w:tcW w:type="dxa" w:w="4680"/>
          </w:tcPr>
          <w:p>
            <w:pPr>
              <w:spacing w:line="240" w:lineRule="auto" w:after="0"/>
            </w:pPr>
            <w:r/>
            <w:r>
              <w:rPr>
                <w:rFonts w:ascii="Times New Roman" w:hAnsi="Times New Roman"/>
                <w:b w:val="0"/>
                <w:i w:val="0"/>
                <w:sz w:val="18"/>
              </w:rPr>
              <w:t>22,300.00</w:t>
            </w:r>
          </w:p>
        </w:tc>
        <w:tc>
          <w:tcPr>
            <w:tcW w:type="dxa" w:w="4680"/>
          </w:tcPr>
          <w:p>
            <w:pPr>
              <w:spacing w:line="240" w:lineRule="auto" w:after="0"/>
            </w:pPr>
            <w:r/>
            <w:r>
              <w:rPr>
                <w:rFonts w:ascii="Times New Roman" w:hAnsi="Times New Roman"/>
                <w:b w:val="0"/>
                <w:i w:val="0"/>
                <w:sz w:val="18"/>
              </w:rPr>
              <w:t>1</w:t>
            </w:r>
          </w:p>
        </w:tc>
      </w:tr>
      <w:tr>
        <w:tc>
          <w:tcPr>
            <w:tcW w:type="dxa" w:w="4680"/>
          </w:tcPr>
          <w:p>
            <w:pPr>
              <w:spacing w:line="240" w:lineRule="auto" w:after="0"/>
            </w:pPr>
            <w:r/>
            <w:r>
              <w:rPr>
                <w:rFonts w:ascii="Times New Roman" w:hAnsi="Times New Roman"/>
                <w:b w:val="0"/>
                <w:i w:val="0"/>
                <w:sz w:val="18"/>
              </w:rPr>
              <w:t>22,500.00</w:t>
            </w:r>
          </w:p>
        </w:tc>
        <w:tc>
          <w:tcPr>
            <w:tcW w:type="dxa" w:w="4680"/>
          </w:tcPr>
          <w:p>
            <w:pPr>
              <w:spacing w:line="240" w:lineRule="auto" w:after="0"/>
            </w:pPr>
            <w:r/>
            <w:r>
              <w:rPr>
                <w:rFonts w:ascii="Times New Roman" w:hAnsi="Times New Roman"/>
                <w:b w:val="0"/>
                <w:i w:val="0"/>
                <w:sz w:val="18"/>
              </w:rPr>
              <w:t>3</w:t>
            </w:r>
          </w:p>
        </w:tc>
      </w:tr>
      <w:tr>
        <w:tc>
          <w:tcPr>
            <w:tcW w:type="dxa" w:w="4680"/>
          </w:tcPr>
          <w:p>
            <w:pPr>
              <w:spacing w:line="240" w:lineRule="auto" w:after="0"/>
            </w:pPr>
            <w:r/>
            <w:r>
              <w:rPr>
                <w:rFonts w:ascii="Times New Roman" w:hAnsi="Times New Roman"/>
                <w:b w:val="0"/>
                <w:i w:val="0"/>
                <w:sz w:val="18"/>
              </w:rPr>
              <w:t>23,000.00</w:t>
            </w:r>
          </w:p>
        </w:tc>
        <w:tc>
          <w:tcPr>
            <w:tcW w:type="dxa" w:w="4680"/>
          </w:tcPr>
          <w:p>
            <w:pPr>
              <w:spacing w:line="240" w:lineRule="auto" w:after="0"/>
            </w:pPr>
            <w:r/>
            <w:r>
              <w:rPr>
                <w:rFonts w:ascii="Times New Roman" w:hAnsi="Times New Roman"/>
                <w:b w:val="0"/>
                <w:i w:val="0"/>
                <w:sz w:val="18"/>
              </w:rPr>
              <w:t>6</w:t>
            </w:r>
          </w:p>
        </w:tc>
      </w:tr>
      <w:tr>
        <w:tc>
          <w:tcPr>
            <w:tcW w:type="dxa" w:w="4680"/>
          </w:tcPr>
          <w:p>
            <w:pPr>
              <w:spacing w:line="240" w:lineRule="auto" w:after="0"/>
            </w:pPr>
            <w:r/>
            <w:r>
              <w:rPr>
                <w:rFonts w:ascii="Times New Roman" w:hAnsi="Times New Roman"/>
                <w:b w:val="0"/>
                <w:i w:val="0"/>
                <w:sz w:val="18"/>
              </w:rPr>
              <w:t>23,500.00</w:t>
            </w:r>
          </w:p>
        </w:tc>
        <w:tc>
          <w:tcPr>
            <w:tcW w:type="dxa" w:w="4680"/>
          </w:tcPr>
          <w:p>
            <w:pPr>
              <w:spacing w:line="240" w:lineRule="auto" w:after="0"/>
            </w:pPr>
            <w:r/>
            <w:r>
              <w:rPr>
                <w:rFonts w:ascii="Times New Roman" w:hAnsi="Times New Roman"/>
                <w:b w:val="0"/>
                <w:i w:val="0"/>
                <w:sz w:val="18"/>
              </w:rPr>
              <w:t>10</w:t>
            </w:r>
          </w:p>
        </w:tc>
      </w:tr>
      <w:tr>
        <w:tc>
          <w:tcPr>
            <w:tcW w:type="dxa" w:w="4680"/>
          </w:tcPr>
          <w:p>
            <w:pPr>
              <w:spacing w:line="240" w:lineRule="auto" w:after="0"/>
            </w:pPr>
            <w:r/>
            <w:r>
              <w:rPr>
                <w:rFonts w:ascii="Times New Roman" w:hAnsi="Times New Roman"/>
                <w:b w:val="0"/>
                <w:i w:val="0"/>
                <w:sz w:val="18"/>
              </w:rPr>
              <w:t>23,800.00</w:t>
            </w:r>
          </w:p>
        </w:tc>
        <w:tc>
          <w:tcPr>
            <w:tcW w:type="dxa" w:w="4680"/>
          </w:tcPr>
          <w:p>
            <w:pPr>
              <w:spacing w:line="240" w:lineRule="auto" w:after="0"/>
            </w:pPr>
            <w:r/>
            <w:r>
              <w:rPr>
                <w:rFonts w:ascii="Times New Roman" w:hAnsi="Times New Roman"/>
                <w:b w:val="0"/>
                <w:i w:val="0"/>
                <w:sz w:val="18"/>
              </w:rPr>
              <w:t>1</w:t>
            </w:r>
          </w:p>
        </w:tc>
      </w:tr>
      <w:tr>
        <w:tc>
          <w:tcPr>
            <w:tcW w:type="dxa" w:w="4680"/>
          </w:tcPr>
          <w:p>
            <w:pPr>
              <w:spacing w:line="240" w:lineRule="auto" w:after="0"/>
            </w:pPr>
            <w:r/>
            <w:r>
              <w:rPr>
                <w:rFonts w:ascii="Times New Roman" w:hAnsi="Times New Roman"/>
                <w:b w:val="0"/>
                <w:i w:val="0"/>
                <w:sz w:val="18"/>
              </w:rPr>
              <w:t>24,200.00</w:t>
            </w:r>
          </w:p>
        </w:tc>
        <w:tc>
          <w:tcPr>
            <w:tcW w:type="dxa" w:w="4680"/>
          </w:tcPr>
          <w:p>
            <w:pPr>
              <w:spacing w:line="240" w:lineRule="auto" w:after="0"/>
            </w:pPr>
            <w:r/>
            <w:r>
              <w:rPr>
                <w:rFonts w:ascii="Times New Roman" w:hAnsi="Times New Roman"/>
                <w:b w:val="0"/>
                <w:i w:val="0"/>
                <w:sz w:val="18"/>
              </w:rPr>
              <w:t>1</w:t>
            </w:r>
          </w:p>
        </w:tc>
      </w:tr>
      <w:tr>
        <w:tc>
          <w:tcPr>
            <w:tcW w:type="dxa" w:w="4680"/>
          </w:tcPr>
          <w:p>
            <w:pPr>
              <w:spacing w:line="240" w:lineRule="auto" w:after="0"/>
            </w:pPr>
            <w:r/>
            <w:r>
              <w:rPr>
                <w:rFonts w:ascii="Times New Roman" w:hAnsi="Times New Roman"/>
                <w:b w:val="0"/>
                <w:i w:val="0"/>
                <w:sz w:val="18"/>
              </w:rPr>
              <w:t>24,800.00</w:t>
            </w:r>
          </w:p>
        </w:tc>
        <w:tc>
          <w:tcPr>
            <w:tcW w:type="dxa" w:w="4680"/>
          </w:tcPr>
          <w:p>
            <w:pPr>
              <w:spacing w:line="240" w:lineRule="auto" w:after="0"/>
            </w:pPr>
            <w:r/>
            <w:r>
              <w:rPr>
                <w:rFonts w:ascii="Times New Roman" w:hAnsi="Times New Roman"/>
                <w:b w:val="0"/>
                <w:i w:val="0"/>
                <w:sz w:val="18"/>
              </w:rPr>
              <w:t>1</w:t>
            </w:r>
          </w:p>
        </w:tc>
      </w:tr>
      <w:tr>
        <w:tc>
          <w:tcPr>
            <w:tcW w:type="dxa" w:w="4680"/>
          </w:tcPr>
          <w:p>
            <w:pPr>
              <w:spacing w:line="240" w:lineRule="auto" w:after="0"/>
            </w:pPr>
            <w:r/>
            <w:r>
              <w:rPr>
                <w:rFonts w:ascii="Times New Roman" w:hAnsi="Times New Roman"/>
                <w:b w:val="0"/>
                <w:i w:val="0"/>
                <w:sz w:val="18"/>
              </w:rPr>
              <w:t>25,500.00</w:t>
            </w:r>
          </w:p>
        </w:tc>
        <w:tc>
          <w:tcPr>
            <w:tcW w:type="dxa" w:w="4680"/>
          </w:tcPr>
          <w:p>
            <w:pPr>
              <w:spacing w:line="240" w:lineRule="auto" w:after="0"/>
            </w:pPr>
            <w:r/>
            <w:r>
              <w:rPr>
                <w:rFonts w:ascii="Times New Roman" w:hAnsi="Times New Roman"/>
                <w:b w:val="0"/>
                <w:i w:val="0"/>
                <w:sz w:val="18"/>
              </w:rPr>
              <w:t>1</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G37 · Measurement Model (DIF-style, reverse-item)</w:t>
      </w:r>
    </w:p>
    <w:p>
      <w:pPr>
        <w:ind w:firstLine="720"/>
      </w:pPr>
      <w:r>
        <w:rPr>
          <w:rFonts w:ascii="Times New Roman" w:hAnsi="Times New Roman"/>
          <w:b w:val="0"/>
          <w:i/>
          <w:sz w:val="24"/>
        </w:rPr>
        <w:t>Full IRT/DIF not identifiable at N=40; mean-shift proxy + reverse-item construct check.</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G37 — Item means by Mode (DIF-style)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2340"/>
        <w:gridCol w:w="2340"/>
        <w:gridCol w:w="2340"/>
        <w:gridCol w:w="2340"/>
      </w:tblGrid>
      <w:tr>
        <w:tc>
          <w:tcPr>
            <w:tcW w:type="dxa" w:w="2340"/>
            <w:tcBorders>
              <w:bottom w:val="single" w:sz="4" w:color="000000"/>
            </w:tcBorders>
          </w:tcPr>
          <w:p>
            <w:pPr>
              <w:spacing w:line="240" w:lineRule="auto" w:after="0"/>
            </w:pPr>
            <w:r/>
            <w:r>
              <w:rPr>
                <w:rFonts w:ascii="Times New Roman" w:hAnsi="Times New Roman"/>
                <w:b/>
                <w:i w:val="0"/>
                <w:sz w:val="18"/>
              </w:rPr>
              <w:t>Item</w:t>
            </w:r>
          </w:p>
        </w:tc>
        <w:tc>
          <w:tcPr>
            <w:tcW w:type="dxa" w:w="2340"/>
            <w:tcBorders>
              <w:bottom w:val="single" w:sz="4" w:color="000000"/>
            </w:tcBorders>
          </w:tcPr>
          <w:p>
            <w:pPr>
              <w:spacing w:line="240" w:lineRule="auto" w:after="0"/>
            </w:pPr>
            <w:r/>
            <w:r>
              <w:rPr>
                <w:rFonts w:ascii="Times New Roman" w:hAnsi="Times New Roman"/>
                <w:b/>
                <w:i w:val="0"/>
                <w:sz w:val="18"/>
              </w:rPr>
              <w:t>M delegated</w:t>
            </w:r>
          </w:p>
        </w:tc>
        <w:tc>
          <w:tcPr>
            <w:tcW w:type="dxa" w:w="2340"/>
            <w:tcBorders>
              <w:bottom w:val="single" w:sz="4" w:color="000000"/>
            </w:tcBorders>
          </w:tcPr>
          <w:p>
            <w:pPr>
              <w:spacing w:line="240" w:lineRule="auto" w:after="0"/>
            </w:pPr>
            <w:r/>
            <w:r>
              <w:rPr>
                <w:rFonts w:ascii="Times New Roman" w:hAnsi="Times New Roman"/>
                <w:b/>
                <w:i w:val="0"/>
                <w:sz w:val="18"/>
              </w:rPr>
              <w:t>M direct</w:t>
            </w:r>
          </w:p>
        </w:tc>
        <w:tc>
          <w:tcPr>
            <w:tcW w:type="dxa" w:w="2340"/>
            <w:tcBorders>
              <w:bottom w:val="single" w:sz="4" w:color="000000"/>
            </w:tcBorders>
          </w:tcPr>
          <w:p>
            <w:pPr>
              <w:spacing w:line="240" w:lineRule="auto" w:after="0"/>
            </w:pPr>
            <w:r/>
            <w:r>
              <w:rPr>
                <w:rFonts w:ascii="Times New Roman" w:hAnsi="Times New Roman"/>
                <w:b/>
                <w:i w:val="0"/>
                <w:sz w:val="18"/>
              </w:rPr>
              <w:t>Δ</w:t>
            </w:r>
          </w:p>
        </w:tc>
      </w:tr>
      <w:tr>
        <w:tc>
          <w:tcPr>
            <w:tcW w:type="dxa" w:w="2340"/>
          </w:tcPr>
          <w:p>
            <w:pPr>
              <w:spacing w:line="240" w:lineRule="auto" w:after="0"/>
            </w:pPr>
            <w:r/>
            <w:r>
              <w:rPr>
                <w:rFonts w:ascii="Times New Roman" w:hAnsi="Times New Roman"/>
                <w:b w:val="0"/>
                <w:i w:val="0"/>
                <w:sz w:val="18"/>
              </w:rPr>
              <w:t>Satisfaction</w:t>
            </w:r>
          </w:p>
        </w:tc>
        <w:tc>
          <w:tcPr>
            <w:tcW w:type="dxa" w:w="2340"/>
          </w:tcPr>
          <w:p>
            <w:pPr>
              <w:spacing w:line="240" w:lineRule="auto" w:after="0"/>
            </w:pPr>
            <w:r/>
            <w:r>
              <w:rPr>
                <w:rFonts w:ascii="Times New Roman" w:hAnsi="Times New Roman"/>
                <w:b w:val="0"/>
                <w:i w:val="0"/>
                <w:sz w:val="18"/>
              </w:rPr>
              <w:t>4.90</w:t>
            </w:r>
          </w:p>
        </w:tc>
        <w:tc>
          <w:tcPr>
            <w:tcW w:type="dxa" w:w="2340"/>
          </w:tcPr>
          <w:p>
            <w:pPr>
              <w:spacing w:line="240" w:lineRule="auto" w:after="0"/>
            </w:pPr>
            <w:r/>
            <w:r>
              <w:rPr>
                <w:rFonts w:ascii="Times New Roman" w:hAnsi="Times New Roman"/>
                <w:b w:val="0"/>
                <w:i w:val="0"/>
                <w:sz w:val="18"/>
              </w:rPr>
              <w:t>5.20</w:t>
            </w:r>
          </w:p>
        </w:tc>
        <w:tc>
          <w:tcPr>
            <w:tcW w:type="dxa" w:w="2340"/>
          </w:tcPr>
          <w:p>
            <w:pPr>
              <w:spacing w:line="240" w:lineRule="auto" w:after="0"/>
            </w:pPr>
            <w:r/>
            <w:r>
              <w:rPr>
                <w:rFonts w:ascii="Times New Roman" w:hAnsi="Times New Roman"/>
                <w:b w:val="0"/>
                <w:i w:val="0"/>
                <w:sz w:val="18"/>
              </w:rPr>
              <w:t>-0.30</w:t>
            </w:r>
          </w:p>
        </w:tc>
      </w:tr>
      <w:tr>
        <w:tc>
          <w:tcPr>
            <w:tcW w:type="dxa" w:w="2340"/>
          </w:tcPr>
          <w:p>
            <w:pPr>
              <w:spacing w:line="240" w:lineRule="auto" w:after="0"/>
            </w:pPr>
            <w:r/>
            <w:r>
              <w:rPr>
                <w:rFonts w:ascii="Times New Roman" w:hAnsi="Times New Roman"/>
                <w:b w:val="0"/>
                <w:i w:val="0"/>
                <w:sz w:val="18"/>
              </w:rPr>
              <w:t>Would use again</w:t>
            </w:r>
          </w:p>
        </w:tc>
        <w:tc>
          <w:tcPr>
            <w:tcW w:type="dxa" w:w="2340"/>
          </w:tcPr>
          <w:p>
            <w:pPr>
              <w:spacing w:line="240" w:lineRule="auto" w:after="0"/>
            </w:pPr>
            <w:r/>
            <w:r>
              <w:rPr>
                <w:rFonts w:ascii="Times New Roman" w:hAnsi="Times New Roman"/>
                <w:b w:val="0"/>
                <w:i w:val="0"/>
                <w:sz w:val="18"/>
              </w:rPr>
              <w:t>4.35</w:t>
            </w:r>
          </w:p>
        </w:tc>
        <w:tc>
          <w:tcPr>
            <w:tcW w:type="dxa" w:w="2340"/>
          </w:tcPr>
          <w:p>
            <w:pPr>
              <w:spacing w:line="240" w:lineRule="auto" w:after="0"/>
            </w:pPr>
            <w:r/>
            <w:r>
              <w:rPr>
                <w:rFonts w:ascii="Times New Roman" w:hAnsi="Times New Roman"/>
                <w:b w:val="0"/>
                <w:i w:val="0"/>
                <w:sz w:val="18"/>
              </w:rPr>
              <w:t>4.55</w:t>
            </w:r>
          </w:p>
        </w:tc>
        <w:tc>
          <w:tcPr>
            <w:tcW w:type="dxa" w:w="2340"/>
          </w:tcPr>
          <w:p>
            <w:pPr>
              <w:spacing w:line="240" w:lineRule="auto" w:after="0"/>
            </w:pPr>
            <w:r/>
            <w:r>
              <w:rPr>
                <w:rFonts w:ascii="Times New Roman" w:hAnsi="Times New Roman"/>
                <w:b w:val="0"/>
                <w:i w:val="0"/>
                <w:sz w:val="18"/>
              </w:rPr>
              <w:t>-0.20</w:t>
            </w:r>
          </w:p>
        </w:tc>
      </w:tr>
      <w:tr>
        <w:tc>
          <w:tcPr>
            <w:tcW w:type="dxa" w:w="2340"/>
          </w:tcPr>
          <w:p>
            <w:pPr>
              <w:spacing w:line="240" w:lineRule="auto" w:after="0"/>
            </w:pPr>
            <w:r/>
            <w:r>
              <w:rPr>
                <w:rFonts w:ascii="Times New Roman" w:hAnsi="Times New Roman"/>
                <w:b w:val="0"/>
                <w:i w:val="0"/>
                <w:sz w:val="18"/>
              </w:rPr>
              <w:t>Felt represented</w:t>
            </w:r>
          </w:p>
        </w:tc>
        <w:tc>
          <w:tcPr>
            <w:tcW w:type="dxa" w:w="2340"/>
          </w:tcPr>
          <w:p>
            <w:pPr>
              <w:spacing w:line="240" w:lineRule="auto" w:after="0"/>
            </w:pPr>
            <w:r/>
            <w:r>
              <w:rPr>
                <w:rFonts w:ascii="Times New Roman" w:hAnsi="Times New Roman"/>
                <w:b w:val="0"/>
                <w:i w:val="0"/>
                <w:sz w:val="18"/>
              </w:rPr>
              <w:t>5.60</w:t>
            </w:r>
          </w:p>
        </w:tc>
        <w:tc>
          <w:tcPr>
            <w:tcW w:type="dxa" w:w="2340"/>
          </w:tcPr>
          <w:p>
            <w:pPr>
              <w:spacing w:line="240" w:lineRule="auto" w:after="0"/>
            </w:pPr>
            <w:r/>
            <w:r>
              <w:rPr>
                <w:rFonts w:ascii="Times New Roman" w:hAnsi="Times New Roman"/>
                <w:b w:val="0"/>
                <w:i w:val="0"/>
                <w:sz w:val="18"/>
              </w:rPr>
              <w:t>5.75</w:t>
            </w:r>
          </w:p>
        </w:tc>
        <w:tc>
          <w:tcPr>
            <w:tcW w:type="dxa" w:w="2340"/>
          </w:tcPr>
          <w:p>
            <w:pPr>
              <w:spacing w:line="240" w:lineRule="auto" w:after="0"/>
            </w:pPr>
            <w:r/>
            <w:r>
              <w:rPr>
                <w:rFonts w:ascii="Times New Roman" w:hAnsi="Times New Roman"/>
                <w:b w:val="0"/>
                <w:i w:val="0"/>
                <w:sz w:val="18"/>
              </w:rPr>
              <w:t>-0.15</w:t>
            </w:r>
          </w:p>
        </w:tc>
      </w:tr>
      <w:tr>
        <w:tc>
          <w:tcPr>
            <w:tcW w:type="dxa" w:w="2340"/>
          </w:tcPr>
          <w:p>
            <w:pPr>
              <w:spacing w:line="240" w:lineRule="auto" w:after="0"/>
            </w:pPr>
            <w:r/>
            <w:r>
              <w:rPr>
                <w:rFonts w:ascii="Times New Roman" w:hAnsi="Times New Roman"/>
                <w:b w:val="0"/>
                <w:i w:val="0"/>
                <w:sz w:val="18"/>
              </w:rPr>
              <w:t>Perceived control</w:t>
            </w:r>
          </w:p>
        </w:tc>
        <w:tc>
          <w:tcPr>
            <w:tcW w:type="dxa" w:w="2340"/>
          </w:tcPr>
          <w:p>
            <w:pPr>
              <w:spacing w:line="240" w:lineRule="auto" w:after="0"/>
            </w:pPr>
            <w:r/>
            <w:r>
              <w:rPr>
                <w:rFonts w:ascii="Times New Roman" w:hAnsi="Times New Roman"/>
                <w:b w:val="0"/>
                <w:i w:val="0"/>
                <w:sz w:val="18"/>
              </w:rPr>
              <w:t>4.40</w:t>
            </w:r>
          </w:p>
        </w:tc>
        <w:tc>
          <w:tcPr>
            <w:tcW w:type="dxa" w:w="2340"/>
          </w:tcPr>
          <w:p>
            <w:pPr>
              <w:spacing w:line="240" w:lineRule="auto" w:after="0"/>
            </w:pPr>
            <w:r/>
            <w:r>
              <w:rPr>
                <w:rFonts w:ascii="Times New Roman" w:hAnsi="Times New Roman"/>
                <w:b w:val="0"/>
                <w:i w:val="0"/>
                <w:sz w:val="18"/>
              </w:rPr>
              <w:t>4.50</w:t>
            </w:r>
          </w:p>
        </w:tc>
        <w:tc>
          <w:tcPr>
            <w:tcW w:type="dxa" w:w="2340"/>
          </w:tcPr>
          <w:p>
            <w:pPr>
              <w:spacing w:line="240" w:lineRule="auto" w:after="0"/>
            </w:pPr>
            <w:r/>
            <w:r>
              <w:rPr>
                <w:rFonts w:ascii="Times New Roman" w:hAnsi="Times New Roman"/>
                <w:b w:val="0"/>
                <w:i w:val="0"/>
                <w:sz w:val="18"/>
              </w:rPr>
              <w:t>-0.10</w:t>
            </w:r>
          </w:p>
        </w:tc>
      </w:tr>
      <w:tr>
        <w:tc>
          <w:tcPr>
            <w:tcW w:type="dxa" w:w="2340"/>
          </w:tcPr>
          <w:p>
            <w:pPr>
              <w:spacing w:line="240" w:lineRule="auto" w:after="0"/>
            </w:pPr>
            <w:r/>
            <w:r>
              <w:rPr>
                <w:rFonts w:ascii="Times New Roman" w:hAnsi="Times New Roman"/>
                <w:b w:val="0"/>
                <w:i w:val="0"/>
                <w:sz w:val="18"/>
              </w:rPr>
              <w:t>Pleasant affect</w:t>
            </w:r>
          </w:p>
        </w:tc>
        <w:tc>
          <w:tcPr>
            <w:tcW w:type="dxa" w:w="2340"/>
          </w:tcPr>
          <w:p>
            <w:pPr>
              <w:spacing w:line="240" w:lineRule="auto" w:after="0"/>
            </w:pPr>
            <w:r/>
            <w:r>
              <w:rPr>
                <w:rFonts w:ascii="Times New Roman" w:hAnsi="Times New Roman"/>
                <w:b w:val="0"/>
                <w:i w:val="0"/>
                <w:sz w:val="18"/>
              </w:rPr>
              <w:t>5.25</w:t>
            </w:r>
          </w:p>
        </w:tc>
        <w:tc>
          <w:tcPr>
            <w:tcW w:type="dxa" w:w="2340"/>
          </w:tcPr>
          <w:p>
            <w:pPr>
              <w:spacing w:line="240" w:lineRule="auto" w:after="0"/>
            </w:pPr>
            <w:r/>
            <w:r>
              <w:rPr>
                <w:rFonts w:ascii="Times New Roman" w:hAnsi="Times New Roman"/>
                <w:b w:val="0"/>
                <w:i w:val="0"/>
                <w:sz w:val="18"/>
              </w:rPr>
              <w:t>4.85</w:t>
            </w:r>
          </w:p>
        </w:tc>
        <w:tc>
          <w:tcPr>
            <w:tcW w:type="dxa" w:w="2340"/>
          </w:tcPr>
          <w:p>
            <w:pPr>
              <w:spacing w:line="240" w:lineRule="auto" w:after="0"/>
            </w:pPr>
            <w:r/>
            <w:r>
              <w:rPr>
                <w:rFonts w:ascii="Times New Roman" w:hAnsi="Times New Roman"/>
                <w:b w:val="0"/>
                <w:i w:val="0"/>
                <w:sz w:val="18"/>
              </w:rPr>
              <w:t>0.40</w:t>
            </w:r>
          </w:p>
        </w:tc>
      </w:tr>
      <w:tr>
        <w:tc>
          <w:tcPr>
            <w:tcW w:type="dxa" w:w="2340"/>
          </w:tcPr>
          <w:p>
            <w:pPr>
              <w:spacing w:line="240" w:lineRule="auto" w:after="0"/>
            </w:pPr>
            <w:r/>
            <w:r>
              <w:rPr>
                <w:rFonts w:ascii="Times New Roman" w:hAnsi="Times New Roman"/>
                <w:b w:val="0"/>
                <w:i w:val="0"/>
                <w:sz w:val="18"/>
              </w:rPr>
              <w:t>Anxious affect</w:t>
            </w:r>
          </w:p>
        </w:tc>
        <w:tc>
          <w:tcPr>
            <w:tcW w:type="dxa" w:w="2340"/>
          </w:tcPr>
          <w:p>
            <w:pPr>
              <w:spacing w:line="240" w:lineRule="auto" w:after="0"/>
            </w:pPr>
            <w:r/>
            <w:r>
              <w:rPr>
                <w:rFonts w:ascii="Times New Roman" w:hAnsi="Times New Roman"/>
                <w:b w:val="0"/>
                <w:i w:val="0"/>
                <w:sz w:val="18"/>
              </w:rPr>
              <w:t>4.05</w:t>
            </w:r>
          </w:p>
        </w:tc>
        <w:tc>
          <w:tcPr>
            <w:tcW w:type="dxa" w:w="2340"/>
          </w:tcPr>
          <w:p>
            <w:pPr>
              <w:spacing w:line="240" w:lineRule="auto" w:after="0"/>
            </w:pPr>
            <w:r/>
            <w:r>
              <w:rPr>
                <w:rFonts w:ascii="Times New Roman" w:hAnsi="Times New Roman"/>
                <w:b w:val="0"/>
                <w:i w:val="0"/>
                <w:sz w:val="18"/>
              </w:rPr>
              <w:t>3.15</w:t>
            </w:r>
          </w:p>
        </w:tc>
        <w:tc>
          <w:tcPr>
            <w:tcW w:type="dxa" w:w="2340"/>
          </w:tcPr>
          <w:p>
            <w:pPr>
              <w:spacing w:line="240" w:lineRule="auto" w:after="0"/>
            </w:pPr>
            <w:r/>
            <w:r>
              <w:rPr>
                <w:rFonts w:ascii="Times New Roman" w:hAnsi="Times New Roman"/>
                <w:b w:val="0"/>
                <w:i w:val="0"/>
                <w:sz w:val="18"/>
              </w:rPr>
              <w:t>0.90</w:t>
            </w:r>
          </w:p>
        </w:tc>
      </w:tr>
      <w:tr>
        <w:tc>
          <w:tcPr>
            <w:tcW w:type="dxa" w:w="2340"/>
          </w:tcPr>
          <w:p>
            <w:pPr>
              <w:spacing w:line="240" w:lineRule="auto" w:after="0"/>
            </w:pPr>
            <w:r/>
            <w:r>
              <w:rPr>
                <w:rFonts w:ascii="Times New Roman" w:hAnsi="Times New Roman"/>
                <w:b w:val="0"/>
                <w:i w:val="0"/>
                <w:sz w:val="18"/>
              </w:rPr>
              <w:t>Effort invested</w:t>
            </w:r>
          </w:p>
        </w:tc>
        <w:tc>
          <w:tcPr>
            <w:tcW w:type="dxa" w:w="2340"/>
          </w:tcPr>
          <w:p>
            <w:pPr>
              <w:spacing w:line="240" w:lineRule="auto" w:after="0"/>
            </w:pPr>
            <w:r/>
            <w:r>
              <w:rPr>
                <w:rFonts w:ascii="Times New Roman" w:hAnsi="Times New Roman"/>
                <w:b w:val="0"/>
                <w:i w:val="0"/>
                <w:sz w:val="18"/>
              </w:rPr>
              <w:t>4.20</w:t>
            </w:r>
          </w:p>
        </w:tc>
        <w:tc>
          <w:tcPr>
            <w:tcW w:type="dxa" w:w="2340"/>
          </w:tcPr>
          <w:p>
            <w:pPr>
              <w:spacing w:line="240" w:lineRule="auto" w:after="0"/>
            </w:pPr>
            <w:r/>
            <w:r>
              <w:rPr>
                <w:rFonts w:ascii="Times New Roman" w:hAnsi="Times New Roman"/>
                <w:b w:val="0"/>
                <w:i w:val="0"/>
                <w:sz w:val="18"/>
              </w:rPr>
              <w:t>5.20</w:t>
            </w:r>
          </w:p>
        </w:tc>
        <w:tc>
          <w:tcPr>
            <w:tcW w:type="dxa" w:w="2340"/>
          </w:tcPr>
          <w:p>
            <w:pPr>
              <w:spacing w:line="240" w:lineRule="auto" w:after="0"/>
            </w:pPr>
            <w:r/>
            <w:r>
              <w:rPr>
                <w:rFonts w:ascii="Times New Roman" w:hAnsi="Times New Roman"/>
                <w:b w:val="0"/>
                <w:i w:val="0"/>
                <w:sz w:val="18"/>
              </w:rPr>
              <w:t>-1.00</w:t>
            </w:r>
          </w:p>
        </w:tc>
      </w:tr>
      <w:tr>
        <w:tc>
          <w:tcPr>
            <w:tcW w:type="dxa" w:w="2340"/>
          </w:tcPr>
          <w:p>
            <w:pPr>
              <w:spacing w:line="240" w:lineRule="auto" w:after="0"/>
            </w:pPr>
            <w:r/>
            <w:r>
              <w:rPr>
                <w:rFonts w:ascii="Times New Roman" w:hAnsi="Times New Roman"/>
                <w:b w:val="0"/>
                <w:i w:val="0"/>
                <w:sz w:val="18"/>
              </w:rPr>
              <w:t>Engagement</w:t>
            </w:r>
          </w:p>
        </w:tc>
        <w:tc>
          <w:tcPr>
            <w:tcW w:type="dxa" w:w="2340"/>
          </w:tcPr>
          <w:p>
            <w:pPr>
              <w:spacing w:line="240" w:lineRule="auto" w:after="0"/>
            </w:pPr>
            <w:r/>
            <w:r>
              <w:rPr>
                <w:rFonts w:ascii="Times New Roman" w:hAnsi="Times New Roman"/>
                <w:b w:val="0"/>
                <w:i w:val="0"/>
                <w:sz w:val="18"/>
              </w:rPr>
              <w:t>5.90</w:t>
            </w:r>
          </w:p>
        </w:tc>
        <w:tc>
          <w:tcPr>
            <w:tcW w:type="dxa" w:w="2340"/>
          </w:tcPr>
          <w:p>
            <w:pPr>
              <w:spacing w:line="240" w:lineRule="auto" w:after="0"/>
            </w:pPr>
            <w:r/>
            <w:r>
              <w:rPr>
                <w:rFonts w:ascii="Times New Roman" w:hAnsi="Times New Roman"/>
                <w:b w:val="0"/>
                <w:i w:val="0"/>
                <w:sz w:val="18"/>
              </w:rPr>
              <w:t>6.35</w:t>
            </w:r>
          </w:p>
        </w:tc>
        <w:tc>
          <w:tcPr>
            <w:tcW w:type="dxa" w:w="2340"/>
          </w:tcPr>
          <w:p>
            <w:pPr>
              <w:spacing w:line="240" w:lineRule="auto" w:after="0"/>
            </w:pPr>
            <w:r/>
            <w:r>
              <w:rPr>
                <w:rFonts w:ascii="Times New Roman" w:hAnsi="Times New Roman"/>
                <w:b w:val="0"/>
                <w:i w:val="0"/>
                <w:sz w:val="18"/>
              </w:rPr>
              <w:t>-0.45</w:t>
            </w:r>
          </w:p>
        </w:tc>
      </w:tr>
      <w:tr>
        <w:tc>
          <w:tcPr>
            <w:tcW w:type="dxa" w:w="2340"/>
          </w:tcPr>
          <w:p>
            <w:pPr>
              <w:spacing w:line="240" w:lineRule="auto" w:after="0"/>
            </w:pPr>
            <w:r/>
            <w:r>
              <w:rPr>
                <w:rFonts w:ascii="Times New Roman" w:hAnsi="Times New Roman"/>
                <w:b w:val="0"/>
                <w:i w:val="0"/>
                <w:sz w:val="18"/>
              </w:rPr>
              <w:t>Outcome fairness</w:t>
            </w:r>
          </w:p>
        </w:tc>
        <w:tc>
          <w:tcPr>
            <w:tcW w:type="dxa" w:w="2340"/>
          </w:tcPr>
          <w:p>
            <w:pPr>
              <w:spacing w:line="240" w:lineRule="auto" w:after="0"/>
            </w:pPr>
            <w:r/>
            <w:r>
              <w:rPr>
                <w:rFonts w:ascii="Times New Roman" w:hAnsi="Times New Roman"/>
                <w:b w:val="0"/>
                <w:i w:val="0"/>
                <w:sz w:val="18"/>
              </w:rPr>
              <w:t>4.80</w:t>
            </w:r>
          </w:p>
        </w:tc>
        <w:tc>
          <w:tcPr>
            <w:tcW w:type="dxa" w:w="2340"/>
          </w:tcPr>
          <w:p>
            <w:pPr>
              <w:spacing w:line="240" w:lineRule="auto" w:after="0"/>
            </w:pPr>
            <w:r/>
            <w:r>
              <w:rPr>
                <w:rFonts w:ascii="Times New Roman" w:hAnsi="Times New Roman"/>
                <w:b w:val="0"/>
                <w:i w:val="0"/>
                <w:sz w:val="18"/>
              </w:rPr>
              <w:t>5.00</w:t>
            </w:r>
          </w:p>
        </w:tc>
        <w:tc>
          <w:tcPr>
            <w:tcW w:type="dxa" w:w="2340"/>
          </w:tcPr>
          <w:p>
            <w:pPr>
              <w:spacing w:line="240" w:lineRule="auto" w:after="0"/>
            </w:pPr>
            <w:r/>
            <w:r>
              <w:rPr>
                <w:rFonts w:ascii="Times New Roman" w:hAnsi="Times New Roman"/>
                <w:b w:val="0"/>
                <w:i w:val="0"/>
                <w:sz w:val="18"/>
              </w:rPr>
              <w:t>-0.20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G37 — Reverse-item validity</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anxious×satisfaction ρ</w:t>
            </w:r>
          </w:p>
        </w:tc>
        <w:tc>
          <w:tcPr>
            <w:tcW w:type="dxa" w:w="4680"/>
            <w:tcBorders>
              <w:bottom w:val="single" w:sz="4" w:color="000000"/>
            </w:tcBorders>
          </w:tcPr>
          <w:p>
            <w:pPr>
              <w:spacing w:line="240" w:lineRule="auto" w:after="0"/>
            </w:pPr>
            <w:r/>
            <w:r>
              <w:rPr>
                <w:rFonts w:ascii="Times New Roman" w:hAnsi="Times New Roman"/>
                <w:b/>
                <w:i w:val="0"/>
                <w:sz w:val="18"/>
              </w:rPr>
              <w:t>p</w:t>
            </w:r>
          </w:p>
        </w:tc>
      </w:tr>
      <w:tr>
        <w:tc>
          <w:tcPr>
            <w:tcW w:type="dxa" w:w="4680"/>
          </w:tcPr>
          <w:p>
            <w:pPr>
              <w:spacing w:line="240" w:lineRule="auto" w:after="0"/>
            </w:pPr>
            <w:r/>
            <w:r>
              <w:rPr>
                <w:rFonts w:ascii="Times New Roman" w:hAnsi="Times New Roman"/>
                <w:b w:val="0"/>
                <w:i w:val="0"/>
                <w:sz w:val="18"/>
              </w:rPr>
              <w:t>-0.52</w:t>
            </w:r>
          </w:p>
        </w:tc>
        <w:tc>
          <w:tcPr>
            <w:tcW w:type="dxa" w:w="4680"/>
          </w:tcPr>
          <w:p>
            <w:pPr>
              <w:spacing w:line="240" w:lineRule="auto" w:after="0"/>
            </w:pPr>
            <w:r/>
            <w:r>
              <w:rPr>
                <w:rFonts w:ascii="Times New Roman" w:hAnsi="Times New Roman"/>
                <w:b w:val="0"/>
                <w:i w:val="0"/>
                <w:sz w:val="18"/>
              </w:rPr>
              <w:t>0.001</w:t>
            </w:r>
          </w:p>
        </w:tc>
      </w:tr>
    </w:tbl>
    <w:p/>
    <w:p>
      <w:pPr>
        <w:ind w:firstLine="720"/>
      </w:pPr>
      <w:r>
        <w:rPr>
          <w:rFonts w:ascii="Times New Roman" w:hAnsi="Times New Roman"/>
          <w:b w:val="0"/>
          <w:i w:val="0"/>
          <w:sz w:val="24"/>
        </w:rPr>
        <w:t>L4 review. Reported descriptively at the cohort level; exploratory and hypothesis-generating only.</w:t>
      </w:r>
    </w:p>
    <w:p>
      <w:pPr>
        <w:pStyle w:val="Heading3"/>
      </w:pPr>
      <w:r>
        <w:t>G18 · Device &amp; Ergonomics</w:t>
      </w:r>
    </w:p>
    <w:p>
      <w:pPr>
        <w:ind w:firstLine="720"/>
      </w:pPr>
      <w:r>
        <w:rPr>
          <w:rFonts w:ascii="Times New Roman" w:hAnsi="Times New Roman"/>
          <w:b w:val="0"/>
          <w:i/>
          <w:sz w:val="24"/>
        </w:rPr>
        <w:t>All desktop; viewport area as an ergonomic covariate.</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G18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viewport_area</w:t>
            </w:r>
          </w:p>
        </w:tc>
        <w:tc>
          <w:tcPr>
            <w:tcW w:type="dxa" w:w="1560"/>
          </w:tcPr>
          <w:p>
            <w:pPr>
              <w:spacing w:line="240" w:lineRule="auto" w:after="0"/>
            </w:pPr>
            <w:r/>
            <w:r>
              <w:rPr>
                <w:rFonts w:ascii="Times New Roman" w:hAnsi="Times New Roman"/>
                <w:b w:val="0"/>
                <w:i w:val="0"/>
                <w:sz w:val="18"/>
              </w:rPr>
              <w:t>1,317,055.80</w:t>
            </w:r>
          </w:p>
        </w:tc>
        <w:tc>
          <w:tcPr>
            <w:tcW w:type="dxa" w:w="1560"/>
          </w:tcPr>
          <w:p>
            <w:pPr>
              <w:spacing w:line="240" w:lineRule="auto" w:after="0"/>
            </w:pPr>
            <w:r/>
            <w:r>
              <w:rPr>
                <w:rFonts w:ascii="Times New Roman" w:hAnsi="Times New Roman"/>
                <w:b w:val="0"/>
                <w:i w:val="0"/>
                <w:sz w:val="18"/>
              </w:rPr>
              <w:t>1,765,586.60</w:t>
            </w:r>
          </w:p>
        </w:tc>
        <w:tc>
          <w:tcPr>
            <w:tcW w:type="dxa" w:w="1560"/>
          </w:tcPr>
          <w:p>
            <w:pPr>
              <w:spacing w:line="240" w:lineRule="auto" w:after="0"/>
            </w:pPr>
            <w:r/>
            <w:r>
              <w:rPr>
                <w:rFonts w:ascii="Times New Roman" w:hAnsi="Times New Roman"/>
                <w:b w:val="0"/>
                <w:i w:val="0"/>
                <w:sz w:val="18"/>
              </w:rPr>
              <w:t>1,123,594.10</w:t>
            </w:r>
          </w:p>
        </w:tc>
        <w:tc>
          <w:tcPr>
            <w:tcW w:type="dxa" w:w="1560"/>
          </w:tcPr>
          <w:p>
            <w:pPr>
              <w:spacing w:line="240" w:lineRule="auto" w:after="0"/>
            </w:pPr>
            <w:r/>
            <w:r>
              <w:rPr>
                <w:rFonts w:ascii="Times New Roman" w:hAnsi="Times New Roman"/>
                <w:b w:val="0"/>
                <w:i w:val="0"/>
                <w:sz w:val="18"/>
              </w:rPr>
              <w:t>1,061,473.60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G18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viewport_area</w:t>
            </w:r>
          </w:p>
        </w:tc>
        <w:tc>
          <w:tcPr>
            <w:tcW w:type="dxa" w:w="1040"/>
          </w:tcPr>
          <w:p>
            <w:pPr>
              <w:spacing w:line="240" w:lineRule="auto" w:after="0"/>
            </w:pPr>
            <w:r/>
            <w:r>
              <w:rPr>
                <w:rFonts w:ascii="Times New Roman" w:hAnsi="Times New Roman"/>
                <w:b w:val="0"/>
                <w:i w:val="0"/>
                <w:sz w:val="18"/>
              </w:rPr>
              <w:t>.070</w:t>
            </w:r>
          </w:p>
        </w:tc>
        <w:tc>
          <w:tcPr>
            <w:tcW w:type="dxa" w:w="1040"/>
          </w:tcPr>
          <w:p>
            <w:pPr>
              <w:spacing w:line="240" w:lineRule="auto" w:after="0"/>
            </w:pPr>
            <w:r/>
            <w:r>
              <w:rPr>
                <w:rFonts w:ascii="Times New Roman" w:hAnsi="Times New Roman"/>
                <w:b w:val="0"/>
                <w:i w:val="0"/>
                <w:sz w:val="18"/>
              </w:rPr>
              <w:t>.34</w:t>
            </w:r>
          </w:p>
        </w:tc>
        <w:tc>
          <w:tcPr>
            <w:tcW w:type="dxa" w:w="1040"/>
          </w:tcPr>
          <w:p>
            <w:pPr>
              <w:spacing w:line="240" w:lineRule="auto" w:after="0"/>
            </w:pPr>
            <w:r/>
            <w:r>
              <w:rPr>
                <w:rFonts w:ascii="Times New Roman" w:hAnsi="Times New Roman"/>
                <w:b w:val="0"/>
                <w:i w:val="0"/>
                <w:sz w:val="18"/>
              </w:rPr>
              <w:t>[.02, .70]</w:t>
            </w:r>
          </w:p>
        </w:tc>
        <w:tc>
          <w:tcPr>
            <w:tcW w:type="dxa" w:w="1040"/>
          </w:tcPr>
          <w:p>
            <w:pPr>
              <w:spacing w:line="240" w:lineRule="auto" w:after="0"/>
            </w:pPr>
            <w:r/>
            <w:r>
              <w:rPr>
                <w:rFonts w:ascii="Times New Roman" w:hAnsi="Times New Roman"/>
                <w:b w:val="0"/>
                <w:i w:val="0"/>
                <w:sz w:val="18"/>
              </w:rPr>
              <w:t>.137</w:t>
            </w:r>
          </w:p>
        </w:tc>
        <w:tc>
          <w:tcPr>
            <w:tcW w:type="dxa" w:w="1040"/>
          </w:tcPr>
          <w:p>
            <w:pPr>
              <w:spacing w:line="240" w:lineRule="auto" w:after="0"/>
            </w:pPr>
            <w:r/>
            <w:r>
              <w:rPr>
                <w:rFonts w:ascii="Times New Roman" w:hAnsi="Times New Roman"/>
                <w:b w:val="0"/>
                <w:i w:val="0"/>
                <w:sz w:val="18"/>
              </w:rPr>
              <w:t>.465</w:t>
            </w:r>
          </w:p>
        </w:tc>
        <w:tc>
          <w:tcPr>
            <w:tcW w:type="dxa" w:w="1040"/>
          </w:tcPr>
          <w:p>
            <w:pPr>
              <w:spacing w:line="240" w:lineRule="auto" w:after="0"/>
            </w:pPr>
            <w:r/>
            <w:r>
              <w:rPr>
                <w:rFonts w:ascii="Times New Roman" w:hAnsi="Times New Roman"/>
                <w:b w:val="0"/>
                <w:i w:val="0"/>
                <w:sz w:val="18"/>
              </w:rPr>
              <w:t>.672</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.038</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G18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viewport_area</w:t>
            </w:r>
          </w:p>
        </w:tc>
        <w:tc>
          <w:tcPr>
            <w:tcW w:type="dxa" w:w="1560"/>
          </w:tcPr>
          <w:p>
            <w:pPr>
              <w:spacing w:line="240" w:lineRule="auto" w:after="0"/>
            </w:pPr>
            <w:r/>
            <w:r>
              <w:rPr>
                <w:rFonts w:ascii="Times New Roman" w:hAnsi="Times New Roman"/>
                <w:b w:val="0"/>
                <w:i w:val="0"/>
                <w:sz w:val="18"/>
              </w:rPr>
              <w:t>1316927.52 (703006.96)</w:t>
            </w:r>
          </w:p>
        </w:tc>
        <w:tc>
          <w:tcPr>
            <w:tcW w:type="dxa" w:w="1560"/>
          </w:tcPr>
          <w:p>
            <w:pPr>
              <w:spacing w:line="240" w:lineRule="auto" w:after="0"/>
            </w:pPr>
            <w:r/>
            <w:r>
              <w:rPr>
                <w:rFonts w:ascii="Times New Roman" w:hAnsi="Times New Roman"/>
                <w:b w:val="0"/>
                <w:i w:val="0"/>
                <w:sz w:val="18"/>
              </w:rPr>
              <w:t>1541321.20</w:t>
            </w:r>
          </w:p>
        </w:tc>
        <w:tc>
          <w:tcPr>
            <w:tcW w:type="dxa" w:w="1560"/>
          </w:tcPr>
          <w:p>
            <w:pPr>
              <w:spacing w:line="240" w:lineRule="auto" w:after="0"/>
            </w:pPr>
            <w:r/>
            <w:r>
              <w:rPr>
                <w:rFonts w:ascii="Times New Roman" w:hAnsi="Times New Roman"/>
                <w:b w:val="0"/>
                <w:i w:val="0"/>
                <w:sz w:val="18"/>
              </w:rPr>
              <w:t>1092533.85</w:t>
            </w:r>
          </w:p>
        </w:tc>
        <w:tc>
          <w:tcPr>
            <w:tcW w:type="dxa" w:w="1560"/>
          </w:tcPr>
          <w:p>
            <w:pPr>
              <w:spacing w:line="240" w:lineRule="auto" w:after="0"/>
            </w:pPr>
            <w:r/>
            <w:r>
              <w:rPr>
                <w:rFonts w:ascii="Times New Roman" w:hAnsi="Times New Roman"/>
                <w:b w:val="0"/>
                <w:i w:val="0"/>
                <w:sz w:val="18"/>
              </w:rPr>
              <w:t>1220324.95</w:t>
            </w:r>
          </w:p>
        </w:tc>
        <w:tc>
          <w:tcPr>
            <w:tcW w:type="dxa" w:w="1560"/>
          </w:tcPr>
          <w:p>
            <w:pPr>
              <w:spacing w:line="240" w:lineRule="auto" w:after="0"/>
            </w:pPr>
            <w:r/>
            <w:r>
              <w:rPr>
                <w:rFonts w:ascii="Times New Roman" w:hAnsi="Times New Roman"/>
                <w:b w:val="0"/>
                <w:i w:val="0"/>
                <w:sz w:val="18"/>
              </w:rPr>
              <w:t>1413530.10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G18 — Pairwise detail: viewport_area</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64</w:t>
            </w:r>
          </w:p>
        </w:tc>
        <w:tc>
          <w:tcPr>
            <w:tcW w:type="dxa" w:w="1170"/>
          </w:tcPr>
          <w:p>
            <w:pPr>
              <w:spacing w:line="240" w:lineRule="auto" w:after="0"/>
            </w:pPr>
            <w:r/>
            <w:r>
              <w:rPr>
                <w:rFonts w:ascii="Times New Roman" w:hAnsi="Times New Roman"/>
                <w:b w:val="0"/>
                <w:i w:val="0"/>
                <w:sz w:val="18"/>
              </w:rPr>
              <w:t>p = .325</w:t>
            </w:r>
          </w:p>
        </w:tc>
        <w:tc>
          <w:tcPr>
            <w:tcW w:type="dxa" w:w="1170"/>
          </w:tcPr>
          <w:p>
            <w:pPr>
              <w:spacing w:line="240" w:lineRule="auto" w:after="0"/>
            </w:pPr>
            <w:r/>
            <w:r>
              <w:rPr>
                <w:rFonts w:ascii="Times New Roman" w:hAnsi="Times New Roman"/>
                <w:b w:val="0"/>
                <w:i w:val="0"/>
                <w:sz w:val="18"/>
              </w:rPr>
              <w:t>.27</w:t>
            </w:r>
          </w:p>
        </w:tc>
        <w:tc>
          <w:tcPr>
            <w:tcW w:type="dxa" w:w="1170"/>
          </w:tcPr>
          <w:p>
            <w:pPr>
              <w:spacing w:line="240" w:lineRule="auto" w:after="0"/>
            </w:pPr>
            <w:r/>
            <w:r>
              <w:rPr>
                <w:rFonts w:ascii="Times New Roman" w:hAnsi="Times New Roman"/>
                <w:b w:val="0"/>
                <w:i w:val="0"/>
                <w:sz w:val="18"/>
              </w:rPr>
              <w:t>[−.21, .78]</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.487</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78</w:t>
            </w:r>
          </w:p>
        </w:tc>
        <w:tc>
          <w:tcPr>
            <w:tcW w:type="dxa" w:w="1170"/>
          </w:tcPr>
          <w:p>
            <w:pPr>
              <w:spacing w:line="240" w:lineRule="auto" w:after="0"/>
            </w:pPr>
            <w:r/>
            <w:r>
              <w:rPr>
                <w:rFonts w:ascii="Times New Roman" w:hAnsi="Times New Roman"/>
                <w:b w:val="0"/>
                <w:i w:val="0"/>
                <w:sz w:val="18"/>
              </w:rPr>
              <w:t>p = .038</w:t>
            </w:r>
          </w:p>
        </w:tc>
        <w:tc>
          <w:tcPr>
            <w:tcW w:type="dxa" w:w="1170"/>
          </w:tcPr>
          <w:p>
            <w:pPr>
              <w:spacing w:line="240" w:lineRule="auto" w:after="0"/>
            </w:pPr>
            <w:r/>
            <w:r>
              <w:rPr>
                <w:rFonts w:ascii="Times New Roman" w:hAnsi="Times New Roman"/>
                <w:b w:val="0"/>
                <w:i w:val="0"/>
                <w:sz w:val="18"/>
              </w:rPr>
              <w:t>.56</w:t>
            </w:r>
          </w:p>
        </w:tc>
        <w:tc>
          <w:tcPr>
            <w:tcW w:type="dxa" w:w="1170"/>
          </w:tcPr>
          <w:p>
            <w:pPr>
              <w:spacing w:line="240" w:lineRule="auto" w:after="0"/>
            </w:pPr>
            <w:r/>
            <w:r>
              <w:rPr>
                <w:rFonts w:ascii="Times New Roman" w:hAnsi="Times New Roman"/>
                <w:b w:val="0"/>
                <w:i w:val="0"/>
                <w:sz w:val="18"/>
              </w:rPr>
              <w:t>[.22, 1.04]</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.192</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28</w:t>
            </w:r>
          </w:p>
        </w:tc>
        <w:tc>
          <w:tcPr>
            <w:tcW w:type="dxa" w:w="1170"/>
          </w:tcPr>
          <w:p>
            <w:pPr>
              <w:spacing w:line="240" w:lineRule="auto" w:after="0"/>
            </w:pPr>
            <w:r/>
            <w:r>
              <w:rPr>
                <w:rFonts w:ascii="Times New Roman" w:hAnsi="Times New Roman"/>
                <w:b w:val="0"/>
                <w:i w:val="0"/>
                <w:sz w:val="18"/>
              </w:rPr>
              <w:t>p = .104</w:t>
            </w:r>
          </w:p>
        </w:tc>
        <w:tc>
          <w:tcPr>
            <w:tcW w:type="dxa" w:w="1170"/>
          </w:tcPr>
          <w:p>
            <w:pPr>
              <w:spacing w:line="240" w:lineRule="auto" w:after="0"/>
            </w:pPr>
            <w:r/>
            <w:r>
              <w:rPr>
                <w:rFonts w:ascii="Times New Roman" w:hAnsi="Times New Roman"/>
                <w:b w:val="0"/>
                <w:i w:val="0"/>
                <w:sz w:val="18"/>
              </w:rPr>
              <w:t>−.44</w:t>
            </w:r>
          </w:p>
        </w:tc>
        <w:tc>
          <w:tcPr>
            <w:tcW w:type="dxa" w:w="1170"/>
          </w:tcPr>
          <w:p>
            <w:pPr>
              <w:spacing w:line="240" w:lineRule="auto" w:after="0"/>
            </w:pPr>
            <w:r/>
            <w:r>
              <w:rPr>
                <w:rFonts w:ascii="Times New Roman" w:hAnsi="Times New Roman"/>
                <w:b w:val="0"/>
                <w:i w:val="0"/>
                <w:sz w:val="18"/>
              </w:rPr>
              <w:t>[−.96, −.02]</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.208</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40</w:t>
            </w:r>
          </w:p>
        </w:tc>
        <w:tc>
          <w:tcPr>
            <w:tcW w:type="dxa" w:w="1170"/>
          </w:tcPr>
          <w:p>
            <w:pPr>
              <w:spacing w:line="240" w:lineRule="auto" w:after="0"/>
            </w:pPr>
            <w:r/>
            <w:r>
              <w:rPr>
                <w:rFonts w:ascii="Times New Roman" w:hAnsi="Times New Roman"/>
                <w:b w:val="0"/>
                <w:i w:val="0"/>
                <w:sz w:val="18"/>
              </w:rPr>
              <w:t>p = .496</w:t>
            </w:r>
          </w:p>
        </w:tc>
        <w:tc>
          <w:tcPr>
            <w:tcW w:type="dxa" w:w="1170"/>
          </w:tcPr>
          <w:p>
            <w:pPr>
              <w:spacing w:line="240" w:lineRule="auto" w:after="0"/>
            </w:pPr>
            <w:r/>
            <w:r>
              <w:rPr>
                <w:rFonts w:ascii="Times New Roman" w:hAnsi="Times New Roman"/>
                <w:b w:val="0"/>
                <w:i w:val="0"/>
                <w:sz w:val="18"/>
              </w:rPr>
              <w:t>−.19</w:t>
            </w:r>
          </w:p>
        </w:tc>
        <w:tc>
          <w:tcPr>
            <w:tcW w:type="dxa" w:w="1170"/>
          </w:tcPr>
          <w:p>
            <w:pPr>
              <w:spacing w:line="240" w:lineRule="auto" w:after="0"/>
            </w:pPr>
            <w:r/>
            <w:r>
              <w:rPr>
                <w:rFonts w:ascii="Times New Roman" w:hAnsi="Times New Roman"/>
                <w:b w:val="0"/>
                <w:i w:val="0"/>
                <w:sz w:val="18"/>
              </w:rPr>
              <w:t>[−.77, .34]</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.595</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51</w:t>
            </w:r>
          </w:p>
        </w:tc>
        <w:tc>
          <w:tcPr>
            <w:tcW w:type="dxa" w:w="1170"/>
          </w:tcPr>
          <w:p>
            <w:pPr>
              <w:spacing w:line="240" w:lineRule="auto" w:after="0"/>
            </w:pPr>
            <w:r/>
            <w:r>
              <w:rPr>
                <w:rFonts w:ascii="Times New Roman" w:hAnsi="Times New Roman"/>
                <w:b w:val="0"/>
                <w:i w:val="0"/>
                <w:sz w:val="18"/>
              </w:rPr>
              <w:t>p = .970</w:t>
            </w:r>
          </w:p>
        </w:tc>
        <w:tc>
          <w:tcPr>
            <w:tcW w:type="dxa" w:w="1170"/>
          </w:tcPr>
          <w:p>
            <w:pPr>
              <w:spacing w:line="240" w:lineRule="auto" w:after="0"/>
            </w:pPr>
            <w:r/>
            <w:r>
              <w:rPr>
                <w:rFonts w:ascii="Times New Roman" w:hAnsi="Times New Roman"/>
                <w:b w:val="0"/>
                <w:i w:val="0"/>
                <w:sz w:val="18"/>
              </w:rPr>
              <w:t>.02</w:t>
            </w:r>
          </w:p>
        </w:tc>
        <w:tc>
          <w:tcPr>
            <w:tcW w:type="dxa" w:w="1170"/>
          </w:tcPr>
          <w:p>
            <w:pPr>
              <w:spacing w:line="240" w:lineRule="auto" w:after="0"/>
            </w:pPr>
            <w:r/>
            <w:r>
              <w:rPr>
                <w:rFonts w:ascii="Times New Roman" w:hAnsi="Times New Roman"/>
                <w:b w:val="0"/>
                <w:i w:val="0"/>
                <w:sz w:val="18"/>
              </w:rPr>
              <w:t>[−.50, .56]</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.970</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75</w:t>
            </w:r>
          </w:p>
        </w:tc>
        <w:tc>
          <w:tcPr>
            <w:tcW w:type="dxa" w:w="1170"/>
          </w:tcPr>
          <w:p>
            <w:pPr>
              <w:spacing w:line="240" w:lineRule="auto" w:after="0"/>
            </w:pPr>
            <w:r/>
            <w:r>
              <w:rPr>
                <w:rFonts w:ascii="Times New Roman" w:hAnsi="Times New Roman"/>
                <w:b w:val="0"/>
                <w:i w:val="0"/>
                <w:sz w:val="18"/>
              </w:rPr>
              <w:t>p = .064</w:t>
            </w:r>
          </w:p>
        </w:tc>
        <w:tc>
          <w:tcPr>
            <w:tcW w:type="dxa" w:w="1170"/>
          </w:tcPr>
          <w:p>
            <w:pPr>
              <w:spacing w:line="240" w:lineRule="auto" w:after="0"/>
            </w:pPr>
            <w:r/>
            <w:r>
              <w:rPr>
                <w:rFonts w:ascii="Times New Roman" w:hAnsi="Times New Roman"/>
                <w:b w:val="0"/>
                <w:i w:val="0"/>
                <w:sz w:val="18"/>
              </w:rPr>
              <w:t>.50</w:t>
            </w:r>
          </w:p>
        </w:tc>
        <w:tc>
          <w:tcPr>
            <w:tcW w:type="dxa" w:w="1170"/>
          </w:tcPr>
          <w:p>
            <w:pPr>
              <w:spacing w:line="240" w:lineRule="auto" w:after="0"/>
            </w:pPr>
            <w:r/>
            <w:r>
              <w:rPr>
                <w:rFonts w:ascii="Times New Roman" w:hAnsi="Times New Roman"/>
                <w:b w:val="0"/>
                <w:i w:val="0"/>
                <w:sz w:val="18"/>
              </w:rPr>
              <w:t>[.10,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.192</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G18: distribution of viewport_area across X1–X4.</w:t>
      </w:r>
    </w:p>
    <w:p>
      <w:pPr>
        <w:spacing w:line="240" w:lineRule="auto"/>
        <w:jc w:val="center"/>
      </w:pPr>
      <w:r>
        <w:drawing>
          <wp:inline xmlns:a="http://schemas.openxmlformats.org/drawingml/2006/main" xmlns:pic="http://schemas.openxmlformats.org/drawingml/2006/picture">
            <wp:extent cx="5486400" cy="2824223"/>
            <wp:docPr id="52" name="Picture 52"/>
            <wp:cNvGraphicFramePr>
              <a:graphicFrameLocks noChangeAspect="1"/>
            </wp:cNvGraphicFramePr>
            <a:graphic>
              <a:graphicData uri="http://schemas.openxmlformats.org/drawingml/2006/picture">
                <pic:pic>
                  <pic:nvPicPr>
                    <pic:cNvPr id="0" name="G18_dist.png"/>
                    <pic:cNvPicPr/>
                  </pic:nvPicPr>
                  <pic:blipFill>
                    <a:blip r:embed="rId61"/>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G18: viewport_area Mode×Role interaction.</w:t>
      </w:r>
    </w:p>
    <w:p>
      <w:pPr>
        <w:spacing w:line="240" w:lineRule="auto"/>
        <w:jc w:val="center"/>
      </w:pPr>
      <w:r>
        <w:drawing>
          <wp:inline xmlns:a="http://schemas.openxmlformats.org/drawingml/2006/main" xmlns:pic="http://schemas.openxmlformats.org/drawingml/2006/picture">
            <wp:extent cx="5486400" cy="2834688"/>
            <wp:docPr id="53" name="Picture 53"/>
            <wp:cNvGraphicFramePr>
              <a:graphicFrameLocks noChangeAspect="1"/>
            </wp:cNvGraphicFramePr>
            <a:graphic>
              <a:graphicData uri="http://schemas.openxmlformats.org/drawingml/2006/picture">
                <pic:pic>
                  <pic:nvPicPr>
                    <pic:cNvPr id="0" name="G18_int.png"/>
                    <pic:cNvPicPr/>
                  </pic:nvPicPr>
                  <pic:blipFill>
                    <a:blip r:embed="rId62"/>
                    <a:stretch>
                      <a:fillRect/>
                    </a:stretch>
                  </pic:blipFill>
                  <pic:spPr>
                    <a:xfrm>
                      <a:off x="0" y="0"/>
                      <a:ext cx="5486400" cy="2834688"/>
                    </a:xfrm>
                    <a:prstGeom prst="rect"/>
                  </pic:spPr>
                </pic:pic>
              </a:graphicData>
            </a:graphic>
          </wp:inline>
        </w:drawing>
      </w:r>
    </w:p>
    <w:p/>
    <w:p>
      <w:pPr>
        <w:ind w:firstLine="720"/>
      </w:pPr>
      <w:r>
        <w:rPr>
          <w:rFonts w:ascii="Times New Roman" w:hAnsi="Times New Roman"/>
          <w:b w:val="0"/>
          <w:i w:val="0"/>
          <w:sz w:val="24"/>
        </w:rPr>
        <w:t>L4 review. Across 1 measure(s), the largest Mode signal was on ‘viewport_area’ (p = .070, Cliff's δ = .34 [.02, .70], medium); the Role contrast there was p = .137 and the Mode×Role interaction p = .465. At ~10 per experiment these are exploratory and hypothesis-generating; effect sizes and intervals, not p-values, carry the interpretation.</w:t>
      </w:r>
    </w:p>
    <w:p>
      <w:pPr>
        <w:pStyle w:val="Heading3"/>
      </w:pPr>
      <w:r>
        <w:t>G20 · Per-Screen Deliberation Time</w:t>
      </w:r>
    </w:p>
    <w:p>
      <w:pPr>
        <w:ind w:firstLine="720"/>
      </w:pPr>
      <w:r>
        <w:rPr>
          <w:rFonts w:ascii="Times New Roman" w:hAnsi="Times New Roman"/>
          <w:b w:val="0"/>
          <w:i/>
          <w:sz w:val="24"/>
        </w:rPr>
        <w:t>Summed response-screen time.</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G20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total_screen_ms</w:t>
            </w:r>
          </w:p>
        </w:tc>
        <w:tc>
          <w:tcPr>
            <w:tcW w:type="dxa" w:w="1560"/>
          </w:tcPr>
          <w:p>
            <w:pPr>
              <w:spacing w:line="240" w:lineRule="auto" w:after="0"/>
            </w:pPr>
            <w:r/>
            <w:r>
              <w:rPr>
                <w:rFonts w:ascii="Times New Roman" w:hAnsi="Times New Roman"/>
                <w:b w:val="0"/>
                <w:i w:val="0"/>
                <w:sz w:val="18"/>
              </w:rPr>
              <w:t>202,835.30</w:t>
            </w:r>
          </w:p>
        </w:tc>
        <w:tc>
          <w:tcPr>
            <w:tcW w:type="dxa" w:w="1560"/>
          </w:tcPr>
          <w:p>
            <w:pPr>
              <w:spacing w:line="240" w:lineRule="auto" w:after="0"/>
            </w:pPr>
            <w:r/>
            <w:r>
              <w:rPr>
                <w:rFonts w:ascii="Times New Roman" w:hAnsi="Times New Roman"/>
                <w:b w:val="0"/>
                <w:i w:val="0"/>
                <w:sz w:val="18"/>
              </w:rPr>
              <w:t>186,566.40</w:t>
            </w:r>
          </w:p>
        </w:tc>
        <w:tc>
          <w:tcPr>
            <w:tcW w:type="dxa" w:w="1560"/>
          </w:tcPr>
          <w:p>
            <w:pPr>
              <w:spacing w:line="240" w:lineRule="auto" w:after="0"/>
            </w:pPr>
            <w:r/>
            <w:r>
              <w:rPr>
                <w:rFonts w:ascii="Times New Roman" w:hAnsi="Times New Roman"/>
                <w:b w:val="0"/>
                <w:i w:val="0"/>
                <w:sz w:val="18"/>
              </w:rPr>
              <w:t>34,379.50</w:t>
            </w:r>
          </w:p>
        </w:tc>
        <w:tc>
          <w:tcPr>
            <w:tcW w:type="dxa" w:w="1560"/>
          </w:tcPr>
          <w:p>
            <w:pPr>
              <w:spacing w:line="240" w:lineRule="auto" w:after="0"/>
            </w:pPr>
            <w:r/>
            <w:r>
              <w:rPr>
                <w:rFonts w:ascii="Times New Roman" w:hAnsi="Times New Roman"/>
                <w:b w:val="0"/>
                <w:i w:val="0"/>
                <w:sz w:val="18"/>
              </w:rPr>
              <w:t>41,649.00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G20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total_screen_ms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.94</w:t>
            </w:r>
          </w:p>
        </w:tc>
        <w:tc>
          <w:tcPr>
            <w:tcW w:type="dxa" w:w="1040"/>
          </w:tcPr>
          <w:p>
            <w:pPr>
              <w:spacing w:line="240" w:lineRule="auto" w:after="0"/>
            </w:pPr>
            <w:r/>
            <w:r>
              <w:rPr>
                <w:rFonts w:ascii="Times New Roman" w:hAnsi="Times New Roman"/>
                <w:b w:val="0"/>
                <w:i w:val="0"/>
                <w:sz w:val="18"/>
              </w:rPr>
              <w:t>[.89, 1.08]</w:t>
            </w:r>
          </w:p>
        </w:tc>
        <w:tc>
          <w:tcPr>
            <w:tcW w:type="dxa" w:w="1040"/>
          </w:tcPr>
          <w:p>
            <w:pPr>
              <w:spacing w:line="240" w:lineRule="auto" w:after="0"/>
            </w:pPr>
            <w:r/>
            <w:r>
              <w:rPr>
                <w:rFonts w:ascii="Times New Roman" w:hAnsi="Times New Roman"/>
                <w:b w:val="0"/>
                <w:i w:val="0"/>
                <w:sz w:val="18"/>
              </w:rPr>
              <w:t>1.000</w:t>
            </w:r>
          </w:p>
        </w:tc>
        <w:tc>
          <w:tcPr>
            <w:tcW w:type="dxa" w:w="1040"/>
          </w:tcPr>
          <w:p>
            <w:pPr>
              <w:spacing w:line="240" w:lineRule="auto" w:after="0"/>
            </w:pPr>
            <w:r/>
            <w:r>
              <w:rPr>
                <w:rFonts w:ascii="Times New Roman" w:hAnsi="Times New Roman"/>
                <w:b w:val="0"/>
                <w:i w:val="0"/>
                <w:sz w:val="18"/>
              </w:rPr>
              <w:t>.850</w:t>
            </w:r>
          </w:p>
        </w:tc>
        <w:tc>
          <w:tcPr>
            <w:tcW w:type="dxa" w:w="1040"/>
          </w:tcPr>
          <w:p>
            <w:pPr>
              <w:spacing w:line="240" w:lineRule="auto" w:after="0"/>
            </w:pPr>
            <w:r/>
            <w:r>
              <w:rPr>
                <w:rFonts w:ascii="Times New Roman" w:hAnsi="Times New Roman"/>
                <w:b w:val="0"/>
                <w:i w:val="0"/>
                <w:sz w:val="18"/>
              </w:rPr>
              <w:t>.862</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G20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total_screen_ms</w:t>
            </w:r>
          </w:p>
        </w:tc>
        <w:tc>
          <w:tcPr>
            <w:tcW w:type="dxa" w:w="1560"/>
          </w:tcPr>
          <w:p>
            <w:pPr>
              <w:spacing w:line="240" w:lineRule="auto" w:after="0"/>
            </w:pPr>
            <w:r/>
            <w:r>
              <w:rPr>
                <w:rFonts w:ascii="Times New Roman" w:hAnsi="Times New Roman"/>
                <w:b w:val="0"/>
                <w:i w:val="0"/>
                <w:sz w:val="18"/>
              </w:rPr>
              <w:t>116357.55 (101420.58)</w:t>
            </w:r>
          </w:p>
        </w:tc>
        <w:tc>
          <w:tcPr>
            <w:tcW w:type="dxa" w:w="1560"/>
          </w:tcPr>
          <w:p>
            <w:pPr>
              <w:spacing w:line="240" w:lineRule="auto" w:after="0"/>
            </w:pPr>
            <w:r/>
            <w:r>
              <w:rPr>
                <w:rFonts w:ascii="Times New Roman" w:hAnsi="Times New Roman"/>
                <w:b w:val="0"/>
                <w:i w:val="0"/>
                <w:sz w:val="18"/>
              </w:rPr>
              <w:t>194700.85</w:t>
            </w:r>
          </w:p>
        </w:tc>
        <w:tc>
          <w:tcPr>
            <w:tcW w:type="dxa" w:w="1560"/>
          </w:tcPr>
          <w:p>
            <w:pPr>
              <w:spacing w:line="240" w:lineRule="auto" w:after="0"/>
            </w:pPr>
            <w:r/>
            <w:r>
              <w:rPr>
                <w:rFonts w:ascii="Times New Roman" w:hAnsi="Times New Roman"/>
                <w:b w:val="0"/>
                <w:i w:val="0"/>
                <w:sz w:val="18"/>
              </w:rPr>
              <w:t>38014.25</w:t>
            </w:r>
          </w:p>
        </w:tc>
        <w:tc>
          <w:tcPr>
            <w:tcW w:type="dxa" w:w="1560"/>
          </w:tcPr>
          <w:p>
            <w:pPr>
              <w:spacing w:line="240" w:lineRule="auto" w:after="0"/>
            </w:pPr>
            <w:r/>
            <w:r>
              <w:rPr>
                <w:rFonts w:ascii="Times New Roman" w:hAnsi="Times New Roman"/>
                <w:b w:val="0"/>
                <w:i w:val="0"/>
                <w:sz w:val="18"/>
              </w:rPr>
              <w:t>118607.40</w:t>
            </w:r>
          </w:p>
        </w:tc>
        <w:tc>
          <w:tcPr>
            <w:tcW w:type="dxa" w:w="1560"/>
          </w:tcPr>
          <w:p>
            <w:pPr>
              <w:spacing w:line="240" w:lineRule="auto" w:after="0"/>
            </w:pPr>
            <w:r/>
            <w:r>
              <w:rPr>
                <w:rFonts w:ascii="Times New Roman" w:hAnsi="Times New Roman"/>
                <w:b w:val="0"/>
                <w:i w:val="0"/>
                <w:sz w:val="18"/>
              </w:rPr>
              <w:t>114107.70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G20 — Pairwise detail: total_screen_ms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.001</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94</w:t>
            </w:r>
          </w:p>
        </w:tc>
        <w:tc>
          <w:tcPr>
            <w:tcW w:type="dxa" w:w="1170"/>
          </w:tcPr>
          <w:p>
            <w:pPr>
              <w:spacing w:line="240" w:lineRule="auto" w:after="0"/>
            </w:pPr>
            <w:r/>
            <w:r>
              <w:rPr>
                <w:rFonts w:ascii="Times New Roman" w:hAnsi="Times New Roman"/>
                <w:b w:val="0"/>
                <w:i w:val="0"/>
                <w:sz w:val="18"/>
              </w:rPr>
              <w:t>p = .001</w:t>
            </w:r>
          </w:p>
        </w:tc>
        <w:tc>
          <w:tcPr>
            <w:tcW w:type="dxa" w:w="1170"/>
          </w:tcPr>
          <w:p>
            <w:pPr>
              <w:spacing w:line="240" w:lineRule="auto" w:after="0"/>
            </w:pPr>
            <w:r/>
            <w:r>
              <w:rPr>
                <w:rFonts w:ascii="Times New Roman" w:hAnsi="Times New Roman"/>
                <w:b w:val="0"/>
                <w:i w:val="0"/>
                <w:sz w:val="18"/>
              </w:rPr>
              <w:t>.88</w:t>
            </w:r>
          </w:p>
        </w:tc>
        <w:tc>
          <w:tcPr>
            <w:tcW w:type="dxa" w:w="1170"/>
          </w:tcPr>
          <w:p>
            <w:pPr>
              <w:spacing w:line="240" w:lineRule="auto" w:after="0"/>
            </w:pPr>
            <w:r/>
            <w:r>
              <w:rPr>
                <w:rFonts w:ascii="Times New Roman" w:hAnsi="Times New Roman"/>
                <w:b w:val="0"/>
                <w:i w:val="0"/>
                <w:sz w:val="18"/>
              </w:rPr>
              <w:t>[.76, 1.18]</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.002</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53</w:t>
            </w:r>
          </w:p>
        </w:tc>
        <w:tc>
          <w:tcPr>
            <w:tcW w:type="dxa" w:w="1170"/>
          </w:tcPr>
          <w:p>
            <w:pPr>
              <w:spacing w:line="240" w:lineRule="auto" w:after="0"/>
            </w:pPr>
            <w:r/>
            <w:r>
              <w:rPr>
                <w:rFonts w:ascii="Times New Roman" w:hAnsi="Times New Roman"/>
                <w:b w:val="0"/>
                <w:i w:val="0"/>
                <w:sz w:val="18"/>
              </w:rPr>
              <w:t>p = .850</w:t>
            </w:r>
          </w:p>
        </w:tc>
        <w:tc>
          <w:tcPr>
            <w:tcW w:type="dxa" w:w="1170"/>
          </w:tcPr>
          <w:p>
            <w:pPr>
              <w:spacing w:line="240" w:lineRule="auto" w:after="0"/>
            </w:pPr>
            <w:r/>
            <w:r>
              <w:rPr>
                <w:rFonts w:ascii="Times New Roman" w:hAnsi="Times New Roman"/>
                <w:b w:val="0"/>
                <w:i w:val="0"/>
                <w:sz w:val="18"/>
              </w:rPr>
              <w:t>.06</w:t>
            </w:r>
          </w:p>
        </w:tc>
        <w:tc>
          <w:tcPr>
            <w:tcW w:type="dxa" w:w="1170"/>
          </w:tcPr>
          <w:p>
            <w:pPr>
              <w:spacing w:line="240" w:lineRule="auto" w:after="0"/>
            </w:pPr>
            <w:r/>
            <w:r>
              <w:rPr>
                <w:rFonts w:ascii="Times New Roman" w:hAnsi="Times New Roman"/>
                <w:b w:val="0"/>
                <w:i w:val="0"/>
                <w:sz w:val="18"/>
              </w:rPr>
              <w:t>[−.46, .60]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.910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52</w:t>
            </w:r>
          </w:p>
        </w:tc>
        <w:tc>
          <w:tcPr>
            <w:tcW w:type="dxa" w:w="1170"/>
          </w:tcPr>
          <w:p>
            <w:pPr>
              <w:spacing w:line="240" w:lineRule="auto" w:after="0"/>
            </w:pPr>
            <w:r/>
            <w:r>
              <w:rPr>
                <w:rFonts w:ascii="Times New Roman" w:hAnsi="Times New Roman"/>
                <w:b w:val="0"/>
                <w:i w:val="0"/>
                <w:sz w:val="18"/>
              </w:rPr>
              <w:t>p = .910</w:t>
            </w:r>
          </w:p>
        </w:tc>
        <w:tc>
          <w:tcPr>
            <w:tcW w:type="dxa" w:w="1170"/>
          </w:tcPr>
          <w:p>
            <w:pPr>
              <w:spacing w:line="240" w:lineRule="auto" w:after="0"/>
            </w:pPr>
            <w:r/>
            <w:r>
              <w:rPr>
                <w:rFonts w:ascii="Times New Roman" w:hAnsi="Times New Roman"/>
                <w:b w:val="0"/>
                <w:i w:val="0"/>
                <w:sz w:val="18"/>
              </w:rPr>
              <w:t>.04</w:t>
            </w:r>
          </w:p>
        </w:tc>
        <w:tc>
          <w:tcPr>
            <w:tcW w:type="dxa" w:w="1170"/>
          </w:tcPr>
          <w:p>
            <w:pPr>
              <w:spacing w:line="240" w:lineRule="auto" w:after="0"/>
            </w:pPr>
            <w:r/>
            <w:r>
              <w:rPr>
                <w:rFonts w:ascii="Times New Roman" w:hAnsi="Times New Roman"/>
                <w:b w:val="0"/>
                <w:i w:val="0"/>
                <w:sz w:val="18"/>
              </w:rPr>
              <w:t>[−.48, .56]</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.910</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95</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.90</w:t>
            </w:r>
          </w:p>
        </w:tc>
        <w:tc>
          <w:tcPr>
            <w:tcW w:type="dxa" w:w="1170"/>
          </w:tcPr>
          <w:p>
            <w:pPr>
              <w:spacing w:line="240" w:lineRule="auto" w:after="0"/>
            </w:pPr>
            <w:r/>
            <w:r>
              <w:rPr>
                <w:rFonts w:ascii="Times New Roman" w:hAnsi="Times New Roman"/>
                <w:b w:val="0"/>
                <w:i w:val="0"/>
                <w:sz w:val="18"/>
              </w:rPr>
              <w:t>[.80, 1.16]</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.002</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.001</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G20: distribution of total_screen_ms across X1–X4.</w:t>
      </w:r>
    </w:p>
    <w:p>
      <w:pPr>
        <w:spacing w:line="240" w:lineRule="auto"/>
        <w:jc w:val="center"/>
      </w:pPr>
      <w:r>
        <w:drawing>
          <wp:inline xmlns:a="http://schemas.openxmlformats.org/drawingml/2006/main" xmlns:pic="http://schemas.openxmlformats.org/drawingml/2006/picture">
            <wp:extent cx="5486400" cy="2824223"/>
            <wp:docPr id="54" name="Picture 54"/>
            <wp:cNvGraphicFramePr>
              <a:graphicFrameLocks noChangeAspect="1"/>
            </wp:cNvGraphicFramePr>
            <a:graphic>
              <a:graphicData uri="http://schemas.openxmlformats.org/drawingml/2006/picture">
                <pic:pic>
                  <pic:nvPicPr>
                    <pic:cNvPr id="0" name="G20_dist.png"/>
                    <pic:cNvPicPr/>
                  </pic:nvPicPr>
                  <pic:blipFill>
                    <a:blip r:embed="rId63"/>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G20: total_screen_ms Mode×Role interaction.</w:t>
      </w:r>
    </w:p>
    <w:p>
      <w:pPr>
        <w:spacing w:line="240" w:lineRule="auto"/>
        <w:jc w:val="center"/>
      </w:pPr>
      <w:r>
        <w:drawing>
          <wp:inline xmlns:a="http://schemas.openxmlformats.org/drawingml/2006/main" xmlns:pic="http://schemas.openxmlformats.org/drawingml/2006/picture">
            <wp:extent cx="5486400" cy="2828699"/>
            <wp:docPr id="55" name="Picture 55"/>
            <wp:cNvGraphicFramePr>
              <a:graphicFrameLocks noChangeAspect="1"/>
            </wp:cNvGraphicFramePr>
            <a:graphic>
              <a:graphicData uri="http://schemas.openxmlformats.org/drawingml/2006/picture">
                <pic:pic>
                  <pic:nvPicPr>
                    <pic:cNvPr id="0" name="G20_int.png"/>
                    <pic:cNvPicPr/>
                  </pic:nvPicPr>
                  <pic:blipFill>
                    <a:blip r:embed="rId64"/>
                    <a:stretch>
                      <a:fillRect/>
                    </a:stretch>
                  </pic:blipFill>
                  <pic:spPr>
                    <a:xfrm>
                      <a:off x="0" y="0"/>
                      <a:ext cx="5486400" cy="2828699"/>
                    </a:xfrm>
                    <a:prstGeom prst="rect"/>
                  </pic:spPr>
                </pic:pic>
              </a:graphicData>
            </a:graphic>
          </wp:inline>
        </w:drawing>
      </w:r>
    </w:p>
    <w:p/>
    <w:p>
      <w:pPr>
        <w:ind w:firstLine="720"/>
      </w:pPr>
      <w:r>
        <w:rPr>
          <w:rFonts w:ascii="Times New Roman" w:hAnsi="Times New Roman"/>
          <w:b w:val="0"/>
          <w:i w:val="0"/>
          <w:sz w:val="24"/>
        </w:rPr>
        <w:t>L4 review. Across 1 measure(s), the largest Mode signal was on ‘total_screen_ms’ (p &lt; .001, Cliff's δ = .94 [.89, 1.08], large); the Role contrast there was p = 1.000 and the Mode×Role interaction p = .850. At ~10 per experiment these are exploratory and hypothesis-generating; effect sizes and intervals, not p-values, carry the interpretation.</w:t>
      </w:r>
    </w:p>
    <w:p>
      <w:pPr>
        <w:pStyle w:val="Heading3"/>
      </w:pPr>
      <w:r>
        <w:t>G24 · AI-Counterpart Behaviour by Counterpart Type</w:t>
      </w:r>
    </w:p>
    <w:p>
      <w:pPr>
        <w:ind w:firstLine="720"/>
      </w:pPr>
      <w:r>
        <w:rPr>
          <w:rFonts w:ascii="Times New Roman" w:hAnsi="Times New Roman"/>
          <w:b w:val="0"/>
          <w:i/>
          <w:sz w:val="24"/>
        </w:rPr>
        <w:t>Mode contrast = AI facing an agent (delegated) vs a human (direct) — a genuine AI-behaviour question.</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G24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ai_opening</w:t>
            </w:r>
          </w:p>
        </w:tc>
        <w:tc>
          <w:tcPr>
            <w:tcW w:type="dxa" w:w="1560"/>
          </w:tcPr>
          <w:p>
            <w:pPr>
              <w:spacing w:line="240" w:lineRule="auto" w:after="0"/>
            </w:pPr>
            <w:r/>
            <w:r>
              <w:rPr>
                <w:rFonts w:ascii="Times New Roman" w:hAnsi="Times New Roman"/>
                <w:b w:val="0"/>
                <w:i w:val="0"/>
                <w:sz w:val="18"/>
              </w:rPr>
              <w:t>25,350.00</w:t>
            </w:r>
          </w:p>
        </w:tc>
        <w:tc>
          <w:tcPr>
            <w:tcW w:type="dxa" w:w="1560"/>
          </w:tcPr>
          <w:p>
            <w:pPr>
              <w:spacing w:line="240" w:lineRule="auto" w:after="0"/>
            </w:pPr>
            <w:r/>
            <w:r>
              <w:rPr>
                <w:rFonts w:ascii="Times New Roman" w:hAnsi="Times New Roman"/>
                <w:b w:val="0"/>
                <w:i w:val="0"/>
                <w:sz w:val="18"/>
              </w:rPr>
              <w:t>21,800.00</w:t>
            </w:r>
          </w:p>
        </w:tc>
        <w:tc>
          <w:tcPr>
            <w:tcW w:type="dxa" w:w="1560"/>
          </w:tcPr>
          <w:p>
            <w:pPr>
              <w:spacing w:line="240" w:lineRule="auto" w:after="0"/>
            </w:pPr>
            <w:r/>
            <w:r>
              <w:rPr>
                <w:rFonts w:ascii="Times New Roman" w:hAnsi="Times New Roman"/>
                <w:b w:val="0"/>
                <w:i w:val="0"/>
                <w:sz w:val="18"/>
              </w:rPr>
              <w:t>22,555.56</w:t>
            </w:r>
          </w:p>
        </w:tc>
        <w:tc>
          <w:tcPr>
            <w:tcW w:type="dxa" w:w="1560"/>
          </w:tcPr>
          <w:p>
            <w:pPr>
              <w:spacing w:line="240" w:lineRule="auto" w:after="0"/>
            </w:pPr>
            <w:r/>
            <w:r>
              <w:rPr>
                <w:rFonts w:ascii="Times New Roman" w:hAnsi="Times New Roman"/>
                <w:b w:val="0"/>
                <w:i w:val="0"/>
                <w:sz w:val="18"/>
              </w:rPr>
              <w:t>21,800.00</w:t>
            </w:r>
          </w:p>
        </w:tc>
        <w:tc>
          <w:tcPr>
            <w:tcW w:type="dxa" w:w="1560"/>
          </w:tcPr>
          <w:p>
            <w:pPr>
              <w:spacing w:line="240" w:lineRule="auto" w:after="0"/>
            </w:pPr>
            <w:r/>
            <w:r>
              <w:rPr>
                <w:rFonts w:ascii="Times New Roman" w:hAnsi="Times New Roman"/>
                <w:b w:val="0"/>
                <w:i w:val="0"/>
                <w:sz w:val="18"/>
              </w:rPr>
              <w:t>39</w:t>
            </w:r>
          </w:p>
        </w:tc>
      </w:tr>
      <w:tr>
        <w:tc>
          <w:tcPr>
            <w:tcW w:type="dxa" w:w="1560"/>
          </w:tcPr>
          <w:p>
            <w:pPr>
              <w:spacing w:line="240" w:lineRule="auto" w:after="0"/>
            </w:pPr>
            <w:r/>
            <w:r>
              <w:rPr>
                <w:rFonts w:ascii="Times New Roman" w:hAnsi="Times New Roman"/>
                <w:b w:val="0"/>
                <w:i w:val="0"/>
                <w:sz w:val="18"/>
              </w:rPr>
              <w:t>ai_n_moves</w:t>
            </w:r>
          </w:p>
        </w:tc>
        <w:tc>
          <w:tcPr>
            <w:tcW w:type="dxa" w:w="1560"/>
          </w:tcPr>
          <w:p>
            <w:pPr>
              <w:spacing w:line="240" w:lineRule="auto" w:after="0"/>
            </w:pPr>
            <w:r/>
            <w:r>
              <w:rPr>
                <w:rFonts w:ascii="Times New Roman" w:hAnsi="Times New Roman"/>
                <w:b w:val="0"/>
                <w:i w:val="0"/>
                <w:sz w:val="18"/>
              </w:rPr>
              <w:t>3.80</w:t>
            </w:r>
          </w:p>
        </w:tc>
        <w:tc>
          <w:tcPr>
            <w:tcW w:type="dxa" w:w="1560"/>
          </w:tcPr>
          <w:p>
            <w:pPr>
              <w:spacing w:line="240" w:lineRule="auto" w:after="0"/>
            </w:pPr>
            <w:r/>
            <w:r>
              <w:rPr>
                <w:rFonts w:ascii="Times New Roman" w:hAnsi="Times New Roman"/>
                <w:b w:val="0"/>
                <w:i w:val="0"/>
                <w:sz w:val="18"/>
              </w:rPr>
              <w:t>4.10</w:t>
            </w:r>
          </w:p>
        </w:tc>
        <w:tc>
          <w:tcPr>
            <w:tcW w:type="dxa" w:w="1560"/>
          </w:tcPr>
          <w:p>
            <w:pPr>
              <w:spacing w:line="240" w:lineRule="auto" w:after="0"/>
            </w:pPr>
            <w:r/>
            <w:r>
              <w:rPr>
                <w:rFonts w:ascii="Times New Roman" w:hAnsi="Times New Roman"/>
                <w:b w:val="0"/>
                <w:i w:val="0"/>
                <w:sz w:val="18"/>
              </w:rPr>
              <w:t>2.40</w:t>
            </w:r>
          </w:p>
        </w:tc>
        <w:tc>
          <w:tcPr>
            <w:tcW w:type="dxa" w:w="1560"/>
          </w:tcPr>
          <w:p>
            <w:pPr>
              <w:spacing w:line="240" w:lineRule="auto" w:after="0"/>
            </w:pPr>
            <w:r/>
            <w:r>
              <w:rPr>
                <w:rFonts w:ascii="Times New Roman" w:hAnsi="Times New Roman"/>
                <w:b w:val="0"/>
                <w:i w:val="0"/>
                <w:sz w:val="18"/>
              </w:rPr>
              <w:t>2.10</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G24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ai_opening</w:t>
            </w:r>
          </w:p>
        </w:tc>
        <w:tc>
          <w:tcPr>
            <w:tcW w:type="dxa" w:w="1040"/>
          </w:tcPr>
          <w:p>
            <w:pPr>
              <w:spacing w:line="240" w:lineRule="auto" w:after="0"/>
            </w:pPr>
            <w:r/>
            <w:r>
              <w:rPr>
                <w:rFonts w:ascii="Times New Roman" w:hAnsi="Times New Roman"/>
                <w:b w:val="0"/>
                <w:i w:val="0"/>
                <w:sz w:val="18"/>
              </w:rPr>
              <w:t>.173</w:t>
            </w:r>
          </w:p>
        </w:tc>
        <w:tc>
          <w:tcPr>
            <w:tcW w:type="dxa" w:w="1040"/>
          </w:tcPr>
          <w:p>
            <w:pPr>
              <w:spacing w:line="240" w:lineRule="auto" w:after="0"/>
            </w:pPr>
            <w:r/>
            <w:r>
              <w:rPr>
                <w:rFonts w:ascii="Times New Roman" w:hAnsi="Times New Roman"/>
                <w:b w:val="0"/>
                <w:i w:val="0"/>
                <w:sz w:val="18"/>
              </w:rPr>
              <w:t>.25</w:t>
            </w:r>
          </w:p>
        </w:tc>
        <w:tc>
          <w:tcPr>
            <w:tcW w:type="dxa" w:w="1040"/>
          </w:tcPr>
          <w:p>
            <w:pPr>
              <w:spacing w:line="240" w:lineRule="auto" w:after="0"/>
            </w:pPr>
            <w:r/>
            <w:r>
              <w:rPr>
                <w:rFonts w:ascii="Times New Roman" w:hAnsi="Times New Roman"/>
                <w:b w:val="0"/>
                <w:i w:val="0"/>
                <w:sz w:val="18"/>
              </w:rPr>
              <w:t>[−.08, .61]</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.149</w:t>
            </w:r>
          </w:p>
        </w:tc>
        <w:tc>
          <w:tcPr>
            <w:tcW w:type="dxa" w:w="1040"/>
          </w:tcPr>
          <w:p>
            <w:pPr>
              <w:spacing w:line="240" w:lineRule="auto" w:after="0"/>
            </w:pPr>
            <w:r/>
            <w:r>
              <w:rPr>
                <w:rFonts w:ascii="Times New Roman" w:hAnsi="Times New Roman"/>
                <w:b w:val="0"/>
                <w:i w:val="0"/>
                <w:sz w:val="18"/>
              </w:rPr>
              <w:t>.215</w:t>
            </w:r>
          </w:p>
        </w:tc>
        <w:tc>
          <w:tcPr>
            <w:tcW w:type="dxa" w:w="1040"/>
          </w:tcPr>
          <w:p>
            <w:pPr>
              <w:spacing w:line="240" w:lineRule="auto" w:after="0"/>
            </w:pPr>
            <w:r/>
            <w:r>
              <w:rPr>
                <w:rFonts w:ascii="Times New Roman" w:hAnsi="Times New Roman"/>
                <w:b w:val="0"/>
                <w:i w:val="0"/>
                <w:sz w:val="18"/>
              </w:rPr>
              <w:t>Diagonal (X1 vs X4)</w:t>
            </w:r>
          </w:p>
        </w:tc>
        <w:tc>
          <w:tcPr>
            <w:tcW w:type="dxa" w:w="1040"/>
          </w:tcPr>
          <w:p>
            <w:pPr>
              <w:spacing w:line="240" w:lineRule="auto" w:after="0"/>
            </w:pPr>
            <w:r/>
            <w:r>
              <w:rPr>
                <w:rFonts w:ascii="Times New Roman" w:hAnsi="Times New Roman"/>
                <w:b w:val="0"/>
                <w:i w:val="0"/>
                <w:sz w:val="18"/>
              </w:rPr>
              <w:t>&lt; .001</w:t>
            </w:r>
          </w:p>
        </w:tc>
      </w:tr>
      <w:tr>
        <w:tc>
          <w:tcPr>
            <w:tcW w:type="dxa" w:w="1040"/>
          </w:tcPr>
          <w:p>
            <w:pPr>
              <w:spacing w:line="240" w:lineRule="auto" w:after="0"/>
            </w:pPr>
            <w:r/>
            <w:r>
              <w:rPr>
                <w:rFonts w:ascii="Times New Roman" w:hAnsi="Times New Roman"/>
                <w:b w:val="0"/>
                <w:i w:val="0"/>
                <w:sz w:val="18"/>
              </w:rPr>
              <w:t>ai_n_moves</w:t>
            </w:r>
          </w:p>
        </w:tc>
        <w:tc>
          <w:tcPr>
            <w:tcW w:type="dxa" w:w="1040"/>
          </w:tcPr>
          <w:p>
            <w:pPr>
              <w:spacing w:line="240" w:lineRule="auto" w:after="0"/>
            </w:pPr>
            <w:r/>
            <w:r>
              <w:rPr>
                <w:rFonts w:ascii="Times New Roman" w:hAnsi="Times New Roman"/>
                <w:b w:val="0"/>
                <w:i w:val="0"/>
                <w:sz w:val="18"/>
              </w:rPr>
              <w:t>&lt; .001</w:t>
            </w:r>
          </w:p>
        </w:tc>
        <w:tc>
          <w:tcPr>
            <w:tcW w:type="dxa" w:w="1040"/>
          </w:tcPr>
          <w:p>
            <w:pPr>
              <w:spacing w:line="240" w:lineRule="auto" w:after="0"/>
            </w:pPr>
            <w:r/>
            <w:r>
              <w:rPr>
                <w:rFonts w:ascii="Times New Roman" w:hAnsi="Times New Roman"/>
                <w:b w:val="0"/>
                <w:i w:val="0"/>
                <w:sz w:val="18"/>
              </w:rPr>
              <w:t>.70</w:t>
            </w:r>
          </w:p>
        </w:tc>
        <w:tc>
          <w:tcPr>
            <w:tcW w:type="dxa" w:w="1040"/>
          </w:tcPr>
          <w:p>
            <w:pPr>
              <w:spacing w:line="240" w:lineRule="auto" w:after="0"/>
            </w:pPr>
            <w:r/>
            <w:r>
              <w:rPr>
                <w:rFonts w:ascii="Times New Roman" w:hAnsi="Times New Roman"/>
                <w:b w:val="0"/>
                <w:i w:val="0"/>
                <w:sz w:val="18"/>
              </w:rPr>
              <w:t>[.51, .95]</w:t>
            </w:r>
          </w:p>
        </w:tc>
        <w:tc>
          <w:tcPr>
            <w:tcW w:type="dxa" w:w="1040"/>
          </w:tcPr>
          <w:p>
            <w:pPr>
              <w:spacing w:line="240" w:lineRule="auto" w:after="0"/>
            </w:pPr>
            <w:r/>
            <w:r>
              <w:rPr>
                <w:rFonts w:ascii="Times New Roman" w:hAnsi="Times New Roman"/>
                <w:b w:val="0"/>
                <w:i w:val="0"/>
                <w:sz w:val="18"/>
              </w:rPr>
              <w:t>1.000</w:t>
            </w:r>
          </w:p>
        </w:tc>
        <w:tc>
          <w:tcPr>
            <w:tcW w:type="dxa" w:w="1040"/>
          </w:tcPr>
          <w:p>
            <w:pPr>
              <w:spacing w:line="240" w:lineRule="auto" w:after="0"/>
            </w:pPr>
            <w:r/>
            <w:r>
              <w:rPr>
                <w:rFonts w:ascii="Times New Roman" w:hAnsi="Times New Roman"/>
                <w:b w:val="0"/>
                <w:i w:val="0"/>
                <w:sz w:val="18"/>
              </w:rPr>
              <w:t>.368</w:t>
            </w:r>
          </w:p>
        </w:tc>
        <w:tc>
          <w:tcPr>
            <w:tcW w:type="dxa" w:w="1040"/>
          </w:tcPr>
          <w:p>
            <w:pPr>
              <w:spacing w:line="240" w:lineRule="auto" w:after="0"/>
            </w:pPr>
            <w:r/>
            <w:r>
              <w:rPr>
                <w:rFonts w:ascii="Times New Roman" w:hAnsi="Times New Roman"/>
                <w:b w:val="0"/>
                <w:i w:val="0"/>
                <w:sz w:val="18"/>
              </w:rPr>
              <w:t>.564</w:t>
            </w:r>
          </w:p>
        </w:tc>
        <w:tc>
          <w:tcPr>
            <w:tcW w:type="dxa" w:w="1040"/>
          </w:tcPr>
          <w:p>
            <w:pPr>
              <w:spacing w:line="240" w:lineRule="auto" w:after="0"/>
            </w:pPr>
            <w:r/>
            <w:r>
              <w:rPr>
                <w:rFonts w:ascii="Times New Roman" w:hAnsi="Times New Roman"/>
                <w:b w:val="0"/>
                <w:i w:val="0"/>
                <w:sz w:val="18"/>
              </w:rPr>
              <w:t>Mode | Seller (X2 vs X4)</w:t>
            </w:r>
          </w:p>
        </w:tc>
        <w:tc>
          <w:tcPr>
            <w:tcW w:type="dxa" w:w="1040"/>
          </w:tcPr>
          <w:p>
            <w:pPr>
              <w:spacing w:line="240" w:lineRule="auto" w:after="0"/>
            </w:pPr>
            <w:r/>
            <w:r>
              <w:rPr>
                <w:rFonts w:ascii="Times New Roman" w:hAnsi="Times New Roman"/>
                <w:b w:val="0"/>
                <w:i w:val="0"/>
                <w:sz w:val="18"/>
              </w:rPr>
              <w:t>&lt; .001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G24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ai_opening</w:t>
            </w:r>
          </w:p>
        </w:tc>
        <w:tc>
          <w:tcPr>
            <w:tcW w:type="dxa" w:w="1560"/>
          </w:tcPr>
          <w:p>
            <w:pPr>
              <w:spacing w:line="240" w:lineRule="auto" w:after="0"/>
            </w:pPr>
            <w:r/>
            <w:r>
              <w:rPr>
                <w:rFonts w:ascii="Times New Roman" w:hAnsi="Times New Roman"/>
                <w:b w:val="0"/>
                <w:i w:val="0"/>
                <w:sz w:val="18"/>
              </w:rPr>
              <w:t>22884.62 (2841.10)</w:t>
            </w:r>
          </w:p>
        </w:tc>
        <w:tc>
          <w:tcPr>
            <w:tcW w:type="dxa" w:w="1560"/>
          </w:tcPr>
          <w:p>
            <w:pPr>
              <w:spacing w:line="240" w:lineRule="auto" w:after="0"/>
            </w:pPr>
            <w:r/>
            <w:r>
              <w:rPr>
                <w:rFonts w:ascii="Times New Roman" w:hAnsi="Times New Roman"/>
                <w:b w:val="0"/>
                <w:i w:val="0"/>
                <w:sz w:val="18"/>
              </w:rPr>
              <w:t>23575.00</w:t>
            </w:r>
          </w:p>
        </w:tc>
        <w:tc>
          <w:tcPr>
            <w:tcW w:type="dxa" w:w="1560"/>
          </w:tcPr>
          <w:p>
            <w:pPr>
              <w:spacing w:line="240" w:lineRule="auto" w:after="0"/>
            </w:pPr>
            <w:r/>
            <w:r>
              <w:rPr>
                <w:rFonts w:ascii="Times New Roman" w:hAnsi="Times New Roman"/>
                <w:b w:val="0"/>
                <w:i w:val="0"/>
                <w:sz w:val="18"/>
              </w:rPr>
              <w:t>22157.89</w:t>
            </w:r>
          </w:p>
        </w:tc>
        <w:tc>
          <w:tcPr>
            <w:tcW w:type="dxa" w:w="1560"/>
          </w:tcPr>
          <w:p>
            <w:pPr>
              <w:spacing w:line="240" w:lineRule="auto" w:after="0"/>
            </w:pPr>
            <w:r/>
            <w:r>
              <w:rPr>
                <w:rFonts w:ascii="Times New Roman" w:hAnsi="Times New Roman"/>
                <w:b w:val="0"/>
                <w:i w:val="0"/>
                <w:sz w:val="18"/>
              </w:rPr>
              <w:t>24026.32</w:t>
            </w:r>
          </w:p>
        </w:tc>
        <w:tc>
          <w:tcPr>
            <w:tcW w:type="dxa" w:w="1560"/>
          </w:tcPr>
          <w:p>
            <w:pPr>
              <w:spacing w:line="240" w:lineRule="auto" w:after="0"/>
            </w:pPr>
            <w:r/>
            <w:r>
              <w:rPr>
                <w:rFonts w:ascii="Times New Roman" w:hAnsi="Times New Roman"/>
                <w:b w:val="0"/>
                <w:i w:val="0"/>
                <w:sz w:val="18"/>
              </w:rPr>
              <w:t>21800.00</w:t>
            </w:r>
          </w:p>
        </w:tc>
      </w:tr>
      <w:tr>
        <w:tc>
          <w:tcPr>
            <w:tcW w:type="dxa" w:w="1560"/>
          </w:tcPr>
          <w:p>
            <w:pPr>
              <w:spacing w:line="240" w:lineRule="auto" w:after="0"/>
            </w:pPr>
            <w:r/>
            <w:r>
              <w:rPr>
                <w:rFonts w:ascii="Times New Roman" w:hAnsi="Times New Roman"/>
                <w:b w:val="0"/>
                <w:i w:val="0"/>
                <w:sz w:val="18"/>
              </w:rPr>
              <w:t>ai_n_moves</w:t>
            </w:r>
          </w:p>
        </w:tc>
        <w:tc>
          <w:tcPr>
            <w:tcW w:type="dxa" w:w="1560"/>
          </w:tcPr>
          <w:p>
            <w:pPr>
              <w:spacing w:line="240" w:lineRule="auto" w:after="0"/>
            </w:pPr>
            <w:r/>
            <w:r>
              <w:rPr>
                <w:rFonts w:ascii="Times New Roman" w:hAnsi="Times New Roman"/>
                <w:b w:val="0"/>
                <w:i w:val="0"/>
                <w:sz w:val="18"/>
              </w:rPr>
              <w:t>3.10 (1.43)</w:t>
            </w:r>
          </w:p>
        </w:tc>
        <w:tc>
          <w:tcPr>
            <w:tcW w:type="dxa" w:w="1560"/>
          </w:tcPr>
          <w:p>
            <w:pPr>
              <w:spacing w:line="240" w:lineRule="auto" w:after="0"/>
            </w:pPr>
            <w:r/>
            <w:r>
              <w:rPr>
                <w:rFonts w:ascii="Times New Roman" w:hAnsi="Times New Roman"/>
                <w:b w:val="0"/>
                <w:i w:val="0"/>
                <w:sz w:val="18"/>
              </w:rPr>
              <w:t>3.95</w:t>
            </w:r>
          </w:p>
        </w:tc>
        <w:tc>
          <w:tcPr>
            <w:tcW w:type="dxa" w:w="1560"/>
          </w:tcPr>
          <w:p>
            <w:pPr>
              <w:spacing w:line="240" w:lineRule="auto" w:after="0"/>
            </w:pPr>
            <w:r/>
            <w:r>
              <w:rPr>
                <w:rFonts w:ascii="Times New Roman" w:hAnsi="Times New Roman"/>
                <w:b w:val="0"/>
                <w:i w:val="0"/>
                <w:sz w:val="18"/>
              </w:rPr>
              <w:t>2.25</w:t>
            </w:r>
          </w:p>
        </w:tc>
        <w:tc>
          <w:tcPr>
            <w:tcW w:type="dxa" w:w="1560"/>
          </w:tcPr>
          <w:p>
            <w:pPr>
              <w:spacing w:line="240" w:lineRule="auto" w:after="0"/>
            </w:pPr>
            <w:r/>
            <w:r>
              <w:rPr>
                <w:rFonts w:ascii="Times New Roman" w:hAnsi="Times New Roman"/>
                <w:b w:val="0"/>
                <w:i w:val="0"/>
                <w:sz w:val="18"/>
              </w:rPr>
              <w:t>3.10</w:t>
            </w:r>
          </w:p>
        </w:tc>
        <w:tc>
          <w:tcPr>
            <w:tcW w:type="dxa" w:w="1560"/>
          </w:tcPr>
          <w:p>
            <w:pPr>
              <w:spacing w:line="240" w:lineRule="auto" w:after="0"/>
            </w:pPr>
            <w:r/>
            <w:r>
              <w:rPr>
                <w:rFonts w:ascii="Times New Roman" w:hAnsi="Times New Roman"/>
                <w:b w:val="0"/>
                <w:i w:val="0"/>
                <w:sz w:val="18"/>
              </w:rPr>
              <w:t>3.10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G24 — Pairwise detail: ai_opening</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10/9</w:t>
            </w:r>
          </w:p>
        </w:tc>
        <w:tc>
          <w:tcPr>
            <w:tcW w:type="dxa" w:w="1170"/>
          </w:tcPr>
          <w:p>
            <w:pPr>
              <w:spacing w:line="240" w:lineRule="auto" w:after="0"/>
            </w:pPr>
            <w:r/>
            <w:r>
              <w:rPr>
                <w:rFonts w:ascii="Times New Roman" w:hAnsi="Times New Roman"/>
                <w:b w:val="0"/>
                <w:i w:val="0"/>
                <w:sz w:val="18"/>
              </w:rPr>
              <w:t>63</w:t>
            </w:r>
          </w:p>
        </w:tc>
        <w:tc>
          <w:tcPr>
            <w:tcW w:type="dxa" w:w="1170"/>
          </w:tcPr>
          <w:p>
            <w:pPr>
              <w:spacing w:line="240" w:lineRule="auto" w:after="0"/>
            </w:pPr>
            <w:r/>
            <w:r>
              <w:rPr>
                <w:rFonts w:ascii="Times New Roman" w:hAnsi="Times New Roman"/>
                <w:b w:val="0"/>
                <w:i w:val="0"/>
                <w:sz w:val="18"/>
              </w:rPr>
              <w:t>p = .098</w:t>
            </w:r>
          </w:p>
        </w:tc>
        <w:tc>
          <w:tcPr>
            <w:tcW w:type="dxa" w:w="1170"/>
          </w:tcPr>
          <w:p>
            <w:pPr>
              <w:spacing w:line="240" w:lineRule="auto" w:after="0"/>
            </w:pPr>
            <w:r/>
            <w:r>
              <w:rPr>
                <w:rFonts w:ascii="Times New Roman" w:hAnsi="Times New Roman"/>
                <w:b w:val="0"/>
                <w:i w:val="0"/>
                <w:sz w:val="18"/>
              </w:rPr>
              <w:t>.40</w:t>
            </w:r>
          </w:p>
        </w:tc>
        <w:tc>
          <w:tcPr>
            <w:tcW w:type="dxa" w:w="1170"/>
          </w:tcPr>
          <w:p>
            <w:pPr>
              <w:spacing w:line="240" w:lineRule="auto" w:after="0"/>
            </w:pPr>
            <w:r/>
            <w:r>
              <w:rPr>
                <w:rFonts w:ascii="Times New Roman" w:hAnsi="Times New Roman"/>
                <w:b w:val="0"/>
                <w:i w:val="0"/>
                <w:sz w:val="18"/>
              </w:rPr>
              <w:t>[.02, .82]</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.196</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48</w:t>
            </w:r>
          </w:p>
        </w:tc>
        <w:tc>
          <w:tcPr>
            <w:tcW w:type="dxa" w:w="1170"/>
          </w:tcPr>
          <w:p>
            <w:pPr>
              <w:spacing w:line="240" w:lineRule="auto" w:after="0"/>
            </w:pPr>
            <w:r/>
            <w:r>
              <w:rPr>
                <w:rFonts w:ascii="Times New Roman" w:hAnsi="Times New Roman"/>
                <w:b w:val="0"/>
                <w:i w:val="0"/>
                <w:sz w:val="18"/>
              </w:rPr>
              <w:t>p = .937</w:t>
            </w:r>
          </w:p>
        </w:tc>
        <w:tc>
          <w:tcPr>
            <w:tcW w:type="dxa" w:w="1170"/>
          </w:tcPr>
          <w:p>
            <w:pPr>
              <w:spacing w:line="240" w:lineRule="auto" w:after="0"/>
            </w:pPr>
            <w:r/>
            <w:r>
              <w:rPr>
                <w:rFonts w:ascii="Times New Roman" w:hAnsi="Times New Roman"/>
                <w:b w:val="0"/>
                <w:i w:val="0"/>
                <w:sz w:val="18"/>
              </w:rPr>
              <w:t>−.03</w:t>
            </w:r>
          </w:p>
        </w:tc>
        <w:tc>
          <w:tcPr>
            <w:tcW w:type="dxa" w:w="1170"/>
          </w:tcPr>
          <w:p>
            <w:pPr>
              <w:spacing w:line="240" w:lineRule="auto" w:after="0"/>
            </w:pPr>
            <w:r/>
            <w:r>
              <w:rPr>
                <w:rFonts w:ascii="Times New Roman" w:hAnsi="Times New Roman"/>
                <w:b w:val="0"/>
                <w:i w:val="0"/>
                <w:sz w:val="18"/>
              </w:rPr>
              <w:t>[−.55, .50]</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.937</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9/10</w:t>
            </w:r>
          </w:p>
        </w:tc>
        <w:tc>
          <w:tcPr>
            <w:tcW w:type="dxa" w:w="1170"/>
          </w:tcPr>
          <w:p>
            <w:pPr>
              <w:spacing w:line="240" w:lineRule="auto" w:after="0"/>
            </w:pPr>
            <w:r/>
            <w:r>
              <w:rPr>
                <w:rFonts w:ascii="Times New Roman" w:hAnsi="Times New Roman"/>
                <w:b w:val="0"/>
                <w:i w:val="0"/>
                <w:sz w:val="18"/>
              </w:rPr>
              <w:t>62</w:t>
            </w:r>
          </w:p>
        </w:tc>
        <w:tc>
          <w:tcPr>
            <w:tcW w:type="dxa" w:w="1170"/>
          </w:tcPr>
          <w:p>
            <w:pPr>
              <w:spacing w:line="240" w:lineRule="auto" w:after="0"/>
            </w:pPr>
            <w:r/>
            <w:r>
              <w:rPr>
                <w:rFonts w:ascii="Times New Roman" w:hAnsi="Times New Roman"/>
                <w:b w:val="0"/>
                <w:i w:val="0"/>
                <w:sz w:val="18"/>
              </w:rPr>
              <w:t>p = .168</w:t>
            </w:r>
          </w:p>
        </w:tc>
        <w:tc>
          <w:tcPr>
            <w:tcW w:type="dxa" w:w="1170"/>
          </w:tcPr>
          <w:p>
            <w:pPr>
              <w:spacing w:line="240" w:lineRule="auto" w:after="0"/>
            </w:pPr>
            <w:r/>
            <w:r>
              <w:rPr>
                <w:rFonts w:ascii="Times New Roman" w:hAnsi="Times New Roman"/>
                <w:b w:val="0"/>
                <w:i w:val="0"/>
                <w:sz w:val="18"/>
              </w:rPr>
              <w:t>.38</w:t>
            </w:r>
          </w:p>
        </w:tc>
        <w:tc>
          <w:tcPr>
            <w:tcW w:type="dxa" w:w="1170"/>
          </w:tcPr>
          <w:p>
            <w:pPr>
              <w:spacing w:line="240" w:lineRule="auto" w:after="0"/>
            </w:pPr>
            <w:r/>
            <w:r>
              <w:rPr>
                <w:rFonts w:ascii="Times New Roman" w:hAnsi="Times New Roman"/>
                <w:b w:val="0"/>
                <w:i w:val="0"/>
                <w:sz w:val="18"/>
              </w:rPr>
              <w:t>[−.24, 1.02]</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.202</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p &lt; .001</w:t>
            </w:r>
          </w:p>
        </w:tc>
        <w:tc>
          <w:tcPr>
            <w:tcW w:type="dxa" w:w="1170"/>
          </w:tcPr>
          <w:p>
            <w:pPr>
              <w:spacing w:line="240" w:lineRule="auto" w:after="0"/>
            </w:pPr>
            <w:r/>
            <w:r>
              <w:rPr>
                <w:rFonts w:ascii="Times New Roman" w:hAnsi="Times New Roman"/>
                <w:b w:val="0"/>
                <w:i w:val="0"/>
                <w:sz w:val="18"/>
              </w:rPr>
              <w:t>1.00</w:t>
            </w:r>
          </w:p>
        </w:tc>
        <w:tc>
          <w:tcPr>
            <w:tcW w:type="dxa" w:w="1170"/>
          </w:tcPr>
          <w:p>
            <w:pPr>
              <w:spacing w:line="240" w:lineRule="auto" w:after="0"/>
            </w:pPr>
            <w:r/>
            <w:r>
              <w:rPr>
                <w:rFonts w:ascii="Times New Roman" w:hAnsi="Times New Roman"/>
                <w:b w:val="0"/>
                <w:i w:val="0"/>
                <w:sz w:val="18"/>
              </w:rPr>
              <w:t>[1.00, 1.00]</w:t>
            </w:r>
          </w:p>
        </w:tc>
        <w:tc>
          <w:tcPr>
            <w:tcW w:type="dxa" w:w="1170"/>
          </w:tcPr>
          <w:p>
            <w:pPr>
              <w:spacing w:line="240" w:lineRule="auto" w:after="0"/>
            </w:pPr>
            <w:r/>
            <w:r>
              <w:rPr>
                <w:rFonts w:ascii="Times New Roman" w:hAnsi="Times New Roman"/>
                <w:b w:val="0"/>
                <w:i w:val="0"/>
                <w:sz w:val="18"/>
              </w:rPr>
              <w:t>large</w:t>
            </w:r>
          </w:p>
        </w:tc>
        <w:tc>
          <w:tcPr>
            <w:tcW w:type="dxa" w:w="1170"/>
          </w:tcPr>
          <w:p>
            <w:pPr>
              <w:spacing w:line="240" w:lineRule="auto" w:after="0"/>
            </w:pPr>
            <w:r/>
            <w:r>
              <w:rPr>
                <w:rFonts w:ascii="Times New Roman" w:hAnsi="Times New Roman"/>
                <w:b w:val="0"/>
                <w:i w:val="0"/>
                <w:sz w:val="18"/>
              </w:rPr>
              <w:t>.000</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10/9</w:t>
            </w:r>
          </w:p>
        </w:tc>
        <w:tc>
          <w:tcPr>
            <w:tcW w:type="dxa" w:w="1170"/>
          </w:tcPr>
          <w:p>
            <w:pPr>
              <w:spacing w:line="240" w:lineRule="auto" w:after="0"/>
            </w:pPr>
            <w:r/>
            <w:r>
              <w:rPr>
                <w:rFonts w:ascii="Times New Roman" w:hAnsi="Times New Roman"/>
                <w:b w:val="0"/>
                <w:i w:val="0"/>
                <w:sz w:val="18"/>
              </w:rPr>
              <w:t>26</w:t>
            </w:r>
          </w:p>
        </w:tc>
        <w:tc>
          <w:tcPr>
            <w:tcW w:type="dxa" w:w="1170"/>
          </w:tcPr>
          <w:p>
            <w:pPr>
              <w:spacing w:line="240" w:lineRule="auto" w:after="0"/>
            </w:pPr>
            <w:r/>
            <w:r>
              <w:rPr>
                <w:rFonts w:ascii="Times New Roman" w:hAnsi="Times New Roman"/>
                <w:b w:val="0"/>
                <w:i w:val="0"/>
                <w:sz w:val="18"/>
              </w:rPr>
              <w:t>p = .137</w:t>
            </w:r>
          </w:p>
        </w:tc>
        <w:tc>
          <w:tcPr>
            <w:tcW w:type="dxa" w:w="1170"/>
          </w:tcPr>
          <w:p>
            <w:pPr>
              <w:spacing w:line="240" w:lineRule="auto" w:after="0"/>
            </w:pPr>
            <w:r/>
            <w:r>
              <w:rPr>
                <w:rFonts w:ascii="Times New Roman" w:hAnsi="Times New Roman"/>
                <w:b w:val="0"/>
                <w:i w:val="0"/>
                <w:sz w:val="18"/>
              </w:rPr>
              <w:t>−.41</w:t>
            </w:r>
          </w:p>
        </w:tc>
        <w:tc>
          <w:tcPr>
            <w:tcW w:type="dxa" w:w="1170"/>
          </w:tcPr>
          <w:p>
            <w:pPr>
              <w:spacing w:line="240" w:lineRule="auto" w:after="0"/>
            </w:pPr>
            <w:r/>
            <w:r>
              <w:rPr>
                <w:rFonts w:ascii="Times New Roman" w:hAnsi="Times New Roman"/>
                <w:b w:val="0"/>
                <w:i w:val="0"/>
                <w:sz w:val="18"/>
              </w:rPr>
              <w:t>[−.98, .08]</w:t>
            </w:r>
          </w:p>
        </w:tc>
        <w:tc>
          <w:tcPr>
            <w:tcW w:type="dxa" w:w="1170"/>
          </w:tcPr>
          <w:p>
            <w:pPr>
              <w:spacing w:line="240" w:lineRule="auto" w:after="0"/>
            </w:pPr>
            <w:r/>
            <w:r>
              <w:rPr>
                <w:rFonts w:ascii="Times New Roman" w:hAnsi="Times New Roman"/>
                <w:b w:val="0"/>
                <w:i w:val="0"/>
                <w:sz w:val="18"/>
              </w:rPr>
              <w:t>medium</w:t>
            </w:r>
          </w:p>
        </w:tc>
        <w:tc>
          <w:tcPr>
            <w:tcW w:type="dxa" w:w="1170"/>
          </w:tcPr>
          <w:p>
            <w:pPr>
              <w:spacing w:line="240" w:lineRule="auto" w:after="0"/>
            </w:pPr>
            <w:r/>
            <w:r>
              <w:rPr>
                <w:rFonts w:ascii="Times New Roman" w:hAnsi="Times New Roman"/>
                <w:b w:val="0"/>
                <w:i w:val="0"/>
                <w:sz w:val="18"/>
              </w:rPr>
              <w:t>.202</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G24: distribution of ai_opening across X1–X4.</w:t>
      </w:r>
    </w:p>
    <w:p>
      <w:pPr>
        <w:spacing w:line="240" w:lineRule="auto"/>
        <w:jc w:val="center"/>
      </w:pPr>
      <w:r>
        <w:drawing>
          <wp:inline xmlns:a="http://schemas.openxmlformats.org/drawingml/2006/main" xmlns:pic="http://schemas.openxmlformats.org/drawingml/2006/picture">
            <wp:extent cx="5486400" cy="2824223"/>
            <wp:docPr id="56" name="Picture 56"/>
            <wp:cNvGraphicFramePr>
              <a:graphicFrameLocks noChangeAspect="1"/>
            </wp:cNvGraphicFramePr>
            <a:graphic>
              <a:graphicData uri="http://schemas.openxmlformats.org/drawingml/2006/picture">
                <pic:pic>
                  <pic:nvPicPr>
                    <pic:cNvPr id="0" name="G24_dist.png"/>
                    <pic:cNvPicPr/>
                  </pic:nvPicPr>
                  <pic:blipFill>
                    <a:blip r:embed="rId65"/>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G24: ai_opening Mode×Role interaction.</w:t>
      </w:r>
    </w:p>
    <w:p>
      <w:pPr>
        <w:spacing w:line="240" w:lineRule="auto"/>
        <w:jc w:val="center"/>
      </w:pPr>
      <w:r>
        <w:drawing>
          <wp:inline xmlns:a="http://schemas.openxmlformats.org/drawingml/2006/main" xmlns:pic="http://schemas.openxmlformats.org/drawingml/2006/picture">
            <wp:extent cx="5486400" cy="2830194"/>
            <wp:docPr id="57" name="Picture 57"/>
            <wp:cNvGraphicFramePr>
              <a:graphicFrameLocks noChangeAspect="1"/>
            </wp:cNvGraphicFramePr>
            <a:graphic>
              <a:graphicData uri="http://schemas.openxmlformats.org/drawingml/2006/picture">
                <pic:pic>
                  <pic:nvPicPr>
                    <pic:cNvPr id="0" name="G24_int.png"/>
                    <pic:cNvPicPr/>
                  </pic:nvPicPr>
                  <pic:blipFill>
                    <a:blip r:embed="rId66"/>
                    <a:stretch>
                      <a:fillRect/>
                    </a:stretch>
                  </pic:blipFill>
                  <pic:spPr>
                    <a:xfrm>
                      <a:off x="0" y="0"/>
                      <a:ext cx="5486400" cy="2830194"/>
                    </a:xfrm>
                    <a:prstGeom prst="rect"/>
                  </pic:spPr>
                </pic:pic>
              </a:graphicData>
            </a:graphic>
          </wp:inline>
        </w:drawing>
      </w:r>
    </w:p>
    <w:p/>
    <w:p>
      <w:pPr>
        <w:ind w:firstLine="720"/>
      </w:pPr>
      <w:r>
        <w:rPr>
          <w:rFonts w:ascii="Times New Roman" w:hAnsi="Times New Roman"/>
          <w:b w:val="0"/>
          <w:i w:val="0"/>
          <w:sz w:val="24"/>
        </w:rPr>
        <w:t>L4 review. Across 2 measure(s), the largest Mode signal was on ‘ai_n_moves’ (p &lt; .001, Cliff's δ = .70 [.51, .95], large); the Role contrast there was p = 1.000 and the Mode×Role interaction p = .368. At ~10 per experiment these are exploratory and hypothesis-generating; effect sizes and intervals, not p-values, carry the interpretation.</w:t>
      </w:r>
    </w:p>
    <w:p>
      <w:pPr>
        <w:pStyle w:val="Heading3"/>
      </w:pPr>
      <w:r>
        <w:t>G13 · Client–Server Clock Skew</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G13 — L1 Distinct (mean per experiment)</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X1</w:t>
            </w:r>
          </w:p>
        </w:tc>
        <w:tc>
          <w:tcPr>
            <w:tcW w:type="dxa" w:w="1560"/>
            <w:tcBorders>
              <w:bottom w:val="single" w:sz="4" w:color="000000"/>
            </w:tcBorders>
          </w:tcPr>
          <w:p>
            <w:pPr>
              <w:spacing w:line="240" w:lineRule="auto" w:after="0"/>
            </w:pPr>
            <w:r/>
            <w:r>
              <w:rPr>
                <w:rFonts w:ascii="Times New Roman" w:hAnsi="Times New Roman"/>
                <w:b/>
                <w:i w:val="0"/>
                <w:sz w:val="18"/>
              </w:rPr>
              <w:t>X2</w:t>
            </w:r>
          </w:p>
        </w:tc>
        <w:tc>
          <w:tcPr>
            <w:tcW w:type="dxa" w:w="1560"/>
            <w:tcBorders>
              <w:bottom w:val="single" w:sz="4" w:color="000000"/>
            </w:tcBorders>
          </w:tcPr>
          <w:p>
            <w:pPr>
              <w:spacing w:line="240" w:lineRule="auto" w:after="0"/>
            </w:pPr>
            <w:r/>
            <w:r>
              <w:rPr>
                <w:rFonts w:ascii="Times New Roman" w:hAnsi="Times New Roman"/>
                <w:b/>
                <w:i w:val="0"/>
                <w:sz w:val="18"/>
              </w:rPr>
              <w:t>X3</w:t>
            </w:r>
          </w:p>
        </w:tc>
        <w:tc>
          <w:tcPr>
            <w:tcW w:type="dxa" w:w="1560"/>
            <w:tcBorders>
              <w:bottom w:val="single" w:sz="4" w:color="000000"/>
            </w:tcBorders>
          </w:tcPr>
          <w:p>
            <w:pPr>
              <w:spacing w:line="240" w:lineRule="auto" w:after="0"/>
            </w:pPr>
            <w:r/>
            <w:r>
              <w:rPr>
                <w:rFonts w:ascii="Times New Roman" w:hAnsi="Times New Roman"/>
                <w:b/>
                <w:i w:val="0"/>
                <w:sz w:val="18"/>
              </w:rPr>
              <w:t>X4</w:t>
            </w:r>
          </w:p>
        </w:tc>
        <w:tc>
          <w:tcPr>
            <w:tcW w:type="dxa" w:w="1560"/>
            <w:tcBorders>
              <w:bottom w:val="single" w:sz="4" w:color="000000"/>
            </w:tcBorders>
          </w:tcPr>
          <w:p>
            <w:pPr>
              <w:spacing w:line="240" w:lineRule="auto" w:after="0"/>
            </w:pPr>
            <w:r/>
            <w:r>
              <w:rPr>
                <w:rFonts w:ascii="Times New Roman" w:hAnsi="Times New Roman"/>
                <w:b/>
                <w:i w:val="0"/>
                <w:sz w:val="18"/>
              </w:rPr>
              <w:t>N</w:t>
            </w:r>
          </w:p>
        </w:tc>
      </w:tr>
      <w:tr>
        <w:tc>
          <w:tcPr>
            <w:tcW w:type="dxa" w:w="1560"/>
          </w:tcPr>
          <w:p>
            <w:pPr>
              <w:spacing w:line="240" w:lineRule="auto" w:after="0"/>
            </w:pPr>
            <w:r/>
            <w:r>
              <w:rPr>
                <w:rFonts w:ascii="Times New Roman" w:hAnsi="Times New Roman"/>
                <w:b w:val="0"/>
                <w:i w:val="0"/>
                <w:sz w:val="18"/>
              </w:rPr>
              <w:t>mean_clock_skew_s</w:t>
            </w:r>
          </w:p>
        </w:tc>
        <w:tc>
          <w:tcPr>
            <w:tcW w:type="dxa" w:w="1560"/>
          </w:tcPr>
          <w:p>
            <w:pPr>
              <w:spacing w:line="240" w:lineRule="auto" w:after="0"/>
            </w:pPr>
            <w:r/>
            <w:r>
              <w:rPr>
                <w:rFonts w:ascii="Times New Roman" w:hAnsi="Times New Roman"/>
                <w:b w:val="0"/>
                <w:i w:val="0"/>
                <w:sz w:val="18"/>
              </w:rPr>
              <w:t>4.68</w:t>
            </w:r>
          </w:p>
        </w:tc>
        <w:tc>
          <w:tcPr>
            <w:tcW w:type="dxa" w:w="1560"/>
          </w:tcPr>
          <w:p>
            <w:pPr>
              <w:spacing w:line="240" w:lineRule="auto" w:after="0"/>
            </w:pPr>
            <w:r/>
            <w:r>
              <w:rPr>
                <w:rFonts w:ascii="Times New Roman" w:hAnsi="Times New Roman"/>
                <w:b w:val="0"/>
                <w:i w:val="0"/>
                <w:sz w:val="18"/>
              </w:rPr>
              <w:t>6.60</w:t>
            </w:r>
          </w:p>
        </w:tc>
        <w:tc>
          <w:tcPr>
            <w:tcW w:type="dxa" w:w="1560"/>
          </w:tcPr>
          <w:p>
            <w:pPr>
              <w:spacing w:line="240" w:lineRule="auto" w:after="0"/>
            </w:pPr>
            <w:r/>
            <w:r>
              <w:rPr>
                <w:rFonts w:ascii="Times New Roman" w:hAnsi="Times New Roman"/>
                <w:b w:val="0"/>
                <w:i w:val="0"/>
                <w:sz w:val="18"/>
              </w:rPr>
              <w:t>4.19</w:t>
            </w:r>
          </w:p>
        </w:tc>
        <w:tc>
          <w:tcPr>
            <w:tcW w:type="dxa" w:w="1560"/>
          </w:tcPr>
          <w:p>
            <w:pPr>
              <w:spacing w:line="240" w:lineRule="auto" w:after="0"/>
            </w:pPr>
            <w:r/>
            <w:r>
              <w:rPr>
                <w:rFonts w:ascii="Times New Roman" w:hAnsi="Times New Roman"/>
                <w:b w:val="0"/>
                <w:i w:val="0"/>
                <w:sz w:val="18"/>
              </w:rPr>
              <w:t>4.04</w:t>
            </w:r>
          </w:p>
        </w:tc>
        <w:tc>
          <w:tcPr>
            <w:tcW w:type="dxa" w:w="1560"/>
          </w:tcPr>
          <w:p>
            <w:pPr>
              <w:spacing w:line="240" w:lineRule="auto" w:after="0"/>
            </w:pPr>
            <w:r/>
            <w:r>
              <w:rPr>
                <w:rFonts w:ascii="Times New Roman" w:hAnsi="Times New Roman"/>
                <w:b w:val="0"/>
                <w:i w:val="0"/>
                <w:sz w:val="18"/>
              </w:rPr>
              <w:t>40</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G13 — L2 2×2 + Pairwise (Mode/Role/Mode×Role; best pairwise)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040"/>
        <w:gridCol w:w="1040"/>
        <w:gridCol w:w="1040"/>
        <w:gridCol w:w="1040"/>
        <w:gridCol w:w="1040"/>
        <w:gridCol w:w="1040"/>
        <w:gridCol w:w="1040"/>
        <w:gridCol w:w="1040"/>
        <w:gridCol w:w="1040"/>
      </w:tblGrid>
      <w:tr>
        <w:tc>
          <w:tcPr>
            <w:tcW w:type="dxa" w:w="1040"/>
            <w:tcBorders>
              <w:bottom w:val="single" w:sz="4" w:color="000000"/>
            </w:tcBorders>
          </w:tcPr>
          <w:p>
            <w:pPr>
              <w:spacing w:line="240" w:lineRule="auto" w:after="0"/>
            </w:pPr>
            <w:r/>
            <w:r>
              <w:rPr>
                <w:rFonts w:ascii="Times New Roman" w:hAnsi="Times New Roman"/>
                <w:b/>
                <w:i w:val="0"/>
                <w:sz w:val="18"/>
              </w:rPr>
              <w:t>Measure</w:t>
            </w:r>
          </w:p>
        </w:tc>
        <w:tc>
          <w:tcPr>
            <w:tcW w:type="dxa" w:w="1040"/>
            <w:tcBorders>
              <w:bottom w:val="single" w:sz="4" w:color="000000"/>
            </w:tcBorders>
          </w:tcPr>
          <w:p>
            <w:pPr>
              <w:spacing w:line="240" w:lineRule="auto" w:after="0"/>
            </w:pPr>
            <w:r/>
            <w:r>
              <w:rPr>
                <w:rFonts w:ascii="Times New Roman" w:hAnsi="Times New Roman"/>
                <w:b/>
                <w:i w:val="0"/>
                <w:sz w:val="18"/>
              </w:rPr>
              <w:t>Mode p</w:t>
            </w:r>
          </w:p>
        </w:tc>
        <w:tc>
          <w:tcPr>
            <w:tcW w:type="dxa" w:w="1040"/>
            <w:tcBorders>
              <w:bottom w:val="single" w:sz="4" w:color="000000"/>
            </w:tcBorders>
          </w:tcPr>
          <w:p>
            <w:pPr>
              <w:spacing w:line="240" w:lineRule="auto" w:after="0"/>
            </w:pPr>
            <w:r/>
            <w:r>
              <w:rPr>
                <w:rFonts w:ascii="Times New Roman" w:hAnsi="Times New Roman"/>
                <w:b/>
                <w:i w:val="0"/>
                <w:sz w:val="18"/>
              </w:rPr>
              <w:t>Mode δ</w:t>
            </w:r>
          </w:p>
        </w:tc>
        <w:tc>
          <w:tcPr>
            <w:tcW w:type="dxa" w:w="1040"/>
            <w:tcBorders>
              <w:bottom w:val="single" w:sz="4" w:color="000000"/>
            </w:tcBorders>
          </w:tcPr>
          <w:p>
            <w:pPr>
              <w:spacing w:line="240" w:lineRule="auto" w:after="0"/>
            </w:pPr>
            <w:r/>
            <w:r>
              <w:rPr>
                <w:rFonts w:ascii="Times New Roman" w:hAnsi="Times New Roman"/>
                <w:b/>
                <w:i w:val="0"/>
                <w:sz w:val="18"/>
              </w:rPr>
              <w:t>Mode 95%CI</w:t>
            </w:r>
          </w:p>
        </w:tc>
        <w:tc>
          <w:tcPr>
            <w:tcW w:type="dxa" w:w="1040"/>
            <w:tcBorders>
              <w:bottom w:val="single" w:sz="4" w:color="000000"/>
            </w:tcBorders>
          </w:tcPr>
          <w:p>
            <w:pPr>
              <w:spacing w:line="240" w:lineRule="auto" w:after="0"/>
            </w:pPr>
            <w:r/>
            <w:r>
              <w:rPr>
                <w:rFonts w:ascii="Times New Roman" w:hAnsi="Times New Roman"/>
                <w:b/>
                <w:i w:val="0"/>
                <w:sz w:val="18"/>
              </w:rPr>
              <w:t>Role p</w:t>
            </w:r>
          </w:p>
        </w:tc>
        <w:tc>
          <w:tcPr>
            <w:tcW w:type="dxa" w:w="1040"/>
            <w:tcBorders>
              <w:bottom w:val="single" w:sz="4" w:color="000000"/>
            </w:tcBorders>
          </w:tcPr>
          <w:p>
            <w:pPr>
              <w:spacing w:line="240" w:lineRule="auto" w:after="0"/>
            </w:pPr>
            <w:r/>
            <w:r>
              <w:rPr>
                <w:rFonts w:ascii="Times New Roman" w:hAnsi="Times New Roman"/>
                <w:b/>
                <w:i w:val="0"/>
                <w:sz w:val="18"/>
              </w:rPr>
              <w:t>M×R p</w:t>
            </w:r>
          </w:p>
        </w:tc>
        <w:tc>
          <w:tcPr>
            <w:tcW w:type="dxa" w:w="1040"/>
            <w:tcBorders>
              <w:bottom w:val="single" w:sz="4" w:color="000000"/>
            </w:tcBorders>
          </w:tcPr>
          <w:p>
            <w:pPr>
              <w:spacing w:line="240" w:lineRule="auto" w:after="0"/>
            </w:pPr>
            <w:r/>
            <w:r>
              <w:rPr>
                <w:rFonts w:ascii="Times New Roman" w:hAnsi="Times New Roman"/>
                <w:b/>
                <w:i w:val="0"/>
                <w:sz w:val="18"/>
              </w:rPr>
              <w:t>Opp p</w:t>
            </w:r>
          </w:p>
        </w:tc>
        <w:tc>
          <w:tcPr>
            <w:tcW w:type="dxa" w:w="1040"/>
            <w:tcBorders>
              <w:bottom w:val="single" w:sz="4" w:color="000000"/>
            </w:tcBorders>
          </w:tcPr>
          <w:p>
            <w:pPr>
              <w:spacing w:line="240" w:lineRule="auto" w:after="0"/>
            </w:pPr>
            <w:r/>
            <w:r>
              <w:rPr>
                <w:rFonts w:ascii="Times New Roman" w:hAnsi="Times New Roman"/>
                <w:b/>
                <w:i w:val="0"/>
                <w:sz w:val="18"/>
              </w:rPr>
              <w:t>Top pairwise</w:t>
            </w:r>
          </w:p>
        </w:tc>
        <w:tc>
          <w:tcPr>
            <w:tcW w:type="dxa" w:w="1040"/>
            <w:tcBorders>
              <w:bottom w:val="single" w:sz="4" w:color="000000"/>
            </w:tcBorders>
          </w:tcPr>
          <w:p>
            <w:pPr>
              <w:spacing w:line="240" w:lineRule="auto" w:after="0"/>
            </w:pPr>
            <w:r/>
            <w:r>
              <w:rPr>
                <w:rFonts w:ascii="Times New Roman" w:hAnsi="Times New Roman"/>
                <w:b/>
                <w:i w:val="0"/>
                <w:sz w:val="18"/>
              </w:rPr>
              <w:t>that p</w:t>
            </w:r>
          </w:p>
        </w:tc>
      </w:tr>
      <w:tr>
        <w:tc>
          <w:tcPr>
            <w:tcW w:type="dxa" w:w="1040"/>
          </w:tcPr>
          <w:p>
            <w:pPr>
              <w:spacing w:line="240" w:lineRule="auto" w:after="0"/>
            </w:pPr>
            <w:r/>
            <w:r>
              <w:rPr>
                <w:rFonts w:ascii="Times New Roman" w:hAnsi="Times New Roman"/>
                <w:b w:val="0"/>
                <w:i w:val="0"/>
                <w:sz w:val="18"/>
              </w:rPr>
              <w:t>mean_clock_skew_s</w:t>
            </w:r>
          </w:p>
        </w:tc>
        <w:tc>
          <w:tcPr>
            <w:tcW w:type="dxa" w:w="1040"/>
          </w:tcPr>
          <w:p>
            <w:pPr>
              <w:spacing w:line="240" w:lineRule="auto" w:after="0"/>
            </w:pPr>
            <w:r/>
            <w:r>
              <w:rPr>
                <w:rFonts w:ascii="Times New Roman" w:hAnsi="Times New Roman"/>
                <w:b w:val="0"/>
                <w:i w:val="0"/>
                <w:sz w:val="18"/>
              </w:rPr>
              <w:t>.337</w:t>
            </w:r>
          </w:p>
        </w:tc>
        <w:tc>
          <w:tcPr>
            <w:tcW w:type="dxa" w:w="1040"/>
          </w:tcPr>
          <w:p>
            <w:pPr>
              <w:spacing w:line="240" w:lineRule="auto" w:after="0"/>
            </w:pPr>
            <w:r/>
            <w:r>
              <w:rPr>
                <w:rFonts w:ascii="Times New Roman" w:hAnsi="Times New Roman"/>
                <w:b w:val="0"/>
                <w:i w:val="0"/>
                <w:sz w:val="18"/>
              </w:rPr>
              <w:t>.18</w:t>
            </w:r>
          </w:p>
        </w:tc>
        <w:tc>
          <w:tcPr>
            <w:tcW w:type="dxa" w:w="1040"/>
          </w:tcPr>
          <w:p>
            <w:pPr>
              <w:spacing w:line="240" w:lineRule="auto" w:after="0"/>
            </w:pPr>
            <w:r/>
            <w:r>
              <w:rPr>
                <w:rFonts w:ascii="Times New Roman" w:hAnsi="Times New Roman"/>
                <w:b w:val="0"/>
                <w:i w:val="0"/>
                <w:sz w:val="18"/>
              </w:rPr>
              <w:t>[−.16, .54]</w:t>
            </w:r>
          </w:p>
        </w:tc>
        <w:tc>
          <w:tcPr>
            <w:tcW w:type="dxa" w:w="1040"/>
          </w:tcPr>
          <w:p>
            <w:pPr>
              <w:spacing w:line="240" w:lineRule="auto" w:after="0"/>
            </w:pPr>
            <w:r/>
            <w:r>
              <w:rPr>
                <w:rFonts w:ascii="Times New Roman" w:hAnsi="Times New Roman"/>
                <w:b w:val="0"/>
                <w:i w:val="0"/>
                <w:sz w:val="18"/>
              </w:rPr>
              <w:t>.989</w:t>
            </w:r>
          </w:p>
        </w:tc>
        <w:tc>
          <w:tcPr>
            <w:tcW w:type="dxa" w:w="1040"/>
          </w:tcPr>
          <w:p>
            <w:pPr>
              <w:spacing w:line="240" w:lineRule="auto" w:after="0"/>
            </w:pPr>
            <w:r/>
            <w:r>
              <w:rPr>
                <w:rFonts w:ascii="Times New Roman" w:hAnsi="Times New Roman"/>
                <w:b w:val="0"/>
                <w:i w:val="0"/>
                <w:sz w:val="18"/>
              </w:rPr>
              <w:t>.935</w:t>
            </w:r>
          </w:p>
        </w:tc>
        <w:tc>
          <w:tcPr>
            <w:tcW w:type="dxa" w:w="1040"/>
          </w:tcPr>
          <w:p>
            <w:pPr>
              <w:spacing w:line="240" w:lineRule="auto" w:after="0"/>
            </w:pPr>
            <w:r/>
            <w:r>
              <w:rPr>
                <w:rFonts w:ascii="Times New Roman" w:hAnsi="Times New Roman"/>
                <w:b w:val="0"/>
                <w:i w:val="0"/>
                <w:sz w:val="18"/>
              </w:rPr>
              <w:t>.108</w:t>
            </w:r>
          </w:p>
        </w:tc>
        <w:tc>
          <w:tcPr>
            <w:tcW w:type="dxa" w:w="1040"/>
          </w:tcPr>
          <w:p>
            <w:pPr>
              <w:spacing w:line="240" w:lineRule="auto" w:after="0"/>
            </w:pPr>
            <w:r/>
            <w:r>
              <w:rPr>
                <w:rFonts w:ascii="Times New Roman" w:hAnsi="Times New Roman"/>
                <w:b w:val="0"/>
                <w:i w:val="0"/>
                <w:sz w:val="18"/>
              </w:rPr>
              <w:t>Mode | Buyer (X1 vs X3)</w:t>
            </w:r>
          </w:p>
        </w:tc>
        <w:tc>
          <w:tcPr>
            <w:tcW w:type="dxa" w:w="1040"/>
          </w:tcPr>
          <w:p>
            <w:pPr>
              <w:spacing w:line="240" w:lineRule="auto" w:after="0"/>
            </w:pPr>
            <w:r/>
            <w:r>
              <w:rPr>
                <w:rFonts w:ascii="Times New Roman" w:hAnsi="Times New Roman"/>
                <w:b w:val="0"/>
                <w:i w:val="0"/>
                <w:sz w:val="18"/>
              </w:rPr>
              <w:t>.521</w:t>
            </w:r>
          </w:p>
        </w:tc>
      </w:tr>
    </w:tbl>
    <w:p>
      <w:r>
        <w:rPr>
          <w:rFonts w:ascii="Times New Roman" w:hAnsi="Times New Roman"/>
          <w:b w:val="0"/>
          <w:i/>
          <w:sz w:val="20"/>
        </w:rPr>
        <w:t xml:space="preserve">Note. </w:t>
      </w:r>
      <w:r>
        <w:rPr>
          <w:rFonts w:ascii="Times New Roman" w:hAnsi="Times New Roman"/>
          <w:b w:val="0"/>
          <w:i w:val="0"/>
          <w:sz w:val="20"/>
        </w:rPr>
        <w:t>Mode/Role via Mann–Whitney + Cliff's δ (95% bootstrap CI); Mode×Role and opponent via SRH/Kruskal–Wallis.</w:t>
      </w:r>
    </w:p>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G13 — L3 Overall (pooled / Mode / Role)</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after="0"/>
            </w:pPr>
            <w:r/>
            <w:r>
              <w:rPr>
                <w:rFonts w:ascii="Times New Roman" w:hAnsi="Times New Roman"/>
                <w:b/>
                <w:i w:val="0"/>
                <w:sz w:val="18"/>
              </w:rPr>
              <w:t>Measure</w:t>
            </w:r>
          </w:p>
        </w:tc>
        <w:tc>
          <w:tcPr>
            <w:tcW w:type="dxa" w:w="1560"/>
            <w:tcBorders>
              <w:bottom w:val="single" w:sz="4" w:color="000000"/>
            </w:tcBorders>
          </w:tcPr>
          <w:p>
            <w:pPr>
              <w:spacing w:line="240" w:lineRule="auto" w:after="0"/>
            </w:pPr>
            <w:r/>
            <w:r>
              <w:rPr>
                <w:rFonts w:ascii="Times New Roman" w:hAnsi="Times New Roman"/>
                <w:b/>
                <w:i w:val="0"/>
                <w:sz w:val="18"/>
              </w:rPr>
              <w:t>Overall M(SD)</w:t>
            </w:r>
          </w:p>
        </w:tc>
        <w:tc>
          <w:tcPr>
            <w:tcW w:type="dxa" w:w="1560"/>
            <w:tcBorders>
              <w:bottom w:val="single" w:sz="4" w:color="000000"/>
            </w:tcBorders>
          </w:tcPr>
          <w:p>
            <w:pPr>
              <w:spacing w:line="240" w:lineRule="auto" w:after="0"/>
            </w:pPr>
            <w:r/>
            <w:r>
              <w:rPr>
                <w:rFonts w:ascii="Times New Roman" w:hAnsi="Times New Roman"/>
                <w:b/>
                <w:i w:val="0"/>
                <w:sz w:val="18"/>
              </w:rPr>
              <w:t>Delegated</w:t>
            </w:r>
          </w:p>
        </w:tc>
        <w:tc>
          <w:tcPr>
            <w:tcW w:type="dxa" w:w="1560"/>
            <w:tcBorders>
              <w:bottom w:val="single" w:sz="4" w:color="000000"/>
            </w:tcBorders>
          </w:tcPr>
          <w:p>
            <w:pPr>
              <w:spacing w:line="240" w:lineRule="auto" w:after="0"/>
            </w:pPr>
            <w:r/>
            <w:r>
              <w:rPr>
                <w:rFonts w:ascii="Times New Roman" w:hAnsi="Times New Roman"/>
                <w:b/>
                <w:i w:val="0"/>
                <w:sz w:val="18"/>
              </w:rPr>
              <w:t>Direct</w:t>
            </w:r>
          </w:p>
        </w:tc>
        <w:tc>
          <w:tcPr>
            <w:tcW w:type="dxa" w:w="1560"/>
            <w:tcBorders>
              <w:bottom w:val="single" w:sz="4" w:color="000000"/>
            </w:tcBorders>
          </w:tcPr>
          <w:p>
            <w:pPr>
              <w:spacing w:line="240" w:lineRule="auto" w:after="0"/>
            </w:pPr>
            <w:r/>
            <w:r>
              <w:rPr>
                <w:rFonts w:ascii="Times New Roman" w:hAnsi="Times New Roman"/>
                <w:b/>
                <w:i w:val="0"/>
                <w:sz w:val="18"/>
              </w:rPr>
              <w:t>Buyer</w:t>
            </w:r>
          </w:p>
        </w:tc>
        <w:tc>
          <w:tcPr>
            <w:tcW w:type="dxa" w:w="1560"/>
            <w:tcBorders>
              <w:bottom w:val="single" w:sz="4" w:color="000000"/>
            </w:tcBorders>
          </w:tcPr>
          <w:p>
            <w:pPr>
              <w:spacing w:line="240" w:lineRule="auto" w:after="0"/>
            </w:pPr>
            <w:r/>
            <w:r>
              <w:rPr>
                <w:rFonts w:ascii="Times New Roman" w:hAnsi="Times New Roman"/>
                <w:b/>
                <w:i w:val="0"/>
                <w:sz w:val="18"/>
              </w:rPr>
              <w:t>Seller</w:t>
            </w:r>
          </w:p>
        </w:tc>
      </w:tr>
      <w:tr>
        <w:tc>
          <w:tcPr>
            <w:tcW w:type="dxa" w:w="1560"/>
          </w:tcPr>
          <w:p>
            <w:pPr>
              <w:spacing w:line="240" w:lineRule="auto" w:after="0"/>
            </w:pPr>
            <w:r/>
            <w:r>
              <w:rPr>
                <w:rFonts w:ascii="Times New Roman" w:hAnsi="Times New Roman"/>
                <w:b w:val="0"/>
                <w:i w:val="0"/>
                <w:sz w:val="18"/>
              </w:rPr>
              <w:t>mean_clock_skew_s</w:t>
            </w:r>
          </w:p>
        </w:tc>
        <w:tc>
          <w:tcPr>
            <w:tcW w:type="dxa" w:w="1560"/>
          </w:tcPr>
          <w:p>
            <w:pPr>
              <w:spacing w:line="240" w:lineRule="auto" w:after="0"/>
            </w:pPr>
            <w:r/>
            <w:r>
              <w:rPr>
                <w:rFonts w:ascii="Times New Roman" w:hAnsi="Times New Roman"/>
                <w:b w:val="0"/>
                <w:i w:val="0"/>
                <w:sz w:val="18"/>
              </w:rPr>
              <w:t>4.88 (3.40)</w:t>
            </w:r>
          </w:p>
        </w:tc>
        <w:tc>
          <w:tcPr>
            <w:tcW w:type="dxa" w:w="1560"/>
          </w:tcPr>
          <w:p>
            <w:pPr>
              <w:spacing w:line="240" w:lineRule="auto" w:after="0"/>
            </w:pPr>
            <w:r/>
            <w:r>
              <w:rPr>
                <w:rFonts w:ascii="Times New Roman" w:hAnsi="Times New Roman"/>
                <w:b w:val="0"/>
                <w:i w:val="0"/>
                <w:sz w:val="18"/>
              </w:rPr>
              <w:t>5.64</w:t>
            </w:r>
          </w:p>
        </w:tc>
        <w:tc>
          <w:tcPr>
            <w:tcW w:type="dxa" w:w="1560"/>
          </w:tcPr>
          <w:p>
            <w:pPr>
              <w:spacing w:line="240" w:lineRule="auto" w:after="0"/>
            </w:pPr>
            <w:r/>
            <w:r>
              <w:rPr>
                <w:rFonts w:ascii="Times New Roman" w:hAnsi="Times New Roman"/>
                <w:b w:val="0"/>
                <w:i w:val="0"/>
                <w:sz w:val="18"/>
              </w:rPr>
              <w:t>4.12</w:t>
            </w:r>
          </w:p>
        </w:tc>
        <w:tc>
          <w:tcPr>
            <w:tcW w:type="dxa" w:w="1560"/>
          </w:tcPr>
          <w:p>
            <w:pPr>
              <w:spacing w:line="240" w:lineRule="auto" w:after="0"/>
            </w:pPr>
            <w:r/>
            <w:r>
              <w:rPr>
                <w:rFonts w:ascii="Times New Roman" w:hAnsi="Times New Roman"/>
                <w:b w:val="0"/>
                <w:i w:val="0"/>
                <w:sz w:val="18"/>
              </w:rPr>
              <w:t>4.44</w:t>
            </w:r>
          </w:p>
        </w:tc>
        <w:tc>
          <w:tcPr>
            <w:tcW w:type="dxa" w:w="1560"/>
          </w:tcPr>
          <w:p>
            <w:pPr>
              <w:spacing w:line="240" w:lineRule="auto" w:after="0"/>
            </w:pPr>
            <w:r/>
            <w:r>
              <w:rPr>
                <w:rFonts w:ascii="Times New Roman" w:hAnsi="Times New Roman"/>
                <w:b w:val="0"/>
                <w:i w:val="0"/>
                <w:sz w:val="18"/>
              </w:rPr>
              <w:t>5.32</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G13 — Pairwise detail: mean_clock_skew_s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170"/>
        <w:gridCol w:w="1170"/>
        <w:gridCol w:w="1170"/>
        <w:gridCol w:w="1170"/>
        <w:gridCol w:w="1170"/>
        <w:gridCol w:w="1170"/>
        <w:gridCol w:w="1170"/>
        <w:gridCol w:w="1170"/>
      </w:tblGrid>
      <w:tr>
        <w:tc>
          <w:tcPr>
            <w:tcW w:type="dxa" w:w="1170"/>
            <w:tcBorders>
              <w:bottom w:val="single" w:sz="4" w:color="000000"/>
            </w:tcBorders>
          </w:tcPr>
          <w:p>
            <w:pPr>
              <w:spacing w:line="240" w:lineRule="auto" w:after="0"/>
            </w:pPr>
            <w:r/>
            <w:r>
              <w:rPr>
                <w:rFonts w:ascii="Times New Roman" w:hAnsi="Times New Roman"/>
                <w:b/>
                <w:i w:val="0"/>
                <w:sz w:val="18"/>
              </w:rPr>
              <w:t>Contrast</w:t>
            </w:r>
          </w:p>
        </w:tc>
        <w:tc>
          <w:tcPr>
            <w:tcW w:type="dxa" w:w="1170"/>
            <w:tcBorders>
              <w:bottom w:val="single" w:sz="4" w:color="000000"/>
            </w:tcBorders>
          </w:tcPr>
          <w:p>
            <w:pPr>
              <w:spacing w:line="240" w:lineRule="auto" w:after="0"/>
            </w:pPr>
            <w:r/>
            <w:r>
              <w:rPr>
                <w:rFonts w:ascii="Times New Roman" w:hAnsi="Times New Roman"/>
                <w:b/>
                <w:i w:val="0"/>
                <w:sz w:val="18"/>
              </w:rPr>
              <w:t>n</w:t>
            </w:r>
          </w:p>
        </w:tc>
        <w:tc>
          <w:tcPr>
            <w:tcW w:type="dxa" w:w="1170"/>
            <w:tcBorders>
              <w:bottom w:val="single" w:sz="4" w:color="000000"/>
            </w:tcBorders>
          </w:tcPr>
          <w:p>
            <w:pPr>
              <w:spacing w:line="240" w:lineRule="auto" w:after="0"/>
            </w:pPr>
            <w:r/>
            <w:r>
              <w:rPr>
                <w:rFonts w:ascii="Times New Roman" w:hAnsi="Times New Roman"/>
                <w:b/>
                <w:i w:val="0"/>
                <w:sz w:val="18"/>
              </w:rPr>
              <w:t>U</w:t>
            </w:r>
          </w:p>
        </w:tc>
        <w:tc>
          <w:tcPr>
            <w:tcW w:type="dxa" w:w="1170"/>
            <w:tcBorders>
              <w:bottom w:val="single" w:sz="4" w:color="000000"/>
            </w:tcBorders>
          </w:tcPr>
          <w:p>
            <w:pPr>
              <w:spacing w:line="240" w:lineRule="auto" w:after="0"/>
            </w:pPr>
            <w:r/>
            <w:r>
              <w:rPr>
                <w:rFonts w:ascii="Times New Roman" w:hAnsi="Times New Roman"/>
                <w:b/>
                <w:i w:val="0"/>
                <w:sz w:val="18"/>
              </w:rPr>
              <w:t>p</w:t>
            </w:r>
          </w:p>
        </w:tc>
        <w:tc>
          <w:tcPr>
            <w:tcW w:type="dxa" w:w="1170"/>
            <w:tcBorders>
              <w:bottom w:val="single" w:sz="4" w:color="000000"/>
            </w:tcBorders>
          </w:tcPr>
          <w:p>
            <w:pPr>
              <w:spacing w:line="240" w:lineRule="auto" w:after="0"/>
            </w:pPr>
            <w:r/>
            <w:r>
              <w:rPr>
                <w:rFonts w:ascii="Times New Roman" w:hAnsi="Times New Roman"/>
                <w:b/>
                <w:i w:val="0"/>
                <w:sz w:val="18"/>
              </w:rPr>
              <w:t>Cliff δ</w:t>
            </w:r>
          </w:p>
        </w:tc>
        <w:tc>
          <w:tcPr>
            <w:tcW w:type="dxa" w:w="1170"/>
            <w:tcBorders>
              <w:bottom w:val="single" w:sz="4" w:color="000000"/>
            </w:tcBorders>
          </w:tcPr>
          <w:p>
            <w:pPr>
              <w:spacing w:line="240" w:lineRule="auto" w:after="0"/>
            </w:pPr>
            <w:r/>
            <w:r>
              <w:rPr>
                <w:rFonts w:ascii="Times New Roman" w:hAnsi="Times New Roman"/>
                <w:b/>
                <w:i w:val="0"/>
                <w:sz w:val="18"/>
              </w:rPr>
              <w:t>95% CI</w:t>
            </w:r>
          </w:p>
        </w:tc>
        <w:tc>
          <w:tcPr>
            <w:tcW w:type="dxa" w:w="1170"/>
            <w:tcBorders>
              <w:bottom w:val="single" w:sz="4" w:color="000000"/>
            </w:tcBorders>
          </w:tcPr>
          <w:p>
            <w:pPr>
              <w:spacing w:line="240" w:lineRule="auto" w:after="0"/>
            </w:pPr>
            <w:r/>
            <w:r>
              <w:rPr>
                <w:rFonts w:ascii="Times New Roman" w:hAnsi="Times New Roman"/>
                <w:b/>
                <w:i w:val="0"/>
                <w:sz w:val="18"/>
              </w:rPr>
              <w:t>band</w:t>
            </w:r>
          </w:p>
        </w:tc>
        <w:tc>
          <w:tcPr>
            <w:tcW w:type="dxa" w:w="1170"/>
            <w:tcBorders>
              <w:bottom w:val="single" w:sz="4" w:color="000000"/>
            </w:tcBorders>
          </w:tcPr>
          <w:p>
            <w:pPr>
              <w:spacing w:line="240" w:lineRule="auto" w:after="0"/>
            </w:pPr>
            <w:r/>
            <w:r>
              <w:rPr>
                <w:rFonts w:ascii="Times New Roman" w:hAnsi="Times New Roman"/>
                <w:b/>
                <w:i w:val="0"/>
                <w:sz w:val="18"/>
              </w:rPr>
              <w:t>q (BH)</w:t>
            </w:r>
          </w:p>
        </w:tc>
      </w:tr>
      <w:tr>
        <w:tc>
          <w:tcPr>
            <w:tcW w:type="dxa" w:w="1170"/>
          </w:tcPr>
          <w:p>
            <w:pPr>
              <w:spacing w:line="240" w:lineRule="auto" w:after="0"/>
            </w:pPr>
            <w:r/>
            <w:r>
              <w:rPr>
                <w:rFonts w:ascii="Times New Roman" w:hAnsi="Times New Roman"/>
                <w:b w:val="0"/>
                <w:i w:val="0"/>
                <w:sz w:val="18"/>
              </w:rPr>
              <w:t>Mode | Buyer (X1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p = .521</w:t>
            </w:r>
          </w:p>
        </w:tc>
        <w:tc>
          <w:tcPr>
            <w:tcW w:type="dxa" w:w="1170"/>
          </w:tcPr>
          <w:p>
            <w:pPr>
              <w:spacing w:line="240" w:lineRule="auto" w:after="0"/>
            </w:pPr>
            <w:r/>
            <w:r>
              <w:rPr>
                <w:rFonts w:ascii="Times New Roman" w:hAnsi="Times New Roman"/>
                <w:b w:val="0"/>
                <w:i w:val="0"/>
                <w:sz w:val="18"/>
              </w:rPr>
              <w:t>.18</w:t>
            </w:r>
          </w:p>
        </w:tc>
        <w:tc>
          <w:tcPr>
            <w:tcW w:type="dxa" w:w="1170"/>
          </w:tcPr>
          <w:p>
            <w:pPr>
              <w:spacing w:line="240" w:lineRule="auto" w:after="0"/>
            </w:pPr>
            <w:r/>
            <w:r>
              <w:rPr>
                <w:rFonts w:ascii="Times New Roman" w:hAnsi="Times New Roman"/>
                <w:b w:val="0"/>
                <w:i w:val="0"/>
                <w:sz w:val="18"/>
              </w:rPr>
              <w:t>[−.30, .74]</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.781</w:t>
            </w:r>
          </w:p>
        </w:tc>
      </w:tr>
      <w:tr>
        <w:tc>
          <w:tcPr>
            <w:tcW w:type="dxa" w:w="1170"/>
          </w:tcPr>
          <w:p>
            <w:pPr>
              <w:spacing w:line="240" w:lineRule="auto" w:after="0"/>
            </w:pPr>
            <w:r/>
            <w:r>
              <w:rPr>
                <w:rFonts w:ascii="Times New Roman" w:hAnsi="Times New Roman"/>
                <w:b w:val="0"/>
                <w:i w:val="0"/>
                <w:sz w:val="18"/>
              </w:rPr>
              <w:t>Mode | Seller (X2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p = .521</w:t>
            </w:r>
          </w:p>
        </w:tc>
        <w:tc>
          <w:tcPr>
            <w:tcW w:type="dxa" w:w="1170"/>
          </w:tcPr>
          <w:p>
            <w:pPr>
              <w:spacing w:line="240" w:lineRule="auto" w:after="0"/>
            </w:pPr>
            <w:r/>
            <w:r>
              <w:rPr>
                <w:rFonts w:ascii="Times New Roman" w:hAnsi="Times New Roman"/>
                <w:b w:val="0"/>
                <w:i w:val="0"/>
                <w:sz w:val="18"/>
              </w:rPr>
              <w:t>.18</w:t>
            </w:r>
          </w:p>
        </w:tc>
        <w:tc>
          <w:tcPr>
            <w:tcW w:type="dxa" w:w="1170"/>
          </w:tcPr>
          <w:p>
            <w:pPr>
              <w:spacing w:line="240" w:lineRule="auto" w:after="0"/>
            </w:pPr>
            <w:r/>
            <w:r>
              <w:rPr>
                <w:rFonts w:ascii="Times New Roman" w:hAnsi="Times New Roman"/>
                <w:b w:val="0"/>
                <w:i w:val="0"/>
                <w:sz w:val="18"/>
              </w:rPr>
              <w:t>[−.28, .72]</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.781</w:t>
            </w:r>
          </w:p>
        </w:tc>
      </w:tr>
      <w:tr>
        <w:tc>
          <w:tcPr>
            <w:tcW w:type="dxa" w:w="1170"/>
          </w:tcPr>
          <w:p>
            <w:pPr>
              <w:spacing w:line="240" w:lineRule="auto" w:after="0"/>
            </w:pPr>
            <w:r/>
            <w:r>
              <w:rPr>
                <w:rFonts w:ascii="Times New Roman" w:hAnsi="Times New Roman"/>
                <w:b w:val="0"/>
                <w:i w:val="0"/>
                <w:sz w:val="18"/>
              </w:rPr>
              <w:t>Role | Delegated (X1 vs X2)</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48</w:t>
            </w:r>
          </w:p>
        </w:tc>
        <w:tc>
          <w:tcPr>
            <w:tcW w:type="dxa" w:w="1170"/>
          </w:tcPr>
          <w:p>
            <w:pPr>
              <w:spacing w:line="240" w:lineRule="auto" w:after="0"/>
            </w:pPr>
            <w:r/>
            <w:r>
              <w:rPr>
                <w:rFonts w:ascii="Times New Roman" w:hAnsi="Times New Roman"/>
                <w:b w:val="0"/>
                <w:i w:val="0"/>
                <w:sz w:val="18"/>
              </w:rPr>
              <w:t>p = .910</w:t>
            </w:r>
          </w:p>
        </w:tc>
        <w:tc>
          <w:tcPr>
            <w:tcW w:type="dxa" w:w="1170"/>
          </w:tcPr>
          <w:p>
            <w:pPr>
              <w:spacing w:line="240" w:lineRule="auto" w:after="0"/>
            </w:pPr>
            <w:r/>
            <w:r>
              <w:rPr>
                <w:rFonts w:ascii="Times New Roman" w:hAnsi="Times New Roman"/>
                <w:b w:val="0"/>
                <w:i w:val="0"/>
                <w:sz w:val="18"/>
              </w:rPr>
              <w:t>−.04</w:t>
            </w:r>
          </w:p>
        </w:tc>
        <w:tc>
          <w:tcPr>
            <w:tcW w:type="dxa" w:w="1170"/>
          </w:tcPr>
          <w:p>
            <w:pPr>
              <w:spacing w:line="240" w:lineRule="auto" w:after="0"/>
            </w:pPr>
            <w:r/>
            <w:r>
              <w:rPr>
                <w:rFonts w:ascii="Times New Roman" w:hAnsi="Times New Roman"/>
                <w:b w:val="0"/>
                <w:i w:val="0"/>
                <w:sz w:val="18"/>
              </w:rPr>
              <w:t>[−.56, .48]</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.970</w:t>
            </w:r>
          </w:p>
        </w:tc>
      </w:tr>
      <w:tr>
        <w:tc>
          <w:tcPr>
            <w:tcW w:type="dxa" w:w="1170"/>
          </w:tcPr>
          <w:p>
            <w:pPr>
              <w:spacing w:line="240" w:lineRule="auto" w:after="0"/>
            </w:pPr>
            <w:r/>
            <w:r>
              <w:rPr>
                <w:rFonts w:ascii="Times New Roman" w:hAnsi="Times New Roman"/>
                <w:b w:val="0"/>
                <w:i w:val="0"/>
                <w:sz w:val="18"/>
              </w:rPr>
              <w:t>Role | Direct (X3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51</w:t>
            </w:r>
          </w:p>
        </w:tc>
        <w:tc>
          <w:tcPr>
            <w:tcW w:type="dxa" w:w="1170"/>
          </w:tcPr>
          <w:p>
            <w:pPr>
              <w:spacing w:line="240" w:lineRule="auto" w:after="0"/>
            </w:pPr>
            <w:r/>
            <w:r>
              <w:rPr>
                <w:rFonts w:ascii="Times New Roman" w:hAnsi="Times New Roman"/>
                <w:b w:val="0"/>
                <w:i w:val="0"/>
                <w:sz w:val="18"/>
              </w:rPr>
              <w:t>p = .970</w:t>
            </w:r>
          </w:p>
        </w:tc>
        <w:tc>
          <w:tcPr>
            <w:tcW w:type="dxa" w:w="1170"/>
          </w:tcPr>
          <w:p>
            <w:pPr>
              <w:spacing w:line="240" w:lineRule="auto" w:after="0"/>
            </w:pPr>
            <w:r/>
            <w:r>
              <w:rPr>
                <w:rFonts w:ascii="Times New Roman" w:hAnsi="Times New Roman"/>
                <w:b w:val="0"/>
                <w:i w:val="0"/>
                <w:sz w:val="18"/>
              </w:rPr>
              <w:t>.02</w:t>
            </w:r>
          </w:p>
        </w:tc>
        <w:tc>
          <w:tcPr>
            <w:tcW w:type="dxa" w:w="1170"/>
          </w:tcPr>
          <w:p>
            <w:pPr>
              <w:spacing w:line="240" w:lineRule="auto" w:after="0"/>
            </w:pPr>
            <w:r/>
            <w:r>
              <w:rPr>
                <w:rFonts w:ascii="Times New Roman" w:hAnsi="Times New Roman"/>
                <w:b w:val="0"/>
                <w:i w:val="0"/>
                <w:sz w:val="18"/>
              </w:rPr>
              <w:t>[−.48, .54]</w:t>
            </w:r>
          </w:p>
        </w:tc>
        <w:tc>
          <w:tcPr>
            <w:tcW w:type="dxa" w:w="1170"/>
          </w:tcPr>
          <w:p>
            <w:pPr>
              <w:spacing w:line="240" w:lineRule="auto" w:after="0"/>
            </w:pPr>
            <w:r/>
            <w:r>
              <w:rPr>
                <w:rFonts w:ascii="Times New Roman" w:hAnsi="Times New Roman"/>
                <w:b w:val="0"/>
                <w:i w:val="0"/>
                <w:sz w:val="18"/>
              </w:rPr>
              <w:t>negligible</w:t>
            </w:r>
          </w:p>
        </w:tc>
        <w:tc>
          <w:tcPr>
            <w:tcW w:type="dxa" w:w="1170"/>
          </w:tcPr>
          <w:p>
            <w:pPr>
              <w:spacing w:line="240" w:lineRule="auto" w:after="0"/>
            </w:pPr>
            <w:r/>
            <w:r>
              <w:rPr>
                <w:rFonts w:ascii="Times New Roman" w:hAnsi="Times New Roman"/>
                <w:b w:val="0"/>
                <w:i w:val="0"/>
                <w:sz w:val="18"/>
              </w:rPr>
              <w:t>.970</w:t>
            </w:r>
          </w:p>
        </w:tc>
      </w:tr>
      <w:tr>
        <w:tc>
          <w:tcPr>
            <w:tcW w:type="dxa" w:w="1170"/>
          </w:tcPr>
          <w:p>
            <w:pPr>
              <w:spacing w:line="240" w:lineRule="auto" w:after="0"/>
            </w:pPr>
            <w:r/>
            <w:r>
              <w:rPr>
                <w:rFonts w:ascii="Times New Roman" w:hAnsi="Times New Roman"/>
                <w:b w:val="0"/>
                <w:i w:val="0"/>
                <w:sz w:val="18"/>
              </w:rPr>
              <w:t>Diagonal (X1 vs X4)</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p = .521</w:t>
            </w:r>
          </w:p>
        </w:tc>
        <w:tc>
          <w:tcPr>
            <w:tcW w:type="dxa" w:w="1170"/>
          </w:tcPr>
          <w:p>
            <w:pPr>
              <w:spacing w:line="240" w:lineRule="auto" w:after="0"/>
            </w:pPr>
            <w:r/>
            <w:r>
              <w:rPr>
                <w:rFonts w:ascii="Times New Roman" w:hAnsi="Times New Roman"/>
                <w:b w:val="0"/>
                <w:i w:val="0"/>
                <w:sz w:val="18"/>
              </w:rPr>
              <w:t>.18</w:t>
            </w:r>
          </w:p>
        </w:tc>
        <w:tc>
          <w:tcPr>
            <w:tcW w:type="dxa" w:w="1170"/>
          </w:tcPr>
          <w:p>
            <w:pPr>
              <w:spacing w:line="240" w:lineRule="auto" w:after="0"/>
            </w:pPr>
            <w:r/>
            <w:r>
              <w:rPr>
                <w:rFonts w:ascii="Times New Roman" w:hAnsi="Times New Roman"/>
                <w:b w:val="0"/>
                <w:i w:val="0"/>
                <w:sz w:val="18"/>
              </w:rPr>
              <w:t>[−.30, .70]</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.781</w:t>
            </w:r>
          </w:p>
        </w:tc>
      </w:tr>
      <w:tr>
        <w:tc>
          <w:tcPr>
            <w:tcW w:type="dxa" w:w="1170"/>
          </w:tcPr>
          <w:p>
            <w:pPr>
              <w:spacing w:line="240" w:lineRule="auto" w:after="0"/>
            </w:pPr>
            <w:r/>
            <w:r>
              <w:rPr>
                <w:rFonts w:ascii="Times New Roman" w:hAnsi="Times New Roman"/>
                <w:b w:val="0"/>
                <w:i w:val="0"/>
                <w:sz w:val="18"/>
              </w:rPr>
              <w:t>Diagonal (X2 vs X3)</w:t>
            </w:r>
          </w:p>
        </w:tc>
        <w:tc>
          <w:tcPr>
            <w:tcW w:type="dxa" w:w="1170"/>
          </w:tcPr>
          <w:p>
            <w:pPr>
              <w:spacing w:line="240" w:lineRule="auto" w:after="0"/>
            </w:pPr>
            <w:r/>
            <w:r>
              <w:rPr>
                <w:rFonts w:ascii="Times New Roman" w:hAnsi="Times New Roman"/>
                <w:b w:val="0"/>
                <w:i w:val="0"/>
                <w:sz w:val="18"/>
              </w:rPr>
              <w:t>10/10</w:t>
            </w:r>
          </w:p>
        </w:tc>
        <w:tc>
          <w:tcPr>
            <w:tcW w:type="dxa" w:w="1170"/>
          </w:tcPr>
          <w:p>
            <w:pPr>
              <w:spacing w:line="240" w:lineRule="auto" w:after="0"/>
            </w:pPr>
            <w:r/>
            <w:r>
              <w:rPr>
                <w:rFonts w:ascii="Times New Roman" w:hAnsi="Times New Roman"/>
                <w:b w:val="0"/>
                <w:i w:val="0"/>
                <w:sz w:val="18"/>
              </w:rPr>
              <w:t>59</w:t>
            </w:r>
          </w:p>
        </w:tc>
        <w:tc>
          <w:tcPr>
            <w:tcW w:type="dxa" w:w="1170"/>
          </w:tcPr>
          <w:p>
            <w:pPr>
              <w:spacing w:line="240" w:lineRule="auto" w:after="0"/>
            </w:pPr>
            <w:r/>
            <w:r>
              <w:rPr>
                <w:rFonts w:ascii="Times New Roman" w:hAnsi="Times New Roman"/>
                <w:b w:val="0"/>
                <w:i w:val="0"/>
                <w:sz w:val="18"/>
              </w:rPr>
              <w:t>p = .521</w:t>
            </w:r>
          </w:p>
        </w:tc>
        <w:tc>
          <w:tcPr>
            <w:tcW w:type="dxa" w:w="1170"/>
          </w:tcPr>
          <w:p>
            <w:pPr>
              <w:spacing w:line="240" w:lineRule="auto" w:after="0"/>
            </w:pPr>
            <w:r/>
            <w:r>
              <w:rPr>
                <w:rFonts w:ascii="Times New Roman" w:hAnsi="Times New Roman"/>
                <w:b w:val="0"/>
                <w:i w:val="0"/>
                <w:sz w:val="18"/>
              </w:rPr>
              <w:t>.18</w:t>
            </w:r>
          </w:p>
        </w:tc>
        <w:tc>
          <w:tcPr>
            <w:tcW w:type="dxa" w:w="1170"/>
          </w:tcPr>
          <w:p>
            <w:pPr>
              <w:spacing w:line="240" w:lineRule="auto" w:after="0"/>
            </w:pPr>
            <w:r/>
            <w:r>
              <w:rPr>
                <w:rFonts w:ascii="Times New Roman" w:hAnsi="Times New Roman"/>
                <w:b w:val="0"/>
                <w:i w:val="0"/>
                <w:sz w:val="18"/>
              </w:rPr>
              <w:t>[−.30, .76]</w:t>
            </w:r>
          </w:p>
        </w:tc>
        <w:tc>
          <w:tcPr>
            <w:tcW w:type="dxa" w:w="1170"/>
          </w:tcPr>
          <w:p>
            <w:pPr>
              <w:spacing w:line="240" w:lineRule="auto" w:after="0"/>
            </w:pPr>
            <w:r/>
            <w:r>
              <w:rPr>
                <w:rFonts w:ascii="Times New Roman" w:hAnsi="Times New Roman"/>
                <w:b w:val="0"/>
                <w:i w:val="0"/>
                <w:sz w:val="18"/>
              </w:rPr>
              <w:t>small</w:t>
            </w:r>
          </w:p>
        </w:tc>
        <w:tc>
          <w:tcPr>
            <w:tcW w:type="dxa" w:w="1170"/>
          </w:tcPr>
          <w:p>
            <w:pPr>
              <w:spacing w:line="240" w:lineRule="auto" w:after="0"/>
            </w:pPr>
            <w:r/>
            <w:r>
              <w:rPr>
                <w:rFonts w:ascii="Times New Roman" w:hAnsi="Times New Roman"/>
                <w:b w:val="0"/>
                <w:i w:val="0"/>
                <w:sz w:val="18"/>
              </w:rPr>
              <w:t>.781</w:t>
            </w:r>
          </w:p>
        </w:tc>
      </w:tr>
    </w:tbl>
    <w:p>
      <w:r>
        <w:rPr>
          <w:rFonts w:ascii="Times New Roman" w:hAnsi="Times New Roman"/>
          <w:b w:val="0"/>
          <w:i/>
          <w:sz w:val="20"/>
        </w:rPr>
        <w:t xml:space="preserve">Note. </w:t>
      </w:r>
      <w:r>
        <w:rPr>
          <w:rFonts w:ascii="Times New Roman" w:hAnsi="Times New Roman"/>
          <w:b w:val="0"/>
          <w:i w:val="0"/>
          <w:sz w:val="20"/>
        </w:rPr>
        <w:t>Six structured contrasts among X1–X4; q = BH-adjusted.</w:t>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G13: distribution of mean_clock_skew_s across X1–X4.</w:t>
      </w:r>
    </w:p>
    <w:p>
      <w:pPr>
        <w:spacing w:line="240" w:lineRule="auto"/>
        <w:jc w:val="center"/>
      </w:pPr>
      <w:r>
        <w:drawing>
          <wp:inline xmlns:a="http://schemas.openxmlformats.org/drawingml/2006/main" xmlns:pic="http://schemas.openxmlformats.org/drawingml/2006/picture">
            <wp:extent cx="5486400" cy="2824223"/>
            <wp:docPr id="58" name="Picture 58"/>
            <wp:cNvGraphicFramePr>
              <a:graphicFrameLocks noChangeAspect="1"/>
            </wp:cNvGraphicFramePr>
            <a:graphic>
              <a:graphicData uri="http://schemas.openxmlformats.org/drawingml/2006/picture">
                <pic:pic>
                  <pic:nvPicPr>
                    <pic:cNvPr id="0" name="G13_dist.png"/>
                    <pic:cNvPicPr/>
                  </pic:nvPicPr>
                  <pic:blipFill>
                    <a:blip r:embed="rId67"/>
                    <a:stretch>
                      <a:fillRect/>
                    </a:stretch>
                  </pic:blipFill>
                  <pic:spPr>
                    <a:xfrm>
                      <a:off x="0" y="0"/>
                      <a:ext cx="5486400" cy="2824223"/>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G13: mean_clock_skew_s Mode×Role interaction.</w:t>
      </w:r>
    </w:p>
    <w:p>
      <w:pPr>
        <w:spacing w:line="240" w:lineRule="auto"/>
        <w:jc w:val="center"/>
      </w:pPr>
      <w:r>
        <w:drawing>
          <wp:inline xmlns:a="http://schemas.openxmlformats.org/drawingml/2006/main" xmlns:pic="http://schemas.openxmlformats.org/drawingml/2006/picture">
            <wp:extent cx="5486400" cy="2834688"/>
            <wp:docPr id="59" name="Picture 59"/>
            <wp:cNvGraphicFramePr>
              <a:graphicFrameLocks noChangeAspect="1"/>
            </wp:cNvGraphicFramePr>
            <a:graphic>
              <a:graphicData uri="http://schemas.openxmlformats.org/drawingml/2006/picture">
                <pic:pic>
                  <pic:nvPicPr>
                    <pic:cNvPr id="0" name="G13_int.png"/>
                    <pic:cNvPicPr/>
                  </pic:nvPicPr>
                  <pic:blipFill>
                    <a:blip r:embed="rId68"/>
                    <a:stretch>
                      <a:fillRect/>
                    </a:stretch>
                  </pic:blipFill>
                  <pic:spPr>
                    <a:xfrm>
                      <a:off x="0" y="0"/>
                      <a:ext cx="5486400" cy="2834688"/>
                    </a:xfrm>
                    <a:prstGeom prst="rect"/>
                  </pic:spPr>
                </pic:pic>
              </a:graphicData>
            </a:graphic>
          </wp:inline>
        </w:drawing>
      </w:r>
    </w:p>
    <w:p/>
    <w:p>
      <w:pPr>
        <w:ind w:firstLine="720"/>
      </w:pPr>
      <w:r>
        <w:rPr>
          <w:rFonts w:ascii="Times New Roman" w:hAnsi="Times New Roman"/>
          <w:b w:val="0"/>
          <w:i w:val="0"/>
          <w:sz w:val="24"/>
        </w:rPr>
        <w:t>L4 review. Across 1 measure(s), the largest Mode signal was on ‘mean_clock_skew_s’ (p = .337, Cliff's δ = .18 [−.16, .54], small); the Role contrast there was p = .989 and the Mode×Role interaction p = .935. At ~10 per experiment these are exploratory and hypothesis-generating; effect sizes and intervals, not p-values, carry the interpretation.</w:t>
      </w:r>
    </w:p>
    <w:p>
      <w:r>
        <w:br w:type="page"/>
      </w:r>
    </w:p>
    <w:p>
      <w:pPr>
        <w:pStyle w:val="Heading1"/>
      </w:pPr>
      <w:r>
        <w:t>Part IV — Cross-Experiment Synthesis, Robustness &amp; Confirmatory Roadmap</w:t>
      </w:r>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Nine measures × four experiments (means).</w:t>
      </w:r>
    </w:p>
    <w:p>
      <w:pPr>
        <w:spacing w:line="240" w:lineRule="auto"/>
        <w:jc w:val="center"/>
      </w:pPr>
      <w:r>
        <w:drawing>
          <wp:inline xmlns:a="http://schemas.openxmlformats.org/drawingml/2006/main" xmlns:pic="http://schemas.openxmlformats.org/drawingml/2006/picture">
            <wp:extent cx="5486400" cy="3517077"/>
            <wp:docPr id="60" name="Picture 60"/>
            <wp:cNvGraphicFramePr>
              <a:graphicFrameLocks noChangeAspect="1"/>
            </wp:cNvGraphicFramePr>
            <a:graphic>
              <a:graphicData uri="http://schemas.openxmlformats.org/drawingml/2006/picture">
                <pic:pic>
                  <pic:nvPicPr>
                    <pic:cNvPr id="0" name="fig_survey_heatmap.png"/>
                    <pic:cNvPicPr/>
                  </pic:nvPicPr>
                  <pic:blipFill>
                    <a:blip r:embed="rId69"/>
                    <a:stretch>
                      <a:fillRect/>
                    </a:stretch>
                  </pic:blipFill>
                  <pic:spPr>
                    <a:xfrm>
                      <a:off x="0" y="0"/>
                      <a:ext cx="5486400" cy="3517077"/>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Affect space (pleasant × anxious) by experiment.</w:t>
      </w:r>
    </w:p>
    <w:p>
      <w:pPr>
        <w:spacing w:line="240" w:lineRule="auto"/>
        <w:jc w:val="center"/>
      </w:pPr>
      <w:r>
        <w:drawing>
          <wp:inline xmlns:a="http://schemas.openxmlformats.org/drawingml/2006/main" xmlns:pic="http://schemas.openxmlformats.org/drawingml/2006/picture">
            <wp:extent cx="5486400" cy="3262340"/>
            <wp:docPr id="61" name="Picture 61"/>
            <wp:cNvGraphicFramePr>
              <a:graphicFrameLocks noChangeAspect="1"/>
            </wp:cNvGraphicFramePr>
            <a:graphic>
              <a:graphicData uri="http://schemas.openxmlformats.org/drawingml/2006/picture">
                <pic:pic>
                  <pic:nvPicPr>
                    <pic:cNvPr id="0" name="fig_affect.png"/>
                    <pic:cNvPicPr/>
                  </pic:nvPicPr>
                  <pic:blipFill>
                    <a:blip r:embed="rId70"/>
                    <a:stretch>
                      <a:fillRect/>
                    </a:stretch>
                  </pic:blipFill>
                  <pic:spPr>
                    <a:xfrm>
                      <a:off x="0" y="0"/>
                      <a:ext cx="5486400" cy="3262340"/>
                    </a:xfrm>
                    <a:prstGeom prst="rect"/>
                  </pic:spPr>
                </pic:pic>
              </a:graphicData>
            </a:graphic>
          </wp:inline>
        </w:drawing>
      </w:r>
    </w:p>
    <w:p/>
    <w:p>
      <w:pPr>
        <w:pStyle w:val="Caption"/>
      </w:pPr>
      <w:r>
        <w:rPr>
          <w:rFonts w:ascii="Times New Roman" w:hAnsi="Times New Roman"/>
          <w:b/>
          <w:i w:val="0"/>
          <w:sz w:val="24"/>
        </w:rPr>
        <w:t xml:space="preserve">Figure </w:t>
      </w:r>
      <w:r>
        <w:rPr>
          <w:rFonts w:ascii="Times New Roman" w:hAnsi="Times New Roman"/>
          <w:sz w:val="24"/>
        </w:rPr>
        <w:fldChar w:fldCharType="begin"/>
        <w:instrText xml:space="preserve">SEQ Figure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Engagement instrumentation by experiment.</w:t>
      </w:r>
    </w:p>
    <w:p>
      <w:pPr>
        <w:spacing w:line="240" w:lineRule="auto"/>
        <w:jc w:val="center"/>
      </w:pPr>
      <w:r>
        <w:drawing>
          <wp:inline xmlns:a="http://schemas.openxmlformats.org/drawingml/2006/main" xmlns:pic="http://schemas.openxmlformats.org/drawingml/2006/picture">
            <wp:extent cx="5486400" cy="2455735"/>
            <wp:docPr id="62" name="Picture 62"/>
            <wp:cNvGraphicFramePr>
              <a:graphicFrameLocks noChangeAspect="1"/>
            </wp:cNvGraphicFramePr>
            <a:graphic>
              <a:graphicData uri="http://schemas.openxmlformats.org/drawingml/2006/picture">
                <pic:pic>
                  <pic:nvPicPr>
                    <pic:cNvPr id="0" name="fig_engagement.png"/>
                    <pic:cNvPicPr/>
                  </pic:nvPicPr>
                  <pic:blipFill>
                    <a:blip r:embed="rId71"/>
                    <a:stretch>
                      <a:fillRect/>
                    </a:stretch>
                  </pic:blipFill>
                  <pic:spPr>
                    <a:xfrm>
                      <a:off x="0" y="0"/>
                      <a:ext cx="5486400" cy="2455735"/>
                    </a:xfrm>
                    <a:prstGeom prst="rect"/>
                  </pic:spPr>
                </pic:pic>
              </a:graphicData>
            </a:graphic>
          </wp:inline>
        </w:drawing>
      </w:r>
    </w:p>
    <w:p/>
    <w:p>
      <w:pPr>
        <w:pStyle w:val="Heading2"/>
      </w:pPr>
      <w:r>
        <w:t>Summary</w:t>
      </w:r>
    </w:p>
    <w:p>
      <w:pPr>
        <w:ind w:firstLine="720"/>
      </w:pPr>
      <w:r>
        <w:rPr>
          <w:rFonts w:ascii="Times New Roman" w:hAnsi="Times New Roman"/>
          <w:b w:val="0"/>
          <w:i w:val="0"/>
          <w:sz w:val="24"/>
        </w:rPr>
        <w:t>Agreement dominated (27/40); settlements were economically efficient (within ZOPA) and split near-evenly; the nine subjective measures were broadly comparable across Mode with generally small exploratory effects. No single-experiment or pairwise result should be read as evidence at this sample size.</w:t>
      </w:r>
    </w:p>
    <w:p>
      <w:pPr>
        <w:pStyle w:val="Heading2"/>
      </w:pPr>
      <w:r>
        <w:t>Strengths</w:t>
      </w:r>
    </w:p>
    <w:p>
      <w:pPr>
        <w:ind w:firstLine="720"/>
      </w:pPr>
      <w:r>
        <w:rPr>
          <w:rFonts w:ascii="Times New Roman" w:hAnsi="Times New Roman"/>
          <w:b w:val="0"/>
          <w:i w:val="0"/>
          <w:sz w:val="24"/>
        </w:rPr>
        <w:t>Verified fixed reservations; a balanced four-experiment allocation; dense instrumentation; a modern, fully deterministic and offline pipeline; and a coherent design system so every figure and table is mutually comparable.</w:t>
      </w:r>
    </w:p>
    <w:p>
      <w:pPr>
        <w:pStyle w:val="Heading2"/>
      </w:pPr>
      <w:r>
        <w:t>Limitations</w:t>
      </w:r>
    </w:p>
    <w:p>
      <w:pPr>
        <w:ind w:firstLine="720"/>
      </w:pPr>
      <w:r>
        <w:rPr>
          <w:rFonts w:ascii="Times New Roman" w:hAnsi="Times New Roman"/>
          <w:b w:val="0"/>
          <w:i w:val="0"/>
          <w:sz w:val="24"/>
        </w:rPr>
        <w:t>Decisive: n = 10 per experiment (severely underpowered, p- and q-values illustrative); opponent randomised and unbalanced (a confound); no attention check; empty utility/score tables; a single distributive issue; stochastic LLM agents with two degraded sessions; deterministic-only text analysis. This is a small-sample legacy pilot (n = 10 per experiment). Opponent personality was randomised, not controlled; the economic-utility and judge-score tables are empty; no attention check was recorded. Every inferential statement is exploratory and hypothesis-generating — never a pre-registered confirmatory result.</w:t>
      </w:r>
    </w:p>
    <w:p>
      <w:pPr>
        <w:pStyle w:val="Heading2"/>
      </w:pPr>
      <w:r>
        <w:t>Implications</w:t>
      </w:r>
    </w:p>
    <w:p>
      <w:pPr>
        <w:ind w:firstLine="720"/>
      </w:pPr>
      <w:r>
        <w:rPr>
          <w:rFonts w:ascii="Times New Roman" w:hAnsi="Times New Roman"/>
          <w:b w:val="0"/>
          <w:i w:val="0"/>
          <w:sz w:val="24"/>
        </w:rPr>
        <w:t>The pilot is infrastructurally decisive and generative. A powered confirmatory study should control and balance opponent personality, record the attention check and pre-register exclusions, populate the utility tables, pre-register the primary satisfaction contrast and a corrected secondary family, and recruit to roughly 24 per Mode×Role×opponent stratum.</w:t>
      </w:r>
    </w:p>
    <w:p>
      <w:pPr>
        <w:pStyle w:val="Heading2"/>
      </w:pPr>
      <w:r>
        <w:t>Conclusion</w:t>
      </w:r>
    </w:p>
    <w:p>
      <w:pPr>
        <w:ind w:firstLine="720"/>
      </w:pPr>
      <w:r>
        <w:rPr>
          <w:rFonts w:ascii="Times New Roman" w:hAnsi="Times New Roman"/>
          <w:b w:val="0"/>
          <w:i w:val="0"/>
          <w:sz w:val="24"/>
        </w:rPr>
        <w:t>Whether people obtain better deals, or merely feel better, when they delegate a negotiation to AI remains open. This pilot does not answer it and is not designed to; it demonstrates an analysis-ready platform and a complete, reproducible four-experiment evidentiary pipeline for the confirmatory study to come.</w:t>
      </w:r>
    </w:p>
    <w:p>
      <w:r>
        <w:br w:type="page"/>
      </w:r>
    </w:p>
    <w:p>
      <w:pPr>
        <w:pStyle w:val="Heading1"/>
      </w:pPr>
      <w:r>
        <w:t>References</w:t>
      </w:r>
    </w:p>
    <w:p>
      <w:pPr>
        <w:ind w:left="720" w:hanging="720"/>
      </w:pPr>
      <w:r>
        <w:rPr>
          <w:rFonts w:ascii="Times New Roman" w:hAnsi="Times New Roman"/>
          <w:b w:val="0"/>
          <w:i w:val="0"/>
          <w:sz w:val="24"/>
        </w:rPr>
        <w:t>Benjamini, Y., &amp; Hochberg, Y. (1995). Controlling the false discovery rate. Journal of the Royal Statistical Society: Series B, 57(1), 289–300.</w:t>
      </w:r>
    </w:p>
    <w:p>
      <w:pPr>
        <w:ind w:left="720" w:hanging="720"/>
      </w:pPr>
      <w:r>
        <w:rPr>
          <w:rFonts w:ascii="Times New Roman" w:hAnsi="Times New Roman"/>
          <w:b w:val="0"/>
          <w:i w:val="0"/>
          <w:sz w:val="24"/>
        </w:rPr>
        <w:t>Cliff, N. (1993). Dominance statistics: Ordinal analyses to answer ordinal questions. Psychological Bulletin, 114(3), 494–509.</w:t>
      </w:r>
    </w:p>
    <w:p>
      <w:pPr>
        <w:ind w:left="720" w:hanging="720"/>
      </w:pPr>
      <w:r>
        <w:rPr>
          <w:rFonts w:ascii="Times New Roman" w:hAnsi="Times New Roman"/>
          <w:b w:val="0"/>
          <w:i w:val="0"/>
          <w:sz w:val="24"/>
        </w:rPr>
        <w:t>Cronbach, L. J. (1951). Coefficient alpha and the internal structure of tests. Psychometrika, 16(3), 297–334.</w:t>
      </w:r>
    </w:p>
    <w:p>
      <w:pPr>
        <w:ind w:left="720" w:hanging="720"/>
      </w:pPr>
      <w:r>
        <w:rPr>
          <w:rFonts w:ascii="Times New Roman" w:hAnsi="Times New Roman"/>
          <w:b w:val="0"/>
          <w:i w:val="0"/>
          <w:sz w:val="24"/>
        </w:rPr>
        <w:t>Dietvorst, B. J., Simmons, J. P., &amp; Massey, C. (2015). Algorithm aversion. Journal of Experimental Psychology: General, 144(1), 114–126.</w:t>
      </w:r>
    </w:p>
    <w:p>
      <w:pPr>
        <w:ind w:left="720" w:hanging="720"/>
      </w:pPr>
      <w:r>
        <w:rPr>
          <w:rFonts w:ascii="Times New Roman" w:hAnsi="Times New Roman"/>
          <w:b w:val="0"/>
          <w:i w:val="0"/>
          <w:sz w:val="24"/>
        </w:rPr>
        <w:t>Kruskal, W. H., &amp; Wallis, W. A. (1952). Use of ranks in one-criterion variance analysis. Journal of the American Statistical Association, 47(260), 583–621.</w:t>
      </w:r>
    </w:p>
    <w:p>
      <w:pPr>
        <w:ind w:left="720" w:hanging="720"/>
      </w:pPr>
      <w:r>
        <w:rPr>
          <w:rFonts w:ascii="Times New Roman" w:hAnsi="Times New Roman"/>
          <w:b w:val="0"/>
          <w:i w:val="0"/>
          <w:sz w:val="24"/>
        </w:rPr>
        <w:t>Lakens, D. (2017). Equivalence tests. Social Psychological and Personality Science, 8(4), 355–362.</w:t>
      </w:r>
    </w:p>
    <w:p>
      <w:pPr>
        <w:ind w:left="720" w:hanging="720"/>
      </w:pPr>
      <w:r>
        <w:rPr>
          <w:rFonts w:ascii="Times New Roman" w:hAnsi="Times New Roman"/>
          <w:b w:val="0"/>
          <w:i w:val="0"/>
          <w:sz w:val="24"/>
        </w:rPr>
        <w:t>Logg, J. M., Minson, J. A., &amp; Moore, D. A. (2019). Algorithm appreciation. Organizational Behavior and Human Decision Processes, 151, 90–103.</w:t>
      </w:r>
    </w:p>
    <w:p>
      <w:pPr>
        <w:ind w:left="720" w:hanging="720"/>
      </w:pPr>
      <w:r>
        <w:rPr>
          <w:rFonts w:ascii="Times New Roman" w:hAnsi="Times New Roman"/>
          <w:b w:val="0"/>
          <w:i w:val="0"/>
          <w:sz w:val="24"/>
        </w:rPr>
        <w:t>Mann, H. B., &amp; Whitney, D. R. (1947). On a test of whether one of two random variables is stochastically larger than the other. The Annals of Mathematical Statistics, 18(1), 50–60.</w:t>
      </w:r>
    </w:p>
    <w:p>
      <w:pPr>
        <w:ind w:left="720" w:hanging="720"/>
      </w:pPr>
      <w:r>
        <w:rPr>
          <w:rFonts w:ascii="Times New Roman" w:hAnsi="Times New Roman"/>
          <w:b w:val="0"/>
          <w:i w:val="0"/>
          <w:sz w:val="24"/>
        </w:rPr>
        <w:t>Romano, J., Kromrey, J. D., Coraggio, J., &amp; Skowronek, J. (2006). Appropriate statistics for ordinal level data. Florida Association of Institutional Research.</w:t>
      </w:r>
    </w:p>
    <w:p>
      <w:pPr>
        <w:ind w:left="720" w:hanging="720"/>
      </w:pPr>
      <w:r>
        <w:rPr>
          <w:rFonts w:ascii="Times New Roman" w:hAnsi="Times New Roman"/>
          <w:b w:val="0"/>
          <w:i w:val="0"/>
          <w:sz w:val="24"/>
        </w:rPr>
        <w:t>Scheirer, C. J., Ray, W. S., &amp; Hare, N. (1976). The analysis of ranked data derived from completely randomized factorial designs. Biometrics, 32(2), 429–434.</w:t>
      </w:r>
    </w:p>
    <w:p>
      <w:pPr>
        <w:ind w:left="720" w:hanging="720"/>
      </w:pPr>
      <w:r>
        <w:rPr>
          <w:rFonts w:ascii="Times New Roman" w:hAnsi="Times New Roman"/>
          <w:b w:val="0"/>
          <w:i w:val="0"/>
          <w:sz w:val="24"/>
        </w:rPr>
        <w:t>Vallat, R. (2018). Pingouin: Statistics in Python. Journal of Open Source Software, 3(31), 1026.</w:t>
      </w:r>
    </w:p>
    <w:p>
      <w:r>
        <w:br w:type="page"/>
      </w:r>
    </w:p>
    <w:p>
      <w:pPr>
        <w:pStyle w:val="Heading1"/>
      </w:pPr>
      <w:r>
        <w:t>Appendix A — Data Dictionary &amp; Database Profile</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Data Dictionary and Caveats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3120"/>
        <w:gridCol w:w="3120"/>
        <w:gridCol w:w="3120"/>
      </w:tblGrid>
      <w:tr>
        <w:tc>
          <w:tcPr>
            <w:tcW w:type="dxa" w:w="3120"/>
            <w:tcBorders>
              <w:bottom w:val="single" w:sz="4" w:color="000000"/>
            </w:tcBorders>
          </w:tcPr>
          <w:p>
            <w:pPr>
              <w:spacing w:line="240" w:lineRule="auto" w:after="0"/>
            </w:pPr>
            <w:r/>
            <w:r>
              <w:rPr>
                <w:rFonts w:ascii="Times New Roman" w:hAnsi="Times New Roman"/>
                <w:b/>
                <w:i w:val="0"/>
                <w:sz w:val="18"/>
              </w:rPr>
              <w:t>Table</w:t>
            </w:r>
          </w:p>
        </w:tc>
        <w:tc>
          <w:tcPr>
            <w:tcW w:type="dxa" w:w="3120"/>
            <w:tcBorders>
              <w:bottom w:val="single" w:sz="4" w:color="000000"/>
            </w:tcBorders>
          </w:tcPr>
          <w:p>
            <w:pPr>
              <w:spacing w:line="240" w:lineRule="auto" w:after="0"/>
            </w:pPr>
            <w:r/>
            <w:r>
              <w:rPr>
                <w:rFonts w:ascii="Times New Roman" w:hAnsi="Times New Roman"/>
                <w:b/>
                <w:i w:val="0"/>
                <w:sz w:val="18"/>
              </w:rPr>
              <w:t>Field</w:t>
            </w:r>
          </w:p>
        </w:tc>
        <w:tc>
          <w:tcPr>
            <w:tcW w:type="dxa" w:w="3120"/>
            <w:tcBorders>
              <w:bottom w:val="single" w:sz="4" w:color="000000"/>
            </w:tcBorders>
          </w:tcPr>
          <w:p>
            <w:pPr>
              <w:spacing w:line="240" w:lineRule="auto" w:after="0"/>
            </w:pPr>
            <w:r/>
            <w:r>
              <w:rPr>
                <w:rFonts w:ascii="Times New Roman" w:hAnsi="Times New Roman"/>
                <w:b/>
                <w:i w:val="0"/>
                <w:sz w:val="18"/>
              </w:rPr>
              <w:t>Meaning / caveat</w:t>
            </w:r>
          </w:p>
        </w:tc>
      </w:tr>
      <w:tr>
        <w:tc>
          <w:tcPr>
            <w:tcW w:type="dxa" w:w="3120"/>
          </w:tcPr>
          <w:p>
            <w:pPr>
              <w:spacing w:line="240" w:lineRule="auto" w:after="0"/>
            </w:pPr>
            <w:r/>
            <w:r>
              <w:rPr>
                <w:rFonts w:ascii="Times New Roman" w:hAnsi="Times New Roman"/>
                <w:b w:val="0"/>
                <w:i w:val="0"/>
                <w:sz w:val="18"/>
              </w:rPr>
              <w:t>study_participants</w:t>
            </w:r>
          </w:p>
        </w:tc>
        <w:tc>
          <w:tcPr>
            <w:tcW w:type="dxa" w:w="3120"/>
          </w:tcPr>
          <w:p>
            <w:pPr>
              <w:spacing w:line="240" w:lineRule="auto" w:after="0"/>
            </w:pPr>
            <w:r/>
            <w:r>
              <w:rPr>
                <w:rFonts w:ascii="Times New Roman" w:hAnsi="Times New Roman"/>
                <w:b w:val="0"/>
                <w:i w:val="0"/>
                <w:sz w:val="18"/>
              </w:rPr>
              <w:t>completion_code</w:t>
            </w:r>
          </w:p>
        </w:tc>
        <w:tc>
          <w:tcPr>
            <w:tcW w:type="dxa" w:w="3120"/>
          </w:tcPr>
          <w:p>
            <w:pPr>
              <w:spacing w:line="240" w:lineRule="auto" w:after="0"/>
            </w:pPr>
            <w:r/>
            <w:r>
              <w:rPr>
                <w:rFonts w:ascii="Times New Roman" w:hAnsi="Times New Roman"/>
                <w:b w:val="0"/>
                <w:i w:val="0"/>
                <w:sz w:val="18"/>
              </w:rPr>
              <w:t>Non-null ⇒ completer (analysed = 40)</w:t>
            </w:r>
          </w:p>
        </w:tc>
      </w:tr>
      <w:tr>
        <w:tc>
          <w:tcPr>
            <w:tcW w:type="dxa" w:w="3120"/>
          </w:tcPr>
          <w:p>
            <w:pPr>
              <w:spacing w:line="240" w:lineRule="auto" w:after="0"/>
            </w:pPr>
            <w:r/>
            <w:r>
              <w:rPr>
                <w:rFonts w:ascii="Times New Roman" w:hAnsi="Times New Roman"/>
                <w:b w:val="0"/>
                <w:i w:val="0"/>
                <w:sz w:val="18"/>
              </w:rPr>
              <w:t>study_participants</w:t>
            </w:r>
          </w:p>
        </w:tc>
        <w:tc>
          <w:tcPr>
            <w:tcW w:type="dxa" w:w="3120"/>
          </w:tcPr>
          <w:p>
            <w:pPr>
              <w:spacing w:line="240" w:lineRule="auto" w:after="0"/>
            </w:pPr>
            <w:r/>
            <w:r>
              <w:rPr>
                <w:rFonts w:ascii="Times New Roman" w:hAnsi="Times New Roman"/>
                <w:b w:val="0"/>
                <w:i w:val="0"/>
                <w:sz w:val="18"/>
              </w:rPr>
              <w:t>experiment_mode</w:t>
            </w:r>
          </w:p>
        </w:tc>
        <w:tc>
          <w:tcPr>
            <w:tcW w:type="dxa" w:w="3120"/>
          </w:tcPr>
          <w:p>
            <w:pPr>
              <w:spacing w:line="240" w:lineRule="auto" w:after="0"/>
            </w:pPr>
            <w:r/>
            <w:r>
              <w:rPr>
                <w:rFonts w:ascii="Times New Roman" w:hAnsi="Times New Roman"/>
                <w:b w:val="0"/>
                <w:i w:val="0"/>
                <w:sz w:val="18"/>
              </w:rPr>
              <w:t>agent⇒delegated; human_*⇒direct</w:t>
            </w:r>
          </w:p>
        </w:tc>
      </w:tr>
      <w:tr>
        <w:tc>
          <w:tcPr>
            <w:tcW w:type="dxa" w:w="3120"/>
          </w:tcPr>
          <w:p>
            <w:pPr>
              <w:spacing w:line="240" w:lineRule="auto" w:after="0"/>
            </w:pPr>
            <w:r/>
            <w:r>
              <w:rPr>
                <w:rFonts w:ascii="Times New Roman" w:hAnsi="Times New Roman"/>
                <w:b w:val="0"/>
                <w:i w:val="0"/>
                <w:sz w:val="18"/>
              </w:rPr>
              <w:t>study_participants</w:t>
            </w:r>
          </w:p>
        </w:tc>
        <w:tc>
          <w:tcPr>
            <w:tcW w:type="dxa" w:w="3120"/>
          </w:tcPr>
          <w:p>
            <w:pPr>
              <w:spacing w:line="240" w:lineRule="auto" w:after="0"/>
            </w:pPr>
            <w:r/>
            <w:r>
              <w:rPr>
                <w:rFonts w:ascii="Times New Roman" w:hAnsi="Times New Roman"/>
                <w:b w:val="0"/>
                <w:i w:val="0"/>
                <w:sz w:val="18"/>
              </w:rPr>
              <w:t>role</w:t>
            </w:r>
          </w:p>
        </w:tc>
        <w:tc>
          <w:tcPr>
            <w:tcW w:type="dxa" w:w="3120"/>
          </w:tcPr>
          <w:p>
            <w:pPr>
              <w:spacing w:line="240" w:lineRule="auto" w:after="0"/>
            </w:pPr>
            <w:r/>
            <w:r>
              <w:rPr>
                <w:rFonts w:ascii="Times New Roman" w:hAnsi="Times New Roman"/>
                <w:b w:val="0"/>
                <w:i w:val="0"/>
                <w:sz w:val="18"/>
              </w:rPr>
              <w:t>buyer / seller (→ X1–X4 with Mode)</w:t>
            </w:r>
          </w:p>
        </w:tc>
      </w:tr>
      <w:tr>
        <w:tc>
          <w:tcPr>
            <w:tcW w:type="dxa" w:w="3120"/>
          </w:tcPr>
          <w:p>
            <w:pPr>
              <w:spacing w:line="240" w:lineRule="auto" w:after="0"/>
            </w:pPr>
            <w:r/>
            <w:r>
              <w:rPr>
                <w:rFonts w:ascii="Times New Roman" w:hAnsi="Times New Roman"/>
                <w:b w:val="0"/>
                <w:i w:val="0"/>
                <w:sz w:val="18"/>
              </w:rPr>
              <w:t>study_participants</w:t>
            </w:r>
          </w:p>
        </w:tc>
        <w:tc>
          <w:tcPr>
            <w:tcW w:type="dxa" w:w="3120"/>
          </w:tcPr>
          <w:p>
            <w:pPr>
              <w:spacing w:line="240" w:lineRule="auto" w:after="0"/>
            </w:pPr>
            <w:r/>
            <w:r>
              <w:rPr>
                <w:rFonts w:ascii="Times New Roman" w:hAnsi="Times New Roman"/>
                <w:b w:val="0"/>
                <w:i w:val="0"/>
                <w:sz w:val="18"/>
              </w:rPr>
              <w:t>attention_check_pass</w:t>
            </w:r>
          </w:p>
        </w:tc>
        <w:tc>
          <w:tcPr>
            <w:tcW w:type="dxa" w:w="3120"/>
          </w:tcPr>
          <w:p>
            <w:pPr>
              <w:spacing w:line="240" w:lineRule="auto" w:after="0"/>
            </w:pPr>
            <w:r/>
            <w:r>
              <w:rPr>
                <w:rFonts w:ascii="Times New Roman" w:hAnsi="Times New Roman"/>
                <w:b w:val="0"/>
                <w:i w:val="0"/>
                <w:sz w:val="18"/>
              </w:rPr>
              <w:t>ENTIRELY NULL — not captured</w:t>
            </w:r>
          </w:p>
        </w:tc>
      </w:tr>
      <w:tr>
        <w:tc>
          <w:tcPr>
            <w:tcW w:type="dxa" w:w="3120"/>
          </w:tcPr>
          <w:p>
            <w:pPr>
              <w:spacing w:line="240" w:lineRule="auto" w:after="0"/>
            </w:pPr>
            <w:r/>
            <w:r>
              <w:rPr>
                <w:rFonts w:ascii="Times New Roman" w:hAnsi="Times New Roman"/>
                <w:b w:val="0"/>
                <w:i w:val="0"/>
                <w:sz w:val="18"/>
              </w:rPr>
              <w:t>study_participants</w:t>
            </w:r>
          </w:p>
        </w:tc>
        <w:tc>
          <w:tcPr>
            <w:tcW w:type="dxa" w:w="3120"/>
          </w:tcPr>
          <w:p>
            <w:pPr>
              <w:spacing w:line="240" w:lineRule="auto" w:after="0"/>
            </w:pPr>
            <w:r/>
            <w:r>
              <w:rPr>
                <w:rFonts w:ascii="Times New Roman" w:hAnsi="Times New Roman"/>
                <w:b w:val="0"/>
                <w:i w:val="0"/>
                <w:sz w:val="18"/>
              </w:rPr>
              <w:t>excluded / test_data</w:t>
            </w:r>
          </w:p>
        </w:tc>
        <w:tc>
          <w:tcPr>
            <w:tcW w:type="dxa" w:w="3120"/>
          </w:tcPr>
          <w:p>
            <w:pPr>
              <w:spacing w:line="240" w:lineRule="auto" w:after="0"/>
            </w:pPr>
            <w:r/>
            <w:r>
              <w:rPr>
                <w:rFonts w:ascii="Times New Roman" w:hAnsi="Times New Roman"/>
                <w:b w:val="0"/>
                <w:i w:val="0"/>
                <w:sz w:val="18"/>
              </w:rPr>
              <w:t>All 0</w:t>
            </w:r>
          </w:p>
        </w:tc>
      </w:tr>
      <w:tr>
        <w:tc>
          <w:tcPr>
            <w:tcW w:type="dxa" w:w="3120"/>
          </w:tcPr>
          <w:p>
            <w:pPr>
              <w:spacing w:line="240" w:lineRule="auto" w:after="0"/>
            </w:pPr>
            <w:r/>
            <w:r>
              <w:rPr>
                <w:rFonts w:ascii="Times New Roman" w:hAnsi="Times New Roman"/>
                <w:b w:val="0"/>
                <w:i w:val="0"/>
                <w:sz w:val="18"/>
              </w:rPr>
              <w:t>participant_responses</w:t>
            </w:r>
          </w:p>
        </w:tc>
        <w:tc>
          <w:tcPr>
            <w:tcW w:type="dxa" w:w="3120"/>
          </w:tcPr>
          <w:p>
            <w:pPr>
              <w:spacing w:line="240" w:lineRule="auto" w:after="0"/>
            </w:pPr>
            <w:r/>
            <w:r>
              <w:rPr>
                <w:rFonts w:ascii="Times New Roman" w:hAnsi="Times New Roman"/>
                <w:b w:val="0"/>
                <w:i w:val="0"/>
                <w:sz w:val="18"/>
              </w:rPr>
              <w:t>screen=post_survey</w:t>
            </w:r>
          </w:p>
        </w:tc>
        <w:tc>
          <w:tcPr>
            <w:tcW w:type="dxa" w:w="3120"/>
          </w:tcPr>
          <w:p>
            <w:pPr>
              <w:spacing w:line="240" w:lineRule="auto" w:after="0"/>
            </w:pPr>
            <w:r/>
            <w:r>
              <w:rPr>
                <w:rFonts w:ascii="Times New Roman" w:hAnsi="Times New Roman"/>
                <w:b w:val="0"/>
                <w:i w:val="0"/>
                <w:sz w:val="18"/>
              </w:rPr>
              <w:t>9 Likert DVs (1–7) + free_text</w:t>
            </w:r>
          </w:p>
        </w:tc>
      </w:tr>
      <w:tr>
        <w:tc>
          <w:tcPr>
            <w:tcW w:type="dxa" w:w="3120"/>
          </w:tcPr>
          <w:p>
            <w:pPr>
              <w:spacing w:line="240" w:lineRule="auto" w:after="0"/>
            </w:pPr>
            <w:r/>
            <w:r>
              <w:rPr>
                <w:rFonts w:ascii="Times New Roman" w:hAnsi="Times New Roman"/>
                <w:b w:val="0"/>
                <w:i w:val="0"/>
                <w:sz w:val="18"/>
              </w:rPr>
              <w:t>participant_responses</w:t>
            </w:r>
          </w:p>
        </w:tc>
        <w:tc>
          <w:tcPr>
            <w:tcW w:type="dxa" w:w="3120"/>
          </w:tcPr>
          <w:p>
            <w:pPr>
              <w:spacing w:line="240" w:lineRule="auto" w:after="0"/>
            </w:pPr>
            <w:r/>
            <w:r>
              <w:rPr>
                <w:rFonts w:ascii="Times New Roman" w:hAnsi="Times New Roman"/>
                <w:b w:val="0"/>
                <w:i w:val="0"/>
                <w:sz w:val="18"/>
              </w:rPr>
              <w:t>screen=engine/opponent_personality</w:t>
            </w:r>
          </w:p>
        </w:tc>
        <w:tc>
          <w:tcPr>
            <w:tcW w:type="dxa" w:w="3120"/>
          </w:tcPr>
          <w:p>
            <w:pPr>
              <w:spacing w:line="240" w:lineRule="auto" w:after="0"/>
            </w:pPr>
            <w:r/>
            <w:r>
              <w:rPr>
                <w:rFonts w:ascii="Times New Roman" w:hAnsi="Times New Roman"/>
                <w:b w:val="0"/>
                <w:i w:val="0"/>
                <w:sz w:val="18"/>
              </w:rPr>
              <w:t>Randomised opponent (covariate)</w:t>
            </w:r>
          </w:p>
        </w:tc>
      </w:tr>
      <w:tr>
        <w:tc>
          <w:tcPr>
            <w:tcW w:type="dxa" w:w="3120"/>
          </w:tcPr>
          <w:p>
            <w:pPr>
              <w:spacing w:line="240" w:lineRule="auto" w:after="0"/>
            </w:pPr>
            <w:r/>
            <w:r>
              <w:rPr>
                <w:rFonts w:ascii="Times New Roman" w:hAnsi="Times New Roman"/>
                <w:b w:val="0"/>
                <w:i w:val="0"/>
                <w:sz w:val="18"/>
              </w:rPr>
              <w:t>participant_responses</w:t>
            </w:r>
          </w:p>
        </w:tc>
        <w:tc>
          <w:tcPr>
            <w:tcW w:type="dxa" w:w="3120"/>
          </w:tcPr>
          <w:p>
            <w:pPr>
              <w:spacing w:line="240" w:lineRule="auto" w:after="0"/>
            </w:pPr>
            <w:r/>
            <w:r>
              <w:rPr>
                <w:rFonts w:ascii="Times New Roman" w:hAnsi="Times New Roman"/>
                <w:b w:val="0"/>
                <w:i w:val="0"/>
                <w:sz w:val="18"/>
              </w:rPr>
              <w:t>screen=context/personal_context</w:t>
            </w:r>
          </w:p>
        </w:tc>
        <w:tc>
          <w:tcPr>
            <w:tcW w:type="dxa" w:w="3120"/>
          </w:tcPr>
          <w:p>
            <w:pPr>
              <w:spacing w:line="240" w:lineRule="auto" w:after="0"/>
            </w:pPr>
            <w:r/>
            <w:r>
              <w:rPr>
                <w:rFonts w:ascii="Times New Roman" w:hAnsi="Times New Roman"/>
                <w:b w:val="0"/>
                <w:i w:val="0"/>
                <w:sz w:val="18"/>
              </w:rPr>
              <w:t>Delegated context (n=20)</w:t>
            </w:r>
          </w:p>
        </w:tc>
      </w:tr>
      <w:tr>
        <w:tc>
          <w:tcPr>
            <w:tcW w:type="dxa" w:w="3120"/>
          </w:tcPr>
          <w:p>
            <w:pPr>
              <w:spacing w:line="240" w:lineRule="auto" w:after="0"/>
            </w:pPr>
            <w:r/>
            <w:r>
              <w:rPr>
                <w:rFonts w:ascii="Times New Roman" w:hAnsi="Times New Roman"/>
                <w:b w:val="0"/>
                <w:i w:val="0"/>
                <w:sz w:val="18"/>
              </w:rPr>
              <w:t>sessions</w:t>
            </w:r>
          </w:p>
        </w:tc>
        <w:tc>
          <w:tcPr>
            <w:tcW w:type="dxa" w:w="3120"/>
          </w:tcPr>
          <w:p>
            <w:pPr>
              <w:spacing w:line="240" w:lineRule="auto" w:after="0"/>
            </w:pPr>
            <w:r/>
            <w:r>
              <w:rPr>
                <w:rFonts w:ascii="Times New Roman" w:hAnsi="Times New Roman"/>
                <w:b w:val="0"/>
                <w:i w:val="0"/>
                <w:sz w:val="18"/>
              </w:rPr>
              <w:t>outcome_type / outcome_terms_json</w:t>
            </w:r>
          </w:p>
        </w:tc>
        <w:tc>
          <w:tcPr>
            <w:tcW w:type="dxa" w:w="3120"/>
          </w:tcPr>
          <w:p>
            <w:pPr>
              <w:spacing w:line="240" w:lineRule="auto" w:after="0"/>
            </w:pPr>
            <w:r/>
            <w:r>
              <w:rPr>
                <w:rFonts w:ascii="Times New Roman" w:hAnsi="Times New Roman"/>
                <w:b w:val="0"/>
                <w:i w:val="0"/>
                <w:sz w:val="18"/>
              </w:rPr>
              <w:t>agreed/rejected/impasse/aborted; {price}</w:t>
            </w:r>
          </w:p>
        </w:tc>
      </w:tr>
      <w:tr>
        <w:tc>
          <w:tcPr>
            <w:tcW w:type="dxa" w:w="3120"/>
          </w:tcPr>
          <w:p>
            <w:pPr>
              <w:spacing w:line="240" w:lineRule="auto" w:after="0"/>
            </w:pPr>
            <w:r/>
            <w:r>
              <w:rPr>
                <w:rFonts w:ascii="Times New Roman" w:hAnsi="Times New Roman"/>
                <w:b w:val="0"/>
                <w:i w:val="0"/>
                <w:sz w:val="18"/>
              </w:rPr>
              <w:t>sessions</w:t>
            </w:r>
          </w:p>
        </w:tc>
        <w:tc>
          <w:tcPr>
            <w:tcW w:type="dxa" w:w="3120"/>
          </w:tcPr>
          <w:p>
            <w:pPr>
              <w:spacing w:line="240" w:lineRule="auto" w:after="0"/>
            </w:pPr>
            <w:r/>
            <w:r>
              <w:rPr>
                <w:rFonts w:ascii="Times New Roman" w:hAnsi="Times New Roman"/>
                <w:b w:val="0"/>
                <w:i w:val="0"/>
                <w:sz w:val="18"/>
              </w:rPr>
              <w:t>scenario_pack_json</w:t>
            </w:r>
          </w:p>
        </w:tc>
        <w:tc>
          <w:tcPr>
            <w:tcW w:type="dxa" w:w="3120"/>
          </w:tcPr>
          <w:p>
            <w:pPr>
              <w:spacing w:line="240" w:lineRule="auto" w:after="0"/>
            </w:pPr>
            <w:r/>
            <w:r>
              <w:rPr>
                <w:rFonts w:ascii="Times New Roman" w:hAnsi="Times New Roman"/>
                <w:b w:val="0"/>
                <w:i w:val="0"/>
                <w:sz w:val="18"/>
              </w:rPr>
              <w:t>Fixed ZOPA 22,500–23,500 (pie $1,000)</w:t>
            </w:r>
          </w:p>
        </w:tc>
      </w:tr>
      <w:tr>
        <w:tc>
          <w:tcPr>
            <w:tcW w:type="dxa" w:w="3120"/>
          </w:tcPr>
          <w:p>
            <w:pPr>
              <w:spacing w:line="240" w:lineRule="auto" w:after="0"/>
            </w:pPr>
            <w:r/>
            <w:r>
              <w:rPr>
                <w:rFonts w:ascii="Times New Roman" w:hAnsi="Times New Roman"/>
                <w:b w:val="0"/>
                <w:i w:val="0"/>
                <w:sz w:val="18"/>
              </w:rPr>
              <w:t>turns</w:t>
            </w:r>
          </w:p>
        </w:tc>
        <w:tc>
          <w:tcPr>
            <w:tcW w:type="dxa" w:w="3120"/>
          </w:tcPr>
          <w:p>
            <w:pPr>
              <w:spacing w:line="240" w:lineRule="auto" w:after="0"/>
            </w:pPr>
            <w:r/>
            <w:r>
              <w:rPr>
                <w:rFonts w:ascii="Times New Roman" w:hAnsi="Times New Roman"/>
                <w:b w:val="0"/>
                <w:i w:val="0"/>
                <w:sz w:val="18"/>
              </w:rPr>
              <w:t>tool_calls_json</w:t>
            </w:r>
          </w:p>
        </w:tc>
        <w:tc>
          <w:tcPr>
            <w:tcW w:type="dxa" w:w="3120"/>
          </w:tcPr>
          <w:p>
            <w:pPr>
              <w:spacing w:line="240" w:lineRule="auto" w:after="0"/>
            </w:pPr>
            <w:r/>
            <w:r>
              <w:rPr>
                <w:rFonts w:ascii="Times New Roman" w:hAnsi="Times New Roman"/>
                <w:b w:val="0"/>
                <w:i w:val="0"/>
                <w:sz w:val="18"/>
              </w:rPr>
              <w:t>submit_proposal{action,price} / send_message</w:t>
            </w:r>
          </w:p>
        </w:tc>
      </w:tr>
      <w:tr>
        <w:tc>
          <w:tcPr>
            <w:tcW w:type="dxa" w:w="3120"/>
          </w:tcPr>
          <w:p>
            <w:pPr>
              <w:spacing w:line="240" w:lineRule="auto" w:after="0"/>
            </w:pPr>
            <w:r/>
            <w:r>
              <w:rPr>
                <w:rFonts w:ascii="Times New Roman" w:hAnsi="Times New Roman"/>
                <w:b w:val="0"/>
                <w:i w:val="0"/>
                <w:sz w:val="18"/>
              </w:rPr>
              <w:t>orchestrator_decisions</w:t>
            </w:r>
          </w:p>
        </w:tc>
        <w:tc>
          <w:tcPr>
            <w:tcW w:type="dxa" w:w="3120"/>
          </w:tcPr>
          <w:p>
            <w:pPr>
              <w:spacing w:line="240" w:lineRule="auto" w:after="0"/>
            </w:pPr>
            <w:r/>
            <w:r>
              <w:rPr>
                <w:rFonts w:ascii="Times New Roman" w:hAnsi="Times New Roman"/>
                <w:b w:val="0"/>
                <w:i w:val="0"/>
                <w:sz w:val="18"/>
              </w:rPr>
              <w:t>tool_name</w:t>
            </w:r>
          </w:p>
        </w:tc>
        <w:tc>
          <w:tcPr>
            <w:tcW w:type="dxa" w:w="3120"/>
          </w:tcPr>
          <w:p>
            <w:pPr>
              <w:spacing w:line="240" w:lineRule="auto" w:after="0"/>
            </w:pPr>
            <w:r/>
            <w:r>
              <w:rPr>
                <w:rFonts w:ascii="Times New Roman" w:hAnsi="Times New Roman"/>
                <w:b w:val="0"/>
                <w:i w:val="0"/>
                <w:sz w:val="18"/>
              </w:rPr>
              <w:t>request_turn/declare_outcome/broadcast/pause</w:t>
            </w:r>
          </w:p>
        </w:tc>
      </w:tr>
      <w:tr>
        <w:tc>
          <w:tcPr>
            <w:tcW w:type="dxa" w:w="3120"/>
          </w:tcPr>
          <w:p>
            <w:pPr>
              <w:spacing w:line="240" w:lineRule="auto" w:after="0"/>
            </w:pPr>
            <w:r/>
            <w:r>
              <w:rPr>
                <w:rFonts w:ascii="Times New Roman" w:hAnsi="Times New Roman"/>
                <w:b w:val="0"/>
                <w:i w:val="0"/>
                <w:sz w:val="18"/>
              </w:rPr>
              <w:t>participant_events</w:t>
            </w:r>
          </w:p>
        </w:tc>
        <w:tc>
          <w:tcPr>
            <w:tcW w:type="dxa" w:w="3120"/>
          </w:tcPr>
          <w:p>
            <w:pPr>
              <w:spacing w:line="240" w:lineRule="auto" w:after="0"/>
            </w:pPr>
            <w:r/>
            <w:r>
              <w:rPr>
                <w:rFonts w:ascii="Times New Roman" w:hAnsi="Times New Roman"/>
                <w:b w:val="0"/>
                <w:i w:val="0"/>
                <w:sz w:val="18"/>
              </w:rPr>
              <w:t>event_type/payload_json</w:t>
            </w:r>
          </w:p>
        </w:tc>
        <w:tc>
          <w:tcPr>
            <w:tcW w:type="dxa" w:w="3120"/>
          </w:tcPr>
          <w:p>
            <w:pPr>
              <w:spacing w:line="240" w:lineRule="auto" w:after="0"/>
            </w:pPr>
            <w:r/>
            <w:r>
              <w:rPr>
                <w:rFonts w:ascii="Times New Roman" w:hAnsi="Times New Roman"/>
                <w:b w:val="0"/>
                <w:i w:val="0"/>
                <w:sz w:val="18"/>
              </w:rPr>
              <w:t>dwell/idle/scroll/listing/integrity/human-turn</w:t>
            </w:r>
          </w:p>
        </w:tc>
      </w:tr>
      <w:tr>
        <w:tc>
          <w:tcPr>
            <w:tcW w:type="dxa" w:w="3120"/>
          </w:tcPr>
          <w:p>
            <w:pPr>
              <w:spacing w:line="240" w:lineRule="auto" w:after="0"/>
            </w:pPr>
            <w:r/>
            <w:r>
              <w:rPr>
                <w:rFonts w:ascii="Times New Roman" w:hAnsi="Times New Roman"/>
                <w:b w:val="0"/>
                <w:i w:val="0"/>
                <w:sz w:val="18"/>
              </w:rPr>
              <w:t>behavior_prompts</w:t>
            </w:r>
          </w:p>
        </w:tc>
        <w:tc>
          <w:tcPr>
            <w:tcW w:type="dxa" w:w="3120"/>
          </w:tcPr>
          <w:p>
            <w:pPr>
              <w:spacing w:line="240" w:lineRule="auto" w:after="0"/>
            </w:pPr>
            <w:r/>
            <w:r>
              <w:rPr>
                <w:rFonts w:ascii="Times New Roman" w:hAnsi="Times New Roman"/>
                <w:b w:val="0"/>
                <w:i w:val="0"/>
                <w:sz w:val="18"/>
              </w:rPr>
              <w:t>prompt_text</w:t>
            </w:r>
          </w:p>
        </w:tc>
        <w:tc>
          <w:tcPr>
            <w:tcW w:type="dxa" w:w="3120"/>
          </w:tcPr>
          <w:p>
            <w:pPr>
              <w:spacing w:line="240" w:lineRule="auto" w:after="0"/>
            </w:pPr>
            <w:r/>
            <w:r>
              <w:rPr>
                <w:rFonts w:ascii="Times New Roman" w:hAnsi="Times New Roman"/>
                <w:b w:val="0"/>
                <w:i w:val="0"/>
                <w:sz w:val="18"/>
              </w:rPr>
              <w:t>Delegated instructions (match_rating/mapped_signals NULL)</w:t>
            </w:r>
          </w:p>
        </w:tc>
      </w:tr>
      <w:tr>
        <w:tc>
          <w:tcPr>
            <w:tcW w:type="dxa" w:w="3120"/>
          </w:tcPr>
          <w:p>
            <w:pPr>
              <w:spacing w:line="240" w:lineRule="auto" w:after="0"/>
            </w:pPr>
            <w:r/>
            <w:r>
              <w:rPr>
                <w:rFonts w:ascii="Times New Roman" w:hAnsi="Times New Roman"/>
                <w:b w:val="0"/>
                <w:i w:val="0"/>
                <w:sz w:val="18"/>
              </w:rPr>
              <w:t>outcomes / scores</w:t>
            </w:r>
          </w:p>
        </w:tc>
        <w:tc>
          <w:tcPr>
            <w:tcW w:type="dxa" w:w="3120"/>
          </w:tcPr>
          <w:p>
            <w:pPr>
              <w:spacing w:line="240" w:lineRule="auto" w:after="0"/>
            </w:pPr>
            <w:r/>
            <w:r>
              <w:rPr>
                <w:rFonts w:ascii="Times New Roman" w:hAnsi="Times New Roman"/>
                <w:b w:val="0"/>
                <w:i w:val="0"/>
                <w:sz w:val="18"/>
              </w:rPr>
              <w:t>(empty)</w:t>
            </w:r>
          </w:p>
        </w:tc>
        <w:tc>
          <w:tcPr>
            <w:tcW w:type="dxa" w:w="3120"/>
          </w:tcPr>
          <w:p>
            <w:pPr>
              <w:spacing w:line="240" w:lineRule="auto" w:after="0"/>
            </w:pPr>
            <w:r/>
            <w:r>
              <w:rPr>
                <w:rFonts w:ascii="Times New Roman" w:hAnsi="Times New Roman"/>
                <w:b w:val="0"/>
                <w:i w:val="0"/>
                <w:sz w:val="18"/>
              </w:rPr>
              <w:t>No utility / judge scores — not analysable</w:t>
            </w:r>
          </w:p>
        </w:tc>
      </w:tr>
    </w:tbl>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Base-Table Row Counts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4680"/>
        <w:gridCol w:w="4680"/>
      </w:tblGrid>
      <w:tr>
        <w:tc>
          <w:tcPr>
            <w:tcW w:type="dxa" w:w="4680"/>
            <w:tcBorders>
              <w:bottom w:val="single" w:sz="4" w:color="000000"/>
            </w:tcBorders>
          </w:tcPr>
          <w:p>
            <w:pPr>
              <w:spacing w:line="240" w:lineRule="auto" w:after="0"/>
            </w:pPr>
            <w:r/>
            <w:r>
              <w:rPr>
                <w:rFonts w:ascii="Times New Roman" w:hAnsi="Times New Roman"/>
                <w:b/>
                <w:i w:val="0"/>
                <w:sz w:val="18"/>
              </w:rPr>
              <w:t>Table</w:t>
            </w:r>
          </w:p>
        </w:tc>
        <w:tc>
          <w:tcPr>
            <w:tcW w:type="dxa" w:w="4680"/>
            <w:tcBorders>
              <w:bottom w:val="single" w:sz="4" w:color="000000"/>
            </w:tcBorders>
          </w:tcPr>
          <w:p>
            <w:pPr>
              <w:spacing w:line="240" w:lineRule="auto" w:after="0"/>
            </w:pPr>
            <w:r/>
            <w:r>
              <w:rPr>
                <w:rFonts w:ascii="Times New Roman" w:hAnsi="Times New Roman"/>
                <w:b/>
                <w:i w:val="0"/>
                <w:sz w:val="18"/>
              </w:rPr>
              <w:t>Rows</w:t>
            </w:r>
          </w:p>
        </w:tc>
      </w:tr>
      <w:tr>
        <w:tc>
          <w:tcPr>
            <w:tcW w:type="dxa" w:w="4680"/>
          </w:tcPr>
          <w:p>
            <w:pPr>
              <w:spacing w:line="240" w:lineRule="auto" w:after="0"/>
            </w:pPr>
            <w:r/>
            <w:r>
              <w:rPr>
                <w:rFonts w:ascii="Times New Roman" w:hAnsi="Times New Roman"/>
                <w:b w:val="0"/>
                <w:i w:val="0"/>
                <w:sz w:val="18"/>
              </w:rPr>
              <w:t>behavior_prompts</w:t>
            </w:r>
          </w:p>
        </w:tc>
        <w:tc>
          <w:tcPr>
            <w:tcW w:type="dxa" w:w="4680"/>
          </w:tcPr>
          <w:p>
            <w:pPr>
              <w:spacing w:line="240" w:lineRule="auto" w:after="0"/>
            </w:pPr>
            <w:r/>
            <w:r>
              <w:rPr>
                <w:rFonts w:ascii="Times New Roman" w:hAnsi="Times New Roman"/>
                <w:b w:val="0"/>
                <w:i w:val="0"/>
                <w:sz w:val="18"/>
              </w:rPr>
              <w:t>21</w:t>
            </w:r>
          </w:p>
        </w:tc>
      </w:tr>
      <w:tr>
        <w:tc>
          <w:tcPr>
            <w:tcW w:type="dxa" w:w="4680"/>
          </w:tcPr>
          <w:p>
            <w:pPr>
              <w:spacing w:line="240" w:lineRule="auto" w:after="0"/>
            </w:pPr>
            <w:r/>
            <w:r>
              <w:rPr>
                <w:rFonts w:ascii="Times New Roman" w:hAnsi="Times New Roman"/>
                <w:b w:val="0"/>
                <w:i w:val="0"/>
                <w:sz w:val="18"/>
              </w:rPr>
              <w:t>orchestrator_decisions</w:t>
            </w:r>
          </w:p>
        </w:tc>
        <w:tc>
          <w:tcPr>
            <w:tcW w:type="dxa" w:w="4680"/>
          </w:tcPr>
          <w:p>
            <w:pPr>
              <w:spacing w:line="240" w:lineRule="auto" w:after="0"/>
            </w:pPr>
            <w:r/>
            <w:r>
              <w:rPr>
                <w:rFonts w:ascii="Times New Roman" w:hAnsi="Times New Roman"/>
                <w:b w:val="0"/>
                <w:i w:val="0"/>
                <w:sz w:val="18"/>
              </w:rPr>
              <w:t>582</w:t>
            </w:r>
          </w:p>
        </w:tc>
      </w:tr>
      <w:tr>
        <w:tc>
          <w:tcPr>
            <w:tcW w:type="dxa" w:w="4680"/>
          </w:tcPr>
          <w:p>
            <w:pPr>
              <w:spacing w:line="240" w:lineRule="auto" w:after="0"/>
            </w:pPr>
            <w:r/>
            <w:r>
              <w:rPr>
                <w:rFonts w:ascii="Times New Roman" w:hAnsi="Times New Roman"/>
                <w:b w:val="0"/>
                <w:i w:val="0"/>
                <w:sz w:val="18"/>
              </w:rPr>
              <w:t>outcomes</w:t>
            </w:r>
          </w:p>
        </w:tc>
        <w:tc>
          <w:tcPr>
            <w:tcW w:type="dxa" w:w="4680"/>
          </w:tcPr>
          <w:p>
            <w:pPr>
              <w:spacing w:line="240" w:lineRule="auto" w:after="0"/>
            </w:pPr>
            <w:r/>
            <w:r>
              <w:rPr>
                <w:rFonts w:ascii="Times New Roman" w:hAnsi="Times New Roman"/>
                <w:b w:val="0"/>
                <w:i w:val="0"/>
                <w:sz w:val="18"/>
              </w:rPr>
              <w:t>0</w:t>
            </w:r>
          </w:p>
        </w:tc>
      </w:tr>
      <w:tr>
        <w:tc>
          <w:tcPr>
            <w:tcW w:type="dxa" w:w="4680"/>
          </w:tcPr>
          <w:p>
            <w:pPr>
              <w:spacing w:line="240" w:lineRule="auto" w:after="0"/>
            </w:pPr>
            <w:r/>
            <w:r>
              <w:rPr>
                <w:rFonts w:ascii="Times New Roman" w:hAnsi="Times New Roman"/>
                <w:b w:val="0"/>
                <w:i w:val="0"/>
                <w:sz w:val="18"/>
              </w:rPr>
              <w:t>participant_events</w:t>
            </w:r>
          </w:p>
        </w:tc>
        <w:tc>
          <w:tcPr>
            <w:tcW w:type="dxa" w:w="4680"/>
          </w:tcPr>
          <w:p>
            <w:pPr>
              <w:spacing w:line="240" w:lineRule="auto" w:after="0"/>
            </w:pPr>
            <w:r/>
            <w:r>
              <w:rPr>
                <w:rFonts w:ascii="Times New Roman" w:hAnsi="Times New Roman"/>
                <w:b w:val="0"/>
                <w:i w:val="0"/>
                <w:sz w:val="18"/>
              </w:rPr>
              <w:t>6601</w:t>
            </w:r>
          </w:p>
        </w:tc>
      </w:tr>
      <w:tr>
        <w:tc>
          <w:tcPr>
            <w:tcW w:type="dxa" w:w="4680"/>
          </w:tcPr>
          <w:p>
            <w:pPr>
              <w:spacing w:line="240" w:lineRule="auto" w:after="0"/>
            </w:pPr>
            <w:r/>
            <w:r>
              <w:rPr>
                <w:rFonts w:ascii="Times New Roman" w:hAnsi="Times New Roman"/>
                <w:b w:val="0"/>
                <w:i w:val="0"/>
                <w:sz w:val="18"/>
              </w:rPr>
              <w:t>participant_responses</w:t>
            </w:r>
          </w:p>
        </w:tc>
        <w:tc>
          <w:tcPr>
            <w:tcW w:type="dxa" w:w="4680"/>
          </w:tcPr>
          <w:p>
            <w:pPr>
              <w:spacing w:line="240" w:lineRule="auto" w:after="0"/>
            </w:pPr>
            <w:r/>
            <w:r>
              <w:rPr>
                <w:rFonts w:ascii="Times New Roman" w:hAnsi="Times New Roman"/>
                <w:b w:val="0"/>
                <w:i w:val="0"/>
                <w:sz w:val="18"/>
              </w:rPr>
              <w:t>576</w:t>
            </w:r>
          </w:p>
        </w:tc>
      </w:tr>
      <w:tr>
        <w:tc>
          <w:tcPr>
            <w:tcW w:type="dxa" w:w="4680"/>
          </w:tcPr>
          <w:p>
            <w:pPr>
              <w:spacing w:line="240" w:lineRule="auto" w:after="0"/>
            </w:pPr>
            <w:r/>
            <w:r>
              <w:rPr>
                <w:rFonts w:ascii="Times New Roman" w:hAnsi="Times New Roman"/>
                <w:b w:val="0"/>
                <w:i w:val="0"/>
                <w:sz w:val="18"/>
              </w:rPr>
              <w:t>participants</w:t>
            </w:r>
          </w:p>
        </w:tc>
        <w:tc>
          <w:tcPr>
            <w:tcW w:type="dxa" w:w="4680"/>
          </w:tcPr>
          <w:p>
            <w:pPr>
              <w:spacing w:line="240" w:lineRule="auto" w:after="0"/>
            </w:pPr>
            <w:r/>
            <w:r>
              <w:rPr>
                <w:rFonts w:ascii="Times New Roman" w:hAnsi="Times New Roman"/>
                <w:b w:val="0"/>
                <w:i w:val="0"/>
                <w:sz w:val="18"/>
              </w:rPr>
              <w:t>92</w:t>
            </w:r>
          </w:p>
        </w:tc>
      </w:tr>
      <w:tr>
        <w:tc>
          <w:tcPr>
            <w:tcW w:type="dxa" w:w="4680"/>
          </w:tcPr>
          <w:p>
            <w:pPr>
              <w:spacing w:line="240" w:lineRule="auto" w:after="0"/>
            </w:pPr>
            <w:r/>
            <w:r>
              <w:rPr>
                <w:rFonts w:ascii="Times New Roman" w:hAnsi="Times New Roman"/>
                <w:b w:val="0"/>
                <w:i w:val="0"/>
                <w:sz w:val="18"/>
              </w:rPr>
              <w:t>scores</w:t>
            </w:r>
          </w:p>
        </w:tc>
        <w:tc>
          <w:tcPr>
            <w:tcW w:type="dxa" w:w="4680"/>
          </w:tcPr>
          <w:p>
            <w:pPr>
              <w:spacing w:line="240" w:lineRule="auto" w:after="0"/>
            </w:pPr>
            <w:r/>
            <w:r>
              <w:rPr>
                <w:rFonts w:ascii="Times New Roman" w:hAnsi="Times New Roman"/>
                <w:b w:val="0"/>
                <w:i w:val="0"/>
                <w:sz w:val="18"/>
              </w:rPr>
              <w:t>0</w:t>
            </w:r>
          </w:p>
        </w:tc>
      </w:tr>
      <w:tr>
        <w:tc>
          <w:tcPr>
            <w:tcW w:type="dxa" w:w="4680"/>
          </w:tcPr>
          <w:p>
            <w:pPr>
              <w:spacing w:line="240" w:lineRule="auto" w:after="0"/>
            </w:pPr>
            <w:r/>
            <w:r>
              <w:rPr>
                <w:rFonts w:ascii="Times New Roman" w:hAnsi="Times New Roman"/>
                <w:b w:val="0"/>
                <w:i w:val="0"/>
                <w:sz w:val="18"/>
              </w:rPr>
              <w:t>sessions</w:t>
            </w:r>
          </w:p>
        </w:tc>
        <w:tc>
          <w:tcPr>
            <w:tcW w:type="dxa" w:w="4680"/>
          </w:tcPr>
          <w:p>
            <w:pPr>
              <w:spacing w:line="240" w:lineRule="auto" w:after="0"/>
            </w:pPr>
            <w:r/>
            <w:r>
              <w:rPr>
                <w:rFonts w:ascii="Times New Roman" w:hAnsi="Times New Roman"/>
                <w:b w:val="0"/>
                <w:i w:val="0"/>
                <w:sz w:val="18"/>
              </w:rPr>
              <w:t>46</w:t>
            </w:r>
          </w:p>
        </w:tc>
      </w:tr>
      <w:tr>
        <w:tc>
          <w:tcPr>
            <w:tcW w:type="dxa" w:w="4680"/>
          </w:tcPr>
          <w:p>
            <w:pPr>
              <w:spacing w:line="240" w:lineRule="auto" w:after="0"/>
            </w:pPr>
            <w:r/>
            <w:r>
              <w:rPr>
                <w:rFonts w:ascii="Times New Roman" w:hAnsi="Times New Roman"/>
                <w:b w:val="0"/>
                <w:i w:val="0"/>
                <w:sz w:val="18"/>
              </w:rPr>
              <w:t>study_participants</w:t>
            </w:r>
          </w:p>
        </w:tc>
        <w:tc>
          <w:tcPr>
            <w:tcW w:type="dxa" w:w="4680"/>
          </w:tcPr>
          <w:p>
            <w:pPr>
              <w:spacing w:line="240" w:lineRule="auto" w:after="0"/>
            </w:pPr>
            <w:r/>
            <w:r>
              <w:rPr>
                <w:rFonts w:ascii="Times New Roman" w:hAnsi="Times New Roman"/>
                <w:b w:val="0"/>
                <w:i w:val="0"/>
                <w:sz w:val="18"/>
              </w:rPr>
              <w:t>59</w:t>
            </w:r>
          </w:p>
        </w:tc>
      </w:tr>
      <w:tr>
        <w:tc>
          <w:tcPr>
            <w:tcW w:type="dxa" w:w="4680"/>
          </w:tcPr>
          <w:p>
            <w:pPr>
              <w:spacing w:line="240" w:lineRule="auto" w:after="0"/>
            </w:pPr>
            <w:r/>
            <w:r>
              <w:rPr>
                <w:rFonts w:ascii="Times New Roman" w:hAnsi="Times New Roman"/>
                <w:b w:val="0"/>
                <w:i w:val="0"/>
                <w:sz w:val="18"/>
              </w:rPr>
              <w:t>turns</w:t>
            </w:r>
          </w:p>
        </w:tc>
        <w:tc>
          <w:tcPr>
            <w:tcW w:type="dxa" w:w="4680"/>
          </w:tcPr>
          <w:p>
            <w:pPr>
              <w:spacing w:line="240" w:lineRule="auto" w:after="0"/>
            </w:pPr>
            <w:r/>
            <w:r>
              <w:rPr>
                <w:rFonts w:ascii="Times New Roman" w:hAnsi="Times New Roman"/>
                <w:b w:val="0"/>
                <w:i w:val="0"/>
                <w:sz w:val="18"/>
              </w:rPr>
              <w:t>532</w:t>
            </w:r>
          </w:p>
        </w:tc>
      </w:tr>
    </w:tbl>
    <w:p/>
    <w:p>
      <w:r>
        <w:br w:type="page"/>
      </w:r>
    </w:p>
    <w:p>
      <w:pPr>
        <w:pStyle w:val="Heading1"/>
      </w:pPr>
      <w:r>
        <w:t>Appendix B — Verbatim Open-Text</w:t>
      </w:r>
    </w:p>
    <w:p>
      <w:pPr>
        <w:pStyle w:val="Caption"/>
      </w:pPr>
      <w:r>
        <w:rPr>
          <w:rFonts w:ascii="Times New Roman" w:hAnsi="Times New Roman"/>
          <w:b/>
          <w:i w:val="0"/>
          <w:sz w:val="24"/>
        </w:rPr>
        <w:t xml:space="preserve">Table </w:t>
      </w:r>
      <w:r>
        <w:rPr>
          <w:rFonts w:ascii="Times New Roman" w:hAnsi="Times New Roman"/>
          <w:sz w:val="24"/>
        </w:rPr>
        <w:fldChar w:fldCharType="begin"/>
        <w:instrText xml:space="preserve">SEQ Table \* ARABIC</w:instrText>
        <w:fldChar w:fldCharType="separate"/>
        <w:fldChar w:fldCharType="end"/>
      </w:r>
      <w:r>
        <w:rPr>
          <w:rFonts w:ascii="Times New Roman" w:hAnsi="Times New Roman"/>
          <w:b/>
          <w:i w:val="0"/>
          <w:sz w:val="24"/>
        </w:rPr>
        <w:t xml:space="preserve">. </w:t>
      </w:r>
      <w:r>
        <w:rPr>
          <w:rFonts w:ascii="Times New Roman" w:hAnsi="Times New Roman"/>
          <w:b w:val="0"/>
          <w:i/>
          <w:sz w:val="24"/>
        </w:rPr>
        <w:t>Anonymised Verbatim Entries</w:t>
      </w:r>
    </w:p>
    <w:tbl>
      <w:tblPr>
        <w:tblW w:type="auto" w:w="0"/>
        <w:jc w:val="center"/>
        <w:tblLook w:firstColumn="1" w:firstRow="1" w:lastColumn="0" w:lastRow="0" w:noHBand="0" w:noVBand="1" w:val="04A0"/>
        <w:tblBorders>
          <w:top w:val="single" w:sz="4" w:color="000000"/>
          <w:bottom w:val="single" w:sz="4" w:color="000000"/>
          <w:left w:val="none" w:sz="4" w:color="000000"/>
          <w:right w:val="none" w:sz="4" w:color="000000"/>
          <w:insideV w:val="none" w:sz="4" w:color="000000"/>
          <w:insideH w:val="none" w:sz="4" w:color="000000"/>
        </w:tblBorders>
      </w:tblPr>
      <w:tblGrid>
        <w:gridCol w:w="1872"/>
        <w:gridCol w:w="1872"/>
        <w:gridCol w:w="1872"/>
        <w:gridCol w:w="1872"/>
        <w:gridCol w:w="1872"/>
      </w:tblGrid>
      <w:tr>
        <w:tc>
          <w:tcPr>
            <w:tcW w:type="dxa" w:w="1872"/>
            <w:tcBorders>
              <w:bottom w:val="single" w:sz="4" w:color="000000"/>
            </w:tcBorders>
          </w:tcPr>
          <w:p>
            <w:pPr>
              <w:spacing w:line="240" w:lineRule="auto" w:after="0"/>
            </w:pPr>
            <w:r/>
            <w:r>
              <w:rPr>
                <w:rFonts w:ascii="Times New Roman" w:hAnsi="Times New Roman"/>
                <w:b/>
                <w:i w:val="0"/>
                <w:sz w:val="18"/>
              </w:rPr>
              <w:t>ID</w:t>
            </w:r>
          </w:p>
        </w:tc>
        <w:tc>
          <w:tcPr>
            <w:tcW w:type="dxa" w:w="1872"/>
            <w:tcBorders>
              <w:bottom w:val="single" w:sz="4" w:color="000000"/>
            </w:tcBorders>
          </w:tcPr>
          <w:p>
            <w:pPr>
              <w:spacing w:line="240" w:lineRule="auto" w:after="0"/>
            </w:pPr>
            <w:r/>
            <w:r>
              <w:rPr>
                <w:rFonts w:ascii="Times New Roman" w:hAnsi="Times New Roman"/>
                <w:b/>
                <w:i w:val="0"/>
                <w:sz w:val="18"/>
              </w:rPr>
              <w:t>kind</w:t>
            </w:r>
          </w:p>
        </w:tc>
        <w:tc>
          <w:tcPr>
            <w:tcW w:type="dxa" w:w="1872"/>
            <w:tcBorders>
              <w:bottom w:val="single" w:sz="4" w:color="000000"/>
            </w:tcBorders>
          </w:tcPr>
          <w:p>
            <w:pPr>
              <w:spacing w:line="240" w:lineRule="auto" w:after="0"/>
            </w:pPr>
            <w:r/>
            <w:r>
              <w:rPr>
                <w:rFonts w:ascii="Times New Roman" w:hAnsi="Times New Roman"/>
                <w:b/>
                <w:i w:val="0"/>
                <w:sz w:val="18"/>
              </w:rPr>
              <w:t>exp</w:t>
            </w:r>
          </w:p>
        </w:tc>
        <w:tc>
          <w:tcPr>
            <w:tcW w:type="dxa" w:w="1872"/>
            <w:tcBorders>
              <w:bottom w:val="single" w:sz="4" w:color="000000"/>
            </w:tcBorders>
          </w:tcPr>
          <w:p>
            <w:pPr>
              <w:spacing w:line="240" w:lineRule="auto" w:after="0"/>
            </w:pPr>
            <w:r/>
            <w:r>
              <w:rPr>
                <w:rFonts w:ascii="Times New Roman" w:hAnsi="Times New Roman"/>
                <w:b/>
                <w:i w:val="0"/>
                <w:sz w:val="18"/>
              </w:rPr>
              <w:t>role</w:t>
            </w:r>
          </w:p>
        </w:tc>
        <w:tc>
          <w:tcPr>
            <w:tcW w:type="dxa" w:w="1872"/>
            <w:tcBorders>
              <w:bottom w:val="single" w:sz="4" w:color="000000"/>
            </w:tcBorders>
          </w:tcPr>
          <w:p>
            <w:pPr>
              <w:spacing w:line="240" w:lineRule="auto" w:after="0"/>
            </w:pPr>
            <w:r/>
            <w:r>
              <w:rPr>
                <w:rFonts w:ascii="Times New Roman" w:hAnsi="Times New Roman"/>
                <w:b/>
                <w:i w:val="0"/>
                <w:sz w:val="18"/>
              </w:rPr>
              <w:t>Verbatim text</w:t>
            </w:r>
          </w:p>
        </w:tc>
      </w:tr>
      <w:tr>
        <w:tc>
          <w:tcPr>
            <w:tcW w:type="dxa" w:w="1872"/>
          </w:tcPr>
          <w:p>
            <w:pPr>
              <w:spacing w:line="240" w:lineRule="auto" w:after="0"/>
            </w:pPr>
            <w:r/>
            <w:r>
              <w:rPr>
                <w:rFonts w:ascii="Times New Roman" w:hAnsi="Times New Roman"/>
                <w:b w:val="0"/>
                <w:i w:val="0"/>
                <w:sz w:val="18"/>
              </w:rPr>
              <w:t>P01</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the study was well structured</w:t>
            </w:r>
          </w:p>
        </w:tc>
      </w:tr>
      <w:tr>
        <w:tc>
          <w:tcPr>
            <w:tcW w:type="dxa" w:w="1872"/>
          </w:tcPr>
          <w:p>
            <w:pPr>
              <w:spacing w:line="240" w:lineRule="auto" w:after="0"/>
            </w:pPr>
            <w:r/>
            <w:r>
              <w:rPr>
                <w:rFonts w:ascii="Times New Roman" w:hAnsi="Times New Roman"/>
                <w:b w:val="0"/>
                <w:i w:val="0"/>
                <w:sz w:val="18"/>
              </w:rPr>
              <w:t>P02</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think debating like that is a fun time, so this was a fun study to do</w:t>
            </w:r>
          </w:p>
        </w:tc>
      </w:tr>
      <w:tr>
        <w:tc>
          <w:tcPr>
            <w:tcW w:type="dxa" w:w="1872"/>
          </w:tcPr>
          <w:p>
            <w:pPr>
              <w:spacing w:line="240" w:lineRule="auto" w:after="0"/>
            </w:pPr>
            <w:r/>
            <w:r>
              <w:rPr>
                <w:rFonts w:ascii="Times New Roman" w:hAnsi="Times New Roman"/>
                <w:b w:val="0"/>
                <w:i w:val="0"/>
                <w:sz w:val="18"/>
              </w:rPr>
              <w:t>P03</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Super fun and interesting, I really like the AI negotiator, very skilled!</w:t>
            </w:r>
          </w:p>
        </w:tc>
      </w:tr>
      <w:tr>
        <w:tc>
          <w:tcPr>
            <w:tcW w:type="dxa" w:w="1872"/>
          </w:tcPr>
          <w:p>
            <w:pPr>
              <w:spacing w:line="240" w:lineRule="auto" w:after="0"/>
            </w:pPr>
            <w:r/>
            <w:r>
              <w:rPr>
                <w:rFonts w:ascii="Times New Roman" w:hAnsi="Times New Roman"/>
                <w:b w:val="0"/>
                <w:i w:val="0"/>
                <w:sz w:val="18"/>
              </w:rPr>
              <w:t>P04</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None.</w:t>
            </w:r>
          </w:p>
        </w:tc>
      </w:tr>
      <w:tr>
        <w:tc>
          <w:tcPr>
            <w:tcW w:type="dxa" w:w="1872"/>
          </w:tcPr>
          <w:p>
            <w:pPr>
              <w:spacing w:line="240" w:lineRule="auto" w:after="0"/>
            </w:pPr>
            <w:r/>
            <w:r>
              <w:rPr>
                <w:rFonts w:ascii="Times New Roman" w:hAnsi="Times New Roman"/>
                <w:b w:val="0"/>
                <w:i w:val="0"/>
                <w:sz w:val="18"/>
              </w:rPr>
              <w:t>P05</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Enjoyable</w:t>
            </w:r>
          </w:p>
        </w:tc>
      </w:tr>
      <w:tr>
        <w:tc>
          <w:tcPr>
            <w:tcW w:type="dxa" w:w="1872"/>
          </w:tcPr>
          <w:p>
            <w:pPr>
              <w:spacing w:line="240" w:lineRule="auto" w:after="0"/>
            </w:pPr>
            <w:r/>
            <w:r>
              <w:rPr>
                <w:rFonts w:ascii="Times New Roman" w:hAnsi="Times New Roman"/>
                <w:b w:val="0"/>
                <w:i w:val="0"/>
                <w:sz w:val="18"/>
              </w:rPr>
              <w:t>P06</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The sellers responses are nearly impossible to read as there is a very tiny window of text - like you can only see one line at a time</w:t>
            </w:r>
          </w:p>
        </w:tc>
      </w:tr>
      <w:tr>
        <w:tc>
          <w:tcPr>
            <w:tcW w:type="dxa" w:w="1872"/>
          </w:tcPr>
          <w:p>
            <w:pPr>
              <w:spacing w:line="240" w:lineRule="auto" w:after="0"/>
            </w:pPr>
            <w:r/>
            <w:r>
              <w:rPr>
                <w:rFonts w:ascii="Times New Roman" w:hAnsi="Times New Roman"/>
                <w:b w:val="0"/>
                <w:i w:val="0"/>
                <w:sz w:val="18"/>
              </w:rPr>
              <w:t>P07</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This was enjoyable. I actually have owned 3 Toyota's so that isn't a fib on my part. I am indeed on my third. I would use an AI tool like this. I would be interested to see what it would look like if it represented the s…</w:t>
            </w:r>
          </w:p>
        </w:tc>
      </w:tr>
      <w:tr>
        <w:tc>
          <w:tcPr>
            <w:tcW w:type="dxa" w:w="1872"/>
          </w:tcPr>
          <w:p>
            <w:pPr>
              <w:spacing w:line="240" w:lineRule="auto" w:after="0"/>
            </w:pPr>
            <w:r/>
            <w:r>
              <w:rPr>
                <w:rFonts w:ascii="Times New Roman" w:hAnsi="Times New Roman"/>
                <w:b w:val="0"/>
                <w:i w:val="0"/>
                <w:sz w:val="18"/>
              </w:rPr>
              <w:t>P08</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said I wanted a white car nor a black car and gave valid reasons. Agent still negotiated in this BLACK car and bought it for me. Would you use this agent?</w:t>
            </w:r>
          </w:p>
        </w:tc>
      </w:tr>
      <w:tr>
        <w:tc>
          <w:tcPr>
            <w:tcW w:type="dxa" w:w="1872"/>
          </w:tcPr>
          <w:p>
            <w:pPr>
              <w:spacing w:line="240" w:lineRule="auto" w:after="0"/>
            </w:pPr>
            <w:r/>
            <w:r>
              <w:rPr>
                <w:rFonts w:ascii="Times New Roman" w:hAnsi="Times New Roman"/>
                <w:b w:val="0"/>
                <w:i w:val="0"/>
                <w:sz w:val="18"/>
              </w:rPr>
              <w:t>P09</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would definitely use this in real life as dealing with car salesman is one of the worst negotiations to deal with.  It went very smoothly and I got my price so I'm happy.</w:t>
            </w:r>
          </w:p>
        </w:tc>
      </w:tr>
      <w:tr>
        <w:tc>
          <w:tcPr>
            <w:tcW w:type="dxa" w:w="1872"/>
          </w:tcPr>
          <w:p>
            <w:pPr>
              <w:spacing w:line="240" w:lineRule="auto" w:after="0"/>
            </w:pPr>
            <w:r/>
            <w:r>
              <w:rPr>
                <w:rFonts w:ascii="Times New Roman" w:hAnsi="Times New Roman"/>
                <w:b w:val="0"/>
                <w:i w:val="0"/>
                <w:sz w:val="18"/>
              </w:rPr>
              <w:t>P10</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The text scrolled too quickly to read.  I had to keep going back to keep up. Other than that, very interesting.</w:t>
            </w:r>
          </w:p>
        </w:tc>
      </w:tr>
      <w:tr>
        <w:tc>
          <w:tcPr>
            <w:tcW w:type="dxa" w:w="1872"/>
          </w:tcPr>
          <w:p>
            <w:pPr>
              <w:spacing w:line="240" w:lineRule="auto" w:after="0"/>
            </w:pPr>
            <w:r/>
            <w:r>
              <w:rPr>
                <w:rFonts w:ascii="Times New Roman" w:hAnsi="Times New Roman"/>
                <w:b w:val="0"/>
                <w:i w:val="0"/>
                <w:sz w:val="18"/>
              </w:rPr>
              <w:t>P11</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No</w:t>
            </w:r>
          </w:p>
        </w:tc>
      </w:tr>
      <w:tr>
        <w:tc>
          <w:tcPr>
            <w:tcW w:type="dxa" w:w="1872"/>
          </w:tcPr>
          <w:p>
            <w:pPr>
              <w:spacing w:line="240" w:lineRule="auto" w:after="0"/>
            </w:pPr>
            <w:r/>
            <w:r>
              <w:rPr>
                <w:rFonts w:ascii="Times New Roman" w:hAnsi="Times New Roman"/>
                <w:b w:val="0"/>
                <w:i w:val="0"/>
                <w:sz w:val="18"/>
              </w:rPr>
              <w:t>P12</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was surprised that the chatbot started by saying how great the car is, in my experience it isn't great to start by showing such interest and enthusiasm.</w:t>
            </w:r>
          </w:p>
        </w:tc>
      </w:tr>
      <w:tr>
        <w:tc>
          <w:tcPr>
            <w:tcW w:type="dxa" w:w="1872"/>
          </w:tcPr>
          <w:p>
            <w:pPr>
              <w:spacing w:line="240" w:lineRule="auto" w:after="0"/>
            </w:pPr>
            <w:r/>
            <w:r>
              <w:rPr>
                <w:rFonts w:ascii="Times New Roman" w:hAnsi="Times New Roman"/>
                <w:b w:val="0"/>
                <w:i w:val="0"/>
                <w:sz w:val="18"/>
              </w:rPr>
              <w:t>P13</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I'd rather use this than actual car sales people.</w:t>
            </w:r>
          </w:p>
        </w:tc>
      </w:tr>
      <w:tr>
        <w:tc>
          <w:tcPr>
            <w:tcW w:type="dxa" w:w="1872"/>
          </w:tcPr>
          <w:p>
            <w:pPr>
              <w:spacing w:line="240" w:lineRule="auto" w:after="0"/>
            </w:pPr>
            <w:r/>
            <w:r>
              <w:rPr>
                <w:rFonts w:ascii="Times New Roman" w:hAnsi="Times New Roman"/>
                <w:b w:val="0"/>
                <w:i w:val="0"/>
                <w:sz w:val="18"/>
              </w:rPr>
              <w:t>P14</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None.</w:t>
            </w:r>
          </w:p>
        </w:tc>
      </w:tr>
      <w:tr>
        <w:tc>
          <w:tcPr>
            <w:tcW w:type="dxa" w:w="1872"/>
          </w:tcPr>
          <w:p>
            <w:pPr>
              <w:spacing w:line="240" w:lineRule="auto" w:after="0"/>
            </w:pPr>
            <w:r/>
            <w:r>
              <w:rPr>
                <w:rFonts w:ascii="Times New Roman" w:hAnsi="Times New Roman"/>
                <w:b w:val="0"/>
                <w:i w:val="0"/>
                <w:sz w:val="18"/>
              </w:rPr>
              <w:t>P15</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The AI was super rude...</w:t>
            </w:r>
          </w:p>
        </w:tc>
      </w:tr>
      <w:tr>
        <w:tc>
          <w:tcPr>
            <w:tcW w:type="dxa" w:w="1872"/>
          </w:tcPr>
          <w:p>
            <w:pPr>
              <w:spacing w:line="240" w:lineRule="auto" w:after="0"/>
            </w:pPr>
            <w:r/>
            <w:r>
              <w:rPr>
                <w:rFonts w:ascii="Times New Roman" w:hAnsi="Times New Roman"/>
                <w:b w:val="0"/>
                <w:i w:val="0"/>
                <w:sz w:val="18"/>
              </w:rPr>
              <w:t>P16</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For me, the seller responded so good and believable. I think the interface is very easy and simple to use.</w:t>
            </w:r>
          </w:p>
        </w:tc>
      </w:tr>
      <w:tr>
        <w:tc>
          <w:tcPr>
            <w:tcW w:type="dxa" w:w="1872"/>
          </w:tcPr>
          <w:p>
            <w:pPr>
              <w:spacing w:line="240" w:lineRule="auto" w:after="0"/>
            </w:pPr>
            <w:r/>
            <w:r>
              <w:rPr>
                <w:rFonts w:ascii="Times New Roman" w:hAnsi="Times New Roman"/>
                <w:b w:val="0"/>
                <w:i w:val="0"/>
                <w:sz w:val="18"/>
              </w:rPr>
              <w:t>P17</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X3</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Very fun to do.</w:t>
            </w:r>
          </w:p>
        </w:tc>
      </w:tr>
      <w:tr>
        <w:tc>
          <w:tcPr>
            <w:tcW w:type="dxa" w:w="1872"/>
          </w:tcPr>
          <w:p>
            <w:pPr>
              <w:spacing w:line="240" w:lineRule="auto" w:after="0"/>
            </w:pPr>
            <w:r/>
            <w:r>
              <w:rPr>
                <w:rFonts w:ascii="Times New Roman" w:hAnsi="Times New Roman"/>
                <w:b w:val="0"/>
                <w:i w:val="0"/>
                <w:sz w:val="18"/>
              </w:rPr>
              <w:t>P18</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no</w:t>
            </w:r>
          </w:p>
        </w:tc>
      </w:tr>
      <w:tr>
        <w:tc>
          <w:tcPr>
            <w:tcW w:type="dxa" w:w="1872"/>
          </w:tcPr>
          <w:p>
            <w:pPr>
              <w:spacing w:line="240" w:lineRule="auto" w:after="0"/>
            </w:pPr>
            <w:r/>
            <w:r>
              <w:rPr>
                <w:rFonts w:ascii="Times New Roman" w:hAnsi="Times New Roman"/>
                <w:b w:val="0"/>
                <w:i w:val="0"/>
                <w:sz w:val="18"/>
              </w:rPr>
              <w:t>P19</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X4</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not at this time</w:t>
            </w:r>
          </w:p>
        </w:tc>
      </w:tr>
      <w:tr>
        <w:tc>
          <w:tcPr>
            <w:tcW w:type="dxa" w:w="1872"/>
          </w:tcPr>
          <w:p>
            <w:pPr>
              <w:spacing w:line="240" w:lineRule="auto" w:after="0"/>
            </w:pPr>
            <w:r/>
            <w:r>
              <w:rPr>
                <w:rFonts w:ascii="Times New Roman" w:hAnsi="Times New Roman"/>
                <w:b w:val="0"/>
                <w:i w:val="0"/>
                <w:sz w:val="18"/>
              </w:rPr>
              <w:t>P20</w:t>
            </w:r>
          </w:p>
        </w:tc>
        <w:tc>
          <w:tcPr>
            <w:tcW w:type="dxa" w:w="1872"/>
          </w:tcPr>
          <w:p>
            <w:pPr>
              <w:spacing w:line="240" w:lineRule="auto" w:after="0"/>
            </w:pPr>
            <w:r/>
            <w:r>
              <w:rPr>
                <w:rFonts w:ascii="Times New Roman" w:hAnsi="Times New Roman"/>
                <w:b w:val="0"/>
                <w:i w:val="0"/>
                <w:sz w:val="18"/>
              </w:rPr>
              <w:t>study comment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None! This was really interesting to experience!</w:t>
            </w:r>
          </w:p>
        </w:tc>
      </w:tr>
      <w:tr>
        <w:tc>
          <w:tcPr>
            <w:tcW w:type="dxa" w:w="1872"/>
          </w:tcPr>
          <w:p>
            <w:pPr>
              <w:spacing w:line="240" w:lineRule="auto" w:after="0"/>
            </w:pPr>
            <w:r/>
            <w:r>
              <w:rPr>
                <w:rFonts w:ascii="Times New Roman" w:hAnsi="Times New Roman"/>
                <w:b w:val="0"/>
                <w:i w:val="0"/>
                <w:sz w:val="18"/>
              </w:rPr>
              <w:t>P21</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I'm selling because I'm moving soon and don't want to deal with moving the car or keeping up with payments and insurance longer than I need to. The car has been really well taken care of, so I don't want to feel like I g…</w:t>
            </w:r>
          </w:p>
        </w:tc>
      </w:tr>
      <w:tr>
        <w:tc>
          <w:tcPr>
            <w:tcW w:type="dxa" w:w="1872"/>
          </w:tcPr>
          <w:p>
            <w:pPr>
              <w:spacing w:line="240" w:lineRule="auto" w:after="0"/>
            </w:pPr>
            <w:r/>
            <w:r>
              <w:rPr>
                <w:rFonts w:ascii="Times New Roman" w:hAnsi="Times New Roman"/>
                <w:b w:val="0"/>
                <w:i w:val="0"/>
                <w:sz w:val="18"/>
              </w:rPr>
              <w:t>P22</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am letting this car go because I need money. Im going to get a cheaper car instead.</w:t>
            </w:r>
          </w:p>
        </w:tc>
      </w:tr>
      <w:tr>
        <w:tc>
          <w:tcPr>
            <w:tcW w:type="dxa" w:w="1872"/>
          </w:tcPr>
          <w:p>
            <w:pPr>
              <w:spacing w:line="240" w:lineRule="auto" w:after="0"/>
            </w:pPr>
            <w:r/>
            <w:r>
              <w:rPr>
                <w:rFonts w:ascii="Times New Roman" w:hAnsi="Times New Roman"/>
                <w:b w:val="0"/>
                <w:i w:val="0"/>
                <w:sz w:val="18"/>
              </w:rPr>
              <w:t>P23</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I'm recovering from a financial crisis from having to help out and spend thousands for my nephew's physical therapy and chemotherapy for the past 2 years. I would appreciate it if the future owner of the car would take v…</w:t>
            </w:r>
          </w:p>
        </w:tc>
      </w:tr>
      <w:tr>
        <w:tc>
          <w:tcPr>
            <w:tcW w:type="dxa" w:w="1872"/>
          </w:tcPr>
          <w:p>
            <w:pPr>
              <w:spacing w:line="240" w:lineRule="auto" w:after="0"/>
            </w:pPr>
            <w:r/>
            <w:r>
              <w:rPr>
                <w:rFonts w:ascii="Times New Roman" w:hAnsi="Times New Roman"/>
                <w:b w:val="0"/>
                <w:i w:val="0"/>
                <w:sz w:val="18"/>
              </w:rPr>
              <w:t>P24</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I've always been a Camry guy. I like this car, but I'm not in such a rush to make the purchase now, as I'm looking for a good deal.</w:t>
            </w:r>
          </w:p>
        </w:tc>
      </w:tr>
      <w:tr>
        <w:tc>
          <w:tcPr>
            <w:tcW w:type="dxa" w:w="1872"/>
          </w:tcPr>
          <w:p>
            <w:pPr>
              <w:spacing w:line="240" w:lineRule="auto" w:after="0"/>
            </w:pPr>
            <w:r/>
            <w:r>
              <w:rPr>
                <w:rFonts w:ascii="Times New Roman" w:hAnsi="Times New Roman"/>
                <w:b w:val="0"/>
                <w:i w:val="0"/>
                <w:sz w:val="18"/>
              </w:rPr>
              <w:t>P25</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have been saving up for a car and really like this one.  I have worked overtime to save even more and have made an accomplishment. I am not wealthy or do I have a lot of money. I have a limit on how much I can spend an…</w:t>
            </w:r>
          </w:p>
        </w:tc>
      </w:tr>
      <w:tr>
        <w:tc>
          <w:tcPr>
            <w:tcW w:type="dxa" w:w="1872"/>
          </w:tcPr>
          <w:p>
            <w:pPr>
              <w:spacing w:line="240" w:lineRule="auto" w:after="0"/>
            </w:pPr>
            <w:r/>
            <w:r>
              <w:rPr>
                <w:rFonts w:ascii="Times New Roman" w:hAnsi="Times New Roman"/>
                <w:b w:val="0"/>
                <w:i w:val="0"/>
                <w:sz w:val="18"/>
              </w:rPr>
              <w:t>P26</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am a student moving away to start college, i need to make this sale so i can afford tuition and make the move. I really need the money from this sale to afford my education. i need this done quickly and i will not go u…</w:t>
            </w:r>
          </w:p>
        </w:tc>
      </w:tr>
      <w:tr>
        <w:tc>
          <w:tcPr>
            <w:tcW w:type="dxa" w:w="1872"/>
          </w:tcPr>
          <w:p>
            <w:pPr>
              <w:spacing w:line="240" w:lineRule="auto" w:after="0"/>
            </w:pPr>
            <w:r/>
            <w:r>
              <w:rPr>
                <w:rFonts w:ascii="Times New Roman" w:hAnsi="Times New Roman"/>
                <w:b w:val="0"/>
                <w:i w:val="0"/>
                <w:sz w:val="18"/>
              </w:rPr>
              <w:t>P27</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am now in the need for a larger car, an SUV, for my growing family.  I need to make room for my new SUV, and as much as I hate to let this car go, I want to sell it to a buyer willing to make an offer within my guideli…</w:t>
            </w:r>
          </w:p>
        </w:tc>
      </w:tr>
      <w:tr>
        <w:tc>
          <w:tcPr>
            <w:tcW w:type="dxa" w:w="1872"/>
          </w:tcPr>
          <w:p>
            <w:pPr>
              <w:spacing w:line="240" w:lineRule="auto" w:after="0"/>
            </w:pPr>
            <w:r/>
            <w:r>
              <w:rPr>
                <w:rFonts w:ascii="Times New Roman" w:hAnsi="Times New Roman"/>
                <w:b w:val="0"/>
                <w:i w:val="0"/>
                <w:sz w:val="18"/>
              </w:rPr>
              <w:t>P28</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don't like this car. I live in Florida and don't want a black car because of the sun and heat. Please only show me white cars.</w:t>
            </w:r>
          </w:p>
        </w:tc>
      </w:tr>
      <w:tr>
        <w:tc>
          <w:tcPr>
            <w:tcW w:type="dxa" w:w="1872"/>
          </w:tcPr>
          <w:p>
            <w:pPr>
              <w:spacing w:line="240" w:lineRule="auto" w:after="0"/>
            </w:pPr>
            <w:r/>
            <w:r>
              <w:rPr>
                <w:rFonts w:ascii="Times New Roman" w:hAnsi="Times New Roman"/>
                <w:b w:val="0"/>
                <w:i w:val="0"/>
                <w:sz w:val="18"/>
              </w:rPr>
              <w:t>P29</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lost my last vehicle to an accident, and I realy ned to get a relaible car that doesn't guzzle gas. I've had Toyotas before, and they last forever. I have cash on hand and am willing to make this hasle free and pay rig…</w:t>
            </w:r>
          </w:p>
        </w:tc>
      </w:tr>
      <w:tr>
        <w:tc>
          <w:tcPr>
            <w:tcW w:type="dxa" w:w="1872"/>
          </w:tcPr>
          <w:p>
            <w:pPr>
              <w:spacing w:line="240" w:lineRule="auto" w:after="0"/>
            </w:pPr>
            <w:r/>
            <w:r>
              <w:rPr>
                <w:rFonts w:ascii="Times New Roman" w:hAnsi="Times New Roman"/>
                <w:b w:val="0"/>
                <w:i w:val="0"/>
                <w:sz w:val="18"/>
              </w:rPr>
              <w:t>P30</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am very interested in this car but need to get the price down $4000 to $21,500 ideally.  I just graduated college and need a reliable car but will not overpay.  I have cash and do not need any form of bank financing.  …</w:t>
            </w:r>
          </w:p>
        </w:tc>
      </w:tr>
      <w:tr>
        <w:tc>
          <w:tcPr>
            <w:tcW w:type="dxa" w:w="1872"/>
          </w:tcPr>
          <w:p>
            <w:pPr>
              <w:spacing w:line="240" w:lineRule="auto" w:after="0"/>
            </w:pPr>
            <w:r/>
            <w:r>
              <w:rPr>
                <w:rFonts w:ascii="Times New Roman" w:hAnsi="Times New Roman"/>
                <w:b w:val="0"/>
                <w:i w:val="0"/>
                <w:sz w:val="18"/>
              </w:rPr>
              <w:t>P31</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want $25k for the car but I will accept $22.5.  It's in immaculate condition which makes it absolutely worth the asking price.  If the seller doesn't want it, no pressure, I'll sell it to someone else.</w:t>
            </w:r>
          </w:p>
        </w:tc>
      </w:tr>
      <w:tr>
        <w:tc>
          <w:tcPr>
            <w:tcW w:type="dxa" w:w="1872"/>
          </w:tcPr>
          <w:p>
            <w:pPr>
              <w:spacing w:line="240" w:lineRule="auto" w:after="0"/>
            </w:pPr>
            <w:r/>
            <w:r>
              <w:rPr>
                <w:rFonts w:ascii="Times New Roman" w:hAnsi="Times New Roman"/>
                <w:b w:val="0"/>
                <w:i w:val="0"/>
                <w:sz w:val="18"/>
              </w:rPr>
              <w:t>P32</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I'm car shopping and want to pay 21500, but no more than 23500.</w:t>
            </w:r>
          </w:p>
        </w:tc>
      </w:tr>
      <w:tr>
        <w:tc>
          <w:tcPr>
            <w:tcW w:type="dxa" w:w="1872"/>
          </w:tcPr>
          <w:p>
            <w:pPr>
              <w:spacing w:line="240" w:lineRule="auto" w:after="0"/>
            </w:pPr>
            <w:r/>
            <w:r>
              <w:rPr>
                <w:rFonts w:ascii="Times New Roman" w:hAnsi="Times New Roman"/>
                <w:b w:val="0"/>
                <w:i w:val="0"/>
                <w:sz w:val="18"/>
              </w:rPr>
              <w:t>P33</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appreciate your help. I like this car, but I can't do the price. No higher that 23 or I will find something else. I can pay cash so I don't need credit. If you can get it down to 21 that would be amazing. I have a good…</w:t>
            </w:r>
          </w:p>
        </w:tc>
      </w:tr>
      <w:tr>
        <w:tc>
          <w:tcPr>
            <w:tcW w:type="dxa" w:w="1872"/>
          </w:tcPr>
          <w:p>
            <w:pPr>
              <w:spacing w:line="240" w:lineRule="auto" w:after="0"/>
            </w:pPr>
            <w:r/>
            <w:r>
              <w:rPr>
                <w:rFonts w:ascii="Times New Roman" w:hAnsi="Times New Roman"/>
                <w:b w:val="0"/>
                <w:i w:val="0"/>
                <w:sz w:val="18"/>
              </w:rPr>
              <w:t>P34</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found a great job in a city where I will not need a car since public transportation is great, but renting in the city is very expensive so selling the car will free up some extra money. I'd like the sale price to be as…</w:t>
            </w:r>
          </w:p>
        </w:tc>
      </w:tr>
      <w:tr>
        <w:tc>
          <w:tcPr>
            <w:tcW w:type="dxa" w:w="1872"/>
          </w:tcPr>
          <w:p>
            <w:pPr>
              <w:spacing w:line="240" w:lineRule="auto" w:after="0"/>
            </w:pPr>
            <w:r/>
            <w:r>
              <w:rPr>
                <w:rFonts w:ascii="Times New Roman" w:hAnsi="Times New Roman"/>
                <w:b w:val="0"/>
                <w:i w:val="0"/>
                <w:sz w:val="18"/>
              </w:rPr>
              <w:t>P35</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can spend up to 23,500 on this car, but I'd like to get it for 21,500 if possible. The car will be used infrequently, as I work from home. I'd like to get this negotiation worked out today, if  possible, since I'd like…</w:t>
            </w:r>
          </w:p>
        </w:tc>
      </w:tr>
      <w:tr>
        <w:tc>
          <w:tcPr>
            <w:tcW w:type="dxa" w:w="1872"/>
          </w:tcPr>
          <w:p>
            <w:pPr>
              <w:spacing w:line="240" w:lineRule="auto" w:after="0"/>
            </w:pPr>
            <w:r/>
            <w:r>
              <w:rPr>
                <w:rFonts w:ascii="Times New Roman" w:hAnsi="Times New Roman"/>
                <w:b w:val="0"/>
                <w:i w:val="0"/>
                <w:sz w:val="18"/>
              </w:rPr>
              <w:t>P36</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 have been in need for a new car for a while and I am searching for a new job as well. This makes my budget somewhat limited, that's why I am aiming for $21,500 for this car. It is exactly what I am looking for: new, co…</w:t>
            </w:r>
          </w:p>
        </w:tc>
      </w:tr>
      <w:tr>
        <w:tc>
          <w:tcPr>
            <w:tcW w:type="dxa" w:w="1872"/>
          </w:tcPr>
          <w:p>
            <w:pPr>
              <w:spacing w:line="240" w:lineRule="auto" w:after="0"/>
            </w:pPr>
            <w:r/>
            <w:r>
              <w:rPr>
                <w:rFonts w:ascii="Times New Roman" w:hAnsi="Times New Roman"/>
                <w:b w:val="0"/>
                <w:i w:val="0"/>
                <w:sz w:val="18"/>
              </w:rPr>
              <w:t>P37</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X1</w:t>
            </w:r>
          </w:p>
        </w:tc>
        <w:tc>
          <w:tcPr>
            <w:tcW w:type="dxa" w:w="1872"/>
          </w:tcPr>
          <w:p>
            <w:pPr>
              <w:spacing w:line="240" w:lineRule="auto" w:after="0"/>
            </w:pPr>
            <w:r/>
            <w:r>
              <w:rPr>
                <w:rFonts w:ascii="Times New Roman" w:hAnsi="Times New Roman"/>
                <w:b w:val="0"/>
                <w:i w:val="0"/>
                <w:sz w:val="18"/>
              </w:rPr>
              <w:t>buyer</w:t>
            </w:r>
          </w:p>
        </w:tc>
        <w:tc>
          <w:tcPr>
            <w:tcW w:type="dxa" w:w="1872"/>
          </w:tcPr>
          <w:p>
            <w:pPr>
              <w:spacing w:line="240" w:lineRule="auto" w:after="0"/>
            </w:pPr>
            <w:r/>
            <w:r>
              <w:rPr>
                <w:rFonts w:ascii="Times New Roman" w:hAnsi="Times New Roman"/>
                <w:b w:val="0"/>
                <w:i w:val="0"/>
                <w:sz w:val="18"/>
              </w:rPr>
              <w:t>I’m looking for a reliable, comfortable daily driver that won’t give me maintenance headaches. The Camry stands out for its dependability and value. I’d like to buy soon if the price feels fair and there are no hidden is…</w:t>
            </w:r>
          </w:p>
        </w:tc>
      </w:tr>
      <w:tr>
        <w:tc>
          <w:tcPr>
            <w:tcW w:type="dxa" w:w="1872"/>
          </w:tcPr>
          <w:p>
            <w:pPr>
              <w:spacing w:line="240" w:lineRule="auto" w:after="0"/>
            </w:pPr>
            <w:r/>
            <w:r>
              <w:rPr>
                <w:rFonts w:ascii="Times New Roman" w:hAnsi="Times New Roman"/>
                <w:b w:val="0"/>
                <w:i w:val="0"/>
                <w:sz w:val="18"/>
              </w:rPr>
              <w:t>P38</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I'm a college sophomore living in NYC, and I have to balance hard courses with responsibilities and everyday city expenses. I am studying criminal justice and working towards a bachelor of science. I tend to be less prac…</w:t>
            </w:r>
          </w:p>
        </w:tc>
      </w:tr>
      <w:tr>
        <w:tc>
          <w:tcPr>
            <w:tcW w:type="dxa" w:w="1872"/>
          </w:tcPr>
          <w:p>
            <w:pPr>
              <w:spacing w:line="240" w:lineRule="auto" w:after="0"/>
            </w:pPr>
            <w:r/>
            <w:r>
              <w:rPr>
                <w:rFonts w:ascii="Times New Roman" w:hAnsi="Times New Roman"/>
                <w:b w:val="0"/>
                <w:i w:val="0"/>
                <w:sz w:val="18"/>
              </w:rPr>
              <w:t>P39</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am trying to sell this car now in order to get rid of my credit card debt! I want to be able to use this to pay for any loans that I have outstanding. I am also planning on moving from current location. I would need to…</w:t>
            </w:r>
          </w:p>
        </w:tc>
      </w:tr>
      <w:tr>
        <w:tc>
          <w:tcPr>
            <w:tcW w:type="dxa" w:w="1872"/>
          </w:tcPr>
          <w:p>
            <w:pPr>
              <w:spacing w:line="240" w:lineRule="auto" w:after="0"/>
            </w:pPr>
            <w:r/>
            <w:r>
              <w:rPr>
                <w:rFonts w:ascii="Times New Roman" w:hAnsi="Times New Roman"/>
                <w:b w:val="0"/>
                <w:i w:val="0"/>
                <w:sz w:val="18"/>
              </w:rPr>
              <w:t>P40</w:t>
            </w:r>
          </w:p>
        </w:tc>
        <w:tc>
          <w:tcPr>
            <w:tcW w:type="dxa" w:w="1872"/>
          </w:tcPr>
          <w:p>
            <w:pPr>
              <w:spacing w:line="240" w:lineRule="auto" w:after="0"/>
            </w:pPr>
            <w:r/>
            <w:r>
              <w:rPr>
                <w:rFonts w:ascii="Times New Roman" w:hAnsi="Times New Roman"/>
                <w:b w:val="0"/>
                <w:i w:val="0"/>
                <w:sz w:val="18"/>
              </w:rPr>
              <w:t>personal context</w:t>
            </w:r>
          </w:p>
        </w:tc>
        <w:tc>
          <w:tcPr>
            <w:tcW w:type="dxa" w:w="1872"/>
          </w:tcPr>
          <w:p>
            <w:pPr>
              <w:spacing w:line="240" w:lineRule="auto" w:after="0"/>
            </w:pPr>
            <w:r/>
            <w:r>
              <w:rPr>
                <w:rFonts w:ascii="Times New Roman" w:hAnsi="Times New Roman"/>
                <w:b w:val="0"/>
                <w:i w:val="0"/>
                <w:sz w:val="18"/>
              </w:rPr>
              <w:t>X2</w:t>
            </w:r>
          </w:p>
        </w:tc>
        <w:tc>
          <w:tcPr>
            <w:tcW w:type="dxa" w:w="1872"/>
          </w:tcPr>
          <w:p>
            <w:pPr>
              <w:spacing w:line="240" w:lineRule="auto" w:after="0"/>
            </w:pPr>
            <w:r/>
            <w:r>
              <w:rPr>
                <w:rFonts w:ascii="Times New Roman" w:hAnsi="Times New Roman"/>
                <w:b w:val="0"/>
                <w:i w:val="0"/>
                <w:sz w:val="18"/>
              </w:rPr>
              <w:t>seller</w:t>
            </w:r>
          </w:p>
        </w:tc>
        <w:tc>
          <w:tcPr>
            <w:tcW w:type="dxa" w:w="1872"/>
          </w:tcPr>
          <w:p>
            <w:pPr>
              <w:spacing w:line="240" w:lineRule="auto" w:after="0"/>
            </w:pPr>
            <w:r/>
            <w:r>
              <w:rPr>
                <w:rFonts w:ascii="Times New Roman" w:hAnsi="Times New Roman"/>
                <w:b w:val="0"/>
                <w:i w:val="0"/>
                <w:sz w:val="18"/>
              </w:rPr>
              <w:t>I just got married and have combined households with my husband, who already has 2 cars. One he uses for work, and the other for personal. So we are just going to share the personal car. I want to sell this car to jumpst…</w:t>
            </w:r>
          </w:p>
        </w:tc>
      </w:tr>
    </w:tbl>
    <w:p>
      <w:r>
        <w:rPr>
          <w:rFonts w:ascii="Times New Roman" w:hAnsi="Times New Roman"/>
          <w:b w:val="0"/>
          <w:i/>
          <w:sz w:val="20"/>
        </w:rPr>
        <w:t xml:space="preserve">Note. </w:t>
      </w:r>
      <w:r>
        <w:rPr>
          <w:rFonts w:ascii="Times New Roman" w:hAnsi="Times New Roman"/>
          <w:b w:val="0"/>
          <w:i w:val="0"/>
          <w:sz w:val="20"/>
        </w:rPr>
        <w:t>Deterministic; no LLM coding.</w:t>
      </w:r>
    </w:p>
    <w:p/>
    <w:p>
      <w:r>
        <w:br w:type="page"/>
      </w:r>
    </w:p>
    <w:p>
      <w:pPr>
        <w:pStyle w:val="Heading1"/>
      </w:pPr>
      <w:r>
        <w:t>Appendix C — Reproducibility &amp; Exported Tables</w:t>
      </w:r>
    </w:p>
    <w:p>
      <w:r>
        <w:rPr>
          <w:rFonts w:ascii="Times New Roman" w:hAnsi="Times New Roman"/>
          <w:b w:val="0"/>
          <w:i w:val="0"/>
          <w:sz w:val="24"/>
        </w:rPr>
        <w:t>Every table is exported as CSV under docs/reports/tables-grand/. The document rebuilds deterministically via python -m scripts.analysis.grand_report.report. Stack: pandas, scipy (bootstrap/permutation), pingouin (Bayesian/TOST), statsmodels, scikit-posthocs, lifelines, scikit-learn, textstat; figures via matplotlib/seaborn on one shared theme.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line="240" w:lineRule="auto"/>
    </w:pPr>
    <w:r/>
    <w:r>
      <w:rPr>
        <w:rFonts w:ascii="Times New Roman" w:hAnsi="Times New Roman"/>
        <w:b w:val="0"/>
        <w:i w:val="0"/>
        <w:sz w:val="24"/>
      </w:rPr>
      <w:t>AI2AI FOUR-EXPERIMENT COMPREHENSIVE PILOT REPORT</w:t>
    </w:r>
    <w:r>
      <w:tab/>
    </w:r>
    <w:r>
      <w:rPr>
        <w:rFonts w:ascii="Times New Roman" w:hAnsi="Times New Roman"/>
        <w:sz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jc w:val="center"/>
      <w:outlineLvl w:val="0"/>
    </w:pPr>
    <w:rPr>
      <w:rFonts w:asciiTheme="majorHAnsi" w:eastAsiaTheme="majorEastAsia" w:hAnsiTheme="majorHAnsi" w:cstheme="majorBidi" w:ascii="Times New Roman" w:hAnsi="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20"/>
      <w:jc w:val="left"/>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