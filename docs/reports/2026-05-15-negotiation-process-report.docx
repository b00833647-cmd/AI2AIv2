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Negotiation Process &amp; Interaction Dynamics</w:t>
      </w:r>
    </w:p>
    <w:p>
      <w:r>
        <w:rPr>
          <w:i/>
        </w:rPr>
        <w:t>Analytical sample = the 40 Prolific completers (4 balanced Mode x Role cells, n=10). Strictly exploratory; n=10/cell; p uncorrected; no pairwise post-hoc. Limitations: no private agent reasoning (thinking empty); reservation prices from the fixed Camry scenario brief (uniform across all 40); screen dwell from client telemetry. Derived process metrics are auditable via the per-pillar metric dictionaries.</w:t>
      </w:r>
    </w:p>
    <w:p>
      <w:pPr>
        <w:pStyle w:val="Heading1"/>
      </w:pPr>
      <w:r>
        <w:t>1. Bargaining trajectory &amp; strategy</w:t>
      </w:r>
    </w:p>
    <w:p>
      <w:r>
        <w:rPr>
          <w:b/>
        </w:rPr>
        <w:t>Table 1.0 — Metric dictionary (§1)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definition</w:t>
            </w:r>
          </w:p>
        </w:tc>
        <w:tc>
          <w:tcPr>
            <w:tcW w:type="dxa" w:w="2160"/>
          </w:tcPr>
          <w:p>
            <w:r>
              <w:t>source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</w:tr>
      <w:tr>
        <w:tc>
          <w:tcPr>
            <w:tcW w:type="dxa" w:w="2160"/>
          </w:tcPr>
          <w:p>
            <w:r>
              <w:t>opening_spread</w:t>
            </w:r>
          </w:p>
        </w:tc>
        <w:tc>
          <w:tcPr>
            <w:tcW w:type="dxa" w:w="2160"/>
          </w:tcPr>
          <w:p>
            <w:r>
              <w:t>seller_open - buyer_open: distance between the two sides' first priced proposals</w:t>
            </w:r>
          </w:p>
        </w:tc>
        <w:tc>
          <w:tcPr>
            <w:tcW w:type="dxa" w:w="2160"/>
          </w:tcPr>
          <w:p>
            <w:r>
              <w:t>turns.tool_calls_json (submit_proposal)</w:t>
            </w:r>
          </w:p>
        </w:tc>
        <w:tc>
          <w:tcPr>
            <w:tcW w:type="dxa" w:w="2160"/>
          </w:tcPr>
          <w:p>
            <w:r>
              <w:t>continuous</w:t>
            </w:r>
          </w:p>
        </w:tc>
      </w:tr>
      <w:tr>
        <w:tc>
          <w:tcPr>
            <w:tcW w:type="dxa" w:w="2160"/>
          </w:tcPr>
          <w:p>
            <w:r>
              <w:t>anchor_distance</w:t>
            </w:r>
          </w:p>
        </w:tc>
        <w:tc>
          <w:tcPr>
            <w:tcW w:type="dxa" w:w="2160"/>
          </w:tcPr>
          <w:p>
            <w:r>
              <w:t>|own opening price - own scenario target|: how far the opener anchored from its brief target</w:t>
            </w:r>
          </w:p>
        </w:tc>
        <w:tc>
          <w:tcPr>
            <w:tcW w:type="dxa" w:w="2160"/>
          </w:tcPr>
          <w:p>
            <w:r>
              <w:t>turns + fixed Camry scenario brief</w:t>
            </w:r>
          </w:p>
        </w:tc>
        <w:tc>
          <w:tcPr>
            <w:tcW w:type="dxa" w:w="2160"/>
          </w:tcPr>
          <w:p>
            <w:r>
              <w:t>continuous</w:t>
            </w:r>
          </w:p>
        </w:tc>
      </w:tr>
      <w:tr>
        <w:tc>
          <w:tcPr>
            <w:tcW w:type="dxa" w:w="2160"/>
          </w:tcPr>
          <w:p>
            <w:r>
              <w:t>n_concessions</w:t>
            </w:r>
          </w:p>
        </w:tc>
        <w:tc>
          <w:tcPr>
            <w:tcW w:type="dxa" w:w="2160"/>
          </w:tcPr>
          <w:p>
            <w:r>
              <w:t>count of the focal side's own moves in the conceding direction across proposal rounds</w:t>
            </w:r>
          </w:p>
        </w:tc>
        <w:tc>
          <w:tcPr>
            <w:tcW w:type="dxa" w:w="2160"/>
          </w:tcPr>
          <w:p>
            <w:r>
              <w:t>ordered proposal stream</w:t>
            </w:r>
          </w:p>
        </w:tc>
        <w:tc>
          <w:tcPr>
            <w:tcW w:type="dxa" w:w="2160"/>
          </w:tcPr>
          <w:p>
            <w:r>
              <w:t>count</w:t>
            </w:r>
          </w:p>
        </w:tc>
      </w:tr>
      <w:tr>
        <w:tc>
          <w:tcPr>
            <w:tcW w:type="dxa" w:w="2160"/>
          </w:tcPr>
          <w:p>
            <w:r>
              <w:t>mean_concession</w:t>
            </w:r>
          </w:p>
        </w:tc>
        <w:tc>
          <w:tcPr>
            <w:tcW w:type="dxa" w:w="2160"/>
          </w:tcPr>
          <w:p>
            <w:r>
              <w:t>mean |price step| of the focal side's conceding moves (USD)</w:t>
            </w:r>
          </w:p>
        </w:tc>
        <w:tc>
          <w:tcPr>
            <w:tcW w:type="dxa" w:w="2160"/>
          </w:tcPr>
          <w:p>
            <w:r>
              <w:t>ordered proposal stream</w:t>
            </w:r>
          </w:p>
        </w:tc>
        <w:tc>
          <w:tcPr>
            <w:tcW w:type="dxa" w:w="2160"/>
          </w:tcPr>
          <w:p>
            <w:r>
              <w:t>continuous</w:t>
            </w:r>
          </w:p>
        </w:tc>
      </w:tr>
      <w:tr>
        <w:tc>
          <w:tcPr>
            <w:tcW w:type="dxa" w:w="2160"/>
          </w:tcPr>
          <w:p>
            <w:r>
              <w:t>concession_rate</w:t>
            </w:r>
          </w:p>
        </w:tc>
        <w:tc>
          <w:tcPr>
            <w:tcW w:type="dxa" w:w="2160"/>
          </w:tcPr>
          <w:p>
            <w:r>
              <w:t>focal side's total concession / number of proposal rounds (USD per round)</w:t>
            </w:r>
          </w:p>
        </w:tc>
        <w:tc>
          <w:tcPr>
            <w:tcW w:type="dxa" w:w="2160"/>
          </w:tcPr>
          <w:p>
            <w:r>
              <w:t>ordered proposal stream</w:t>
            </w:r>
          </w:p>
        </w:tc>
        <w:tc>
          <w:tcPr>
            <w:tcW w:type="dxa" w:w="2160"/>
          </w:tcPr>
          <w:p>
            <w:r>
              <w:t>continuous</w:t>
            </w:r>
          </w:p>
        </w:tc>
      </w:tr>
      <w:tr>
        <w:tc>
          <w:tcPr>
            <w:tcW w:type="dxa" w:w="2160"/>
          </w:tcPr>
          <w:p>
            <w:r>
              <w:t>buyer_share_concession</w:t>
            </w:r>
          </w:p>
        </w:tc>
        <w:tc>
          <w:tcPr>
            <w:tcW w:type="dxa" w:w="2160"/>
          </w:tcPr>
          <w:p>
            <w:r>
              <w:t>buyer total concession / (buyer + seller total concession)</w:t>
            </w:r>
          </w:p>
        </w:tc>
        <w:tc>
          <w:tcPr>
            <w:tcW w:type="dxa" w:w="2160"/>
          </w:tcPr>
          <w:p>
            <w:r>
              <w:t>ordered proposal stream</w:t>
            </w:r>
          </w:p>
        </w:tc>
        <w:tc>
          <w:tcPr>
            <w:tcW w:type="dxa" w:w="2160"/>
          </w:tcPr>
          <w:p>
            <w:r>
              <w:t>ratio [0,1]</w:t>
            </w:r>
          </w:p>
        </w:tc>
      </w:tr>
      <w:tr>
        <w:tc>
          <w:tcPr>
            <w:tcW w:type="dxa" w:w="2160"/>
          </w:tcPr>
          <w:p>
            <w:r>
              <w:t>n_proposal_rounds</w:t>
            </w:r>
          </w:p>
        </w:tc>
        <w:tc>
          <w:tcPr>
            <w:tcW w:type="dxa" w:w="2160"/>
          </w:tcPr>
          <w:p>
            <w:r>
              <w:t>count of priced submit_proposal calls in the session</w:t>
            </w:r>
          </w:p>
        </w:tc>
        <w:tc>
          <w:tcPr>
            <w:tcW w:type="dxa" w:w="2160"/>
          </w:tcPr>
          <w:p>
            <w:r>
              <w:t>turns.tool_calls_json</w:t>
            </w:r>
          </w:p>
        </w:tc>
        <w:tc>
          <w:tcPr>
            <w:tcW w:type="dxa" w:w="2160"/>
          </w:tcPr>
          <w:p>
            <w:r>
              <w:t>count</w:t>
            </w:r>
          </w:p>
        </w:tc>
      </w:tr>
      <w:tr>
        <w:tc>
          <w:tcPr>
            <w:tcW w:type="dxa" w:w="2160"/>
          </w:tcPr>
          <w:p>
            <w:r>
              <w:t>turns_to_deal</w:t>
            </w:r>
          </w:p>
        </w:tc>
        <w:tc>
          <w:tcPr>
            <w:tcW w:type="dxa" w:w="2160"/>
          </w:tcPr>
          <w:p>
            <w:r>
              <w:t>turn number of the accept that closed an agreed session (NaN if no deal)</w:t>
            </w:r>
          </w:p>
        </w:tc>
        <w:tc>
          <w:tcPr>
            <w:tcW w:type="dxa" w:w="2160"/>
          </w:tcPr>
          <w:p>
            <w:r>
              <w:t>turns.tool_calls_json (accept)</w:t>
            </w:r>
          </w:p>
        </w:tc>
        <w:tc>
          <w:tcPr>
            <w:tcW w:type="dxa" w:w="2160"/>
          </w:tcPr>
          <w:p>
            <w:r>
              <w:t>count</w:t>
            </w:r>
          </w:p>
        </w:tc>
      </w:tr>
      <w:tr>
        <w:tc>
          <w:tcPr>
            <w:tcW w:type="dxa" w:w="2160"/>
          </w:tcPr>
          <w:p>
            <w:r>
              <w:t>n_final_offers</w:t>
            </w:r>
          </w:p>
        </w:tc>
        <w:tc>
          <w:tcPr>
            <w:tcW w:type="dxa" w:w="2160"/>
          </w:tcPr>
          <w:p>
            <w:r>
              <w:t>count of proposals flagged is_final=true</w:t>
            </w:r>
          </w:p>
        </w:tc>
        <w:tc>
          <w:tcPr>
            <w:tcW w:type="dxa" w:w="2160"/>
          </w:tcPr>
          <w:p>
            <w:r>
              <w:t>turns.tool_calls_json</w:t>
            </w:r>
          </w:p>
        </w:tc>
        <w:tc>
          <w:tcPr>
            <w:tcW w:type="dxa" w:w="2160"/>
          </w:tcPr>
          <w:p>
            <w:r>
              <w:t>count</w:t>
            </w:r>
          </w:p>
        </w:tc>
      </w:tr>
    </w:tbl>
    <w:p>
      <w:r>
        <w:rPr>
          <w:i/>
        </w:rPr>
        <w:t>Hand-authored definitions so every derived process metric is auditable.</w:t>
      </w:r>
    </w:p>
    <w:p>
      <w:r>
        <w:drawing>
          <wp:inline xmlns:a="http://schemas.openxmlformats.org/drawingml/2006/main" xmlns:pic="http://schemas.openxmlformats.org/drawingml/2006/picture">
            <wp:extent cx="5486400" cy="36225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offer_path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225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Figure 1.1 — Offer paths by session</w:t>
      </w:r>
    </w:p>
    <w:p>
      <w:r>
        <w:rPr>
          <w:i/>
        </w:rPr>
        <w:t>Price per priced proposal, faceted by cell; settlement marked; ZOPA band shown — exploratory (exploratory; n=10/cell; uncorrected).</w:t>
      </w:r>
    </w:p>
    <w:p>
      <w:r>
        <w:drawing>
          <wp:inline xmlns:a="http://schemas.openxmlformats.org/drawingml/2006/main" xmlns:pic="http://schemas.openxmlformats.org/drawingml/2006/picture">
            <wp:extent cx="5486400" cy="33395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oncession_bo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39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Figure 1.2 — Concession size by cell</w:t>
      </w:r>
    </w:p>
    <w:p>
      <w:r>
        <w:rPr>
          <w:i/>
        </w:rPr>
        <w:t>Mean own-side concession, sessions with &gt;=1 concession — exploratory (exploratory; n=10/cell; uncorrected).</w:t>
      </w:r>
    </w:p>
    <w:p>
      <w:r>
        <w:drawing>
          <wp:inline xmlns:a="http://schemas.openxmlformats.org/drawingml/2006/main" xmlns:pic="http://schemas.openxmlformats.org/drawingml/2006/picture">
            <wp:extent cx="5486400" cy="415507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urplus_spli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55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Figure 1.3 — Surplus split by cell</w:t>
      </w:r>
    </w:p>
    <w:p>
      <w:r>
        <w:rPr>
          <w:i/>
        </w:rPr>
        <w:t>Mean buyer/seller surplus share, in-ZOPA deals only — exploratory (exploratory; n=10/cell; uncorrected).</w:t>
      </w:r>
    </w:p>
    <w:p>
      <w:r>
        <w:drawing>
          <wp:inline xmlns:a="http://schemas.openxmlformats.org/drawingml/2006/main" xmlns:pic="http://schemas.openxmlformats.org/drawingml/2006/picture">
            <wp:extent cx="5486400" cy="333954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ettlement_zop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39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Figure 1.4 — Settlement prices vs ZOPA</w:t>
      </w:r>
    </w:p>
    <w:p>
      <w:r>
        <w:rPr>
          <w:i/>
        </w:rPr>
        <w:t>Settlement price per deal vs the 22.5k-23.5k ZOPA band — exploratory (exploratory; n=10/cell; uncorrected).</w:t>
      </w:r>
    </w:p>
    <w:p>
      <w:r>
        <w:drawing>
          <wp:inline xmlns:a="http://schemas.openxmlformats.org/drawingml/2006/main" xmlns:pic="http://schemas.openxmlformats.org/drawingml/2006/picture">
            <wp:extent cx="5486400" cy="333954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nchor_distan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39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Figure 1.5 — Opening anchor distance by cell</w:t>
      </w:r>
    </w:p>
    <w:p>
      <w:r>
        <w:rPr>
          <w:i/>
        </w:rPr>
        <w:t>|own opening - own target|; points = sessions — exploratory (exploratory; n=10/cell; uncorrected).</w:t>
      </w:r>
    </w:p>
    <w:p>
      <w:r>
        <w:rPr>
          <w:b/>
        </w:rPr>
        <w:t>Table 1.1 — Per-cell medians (§1 DVs)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cell</w:t>
            </w:r>
          </w:p>
        </w:tc>
        <w:tc>
          <w:tcPr>
            <w:tcW w:type="dxa" w:w="864"/>
          </w:tcPr>
          <w:p>
            <w:r>
              <w:t>opening_spread</w:t>
            </w:r>
          </w:p>
        </w:tc>
        <w:tc>
          <w:tcPr>
            <w:tcW w:type="dxa" w:w="864"/>
          </w:tcPr>
          <w:p>
            <w:r>
              <w:t>anchor_distance</w:t>
            </w:r>
          </w:p>
        </w:tc>
        <w:tc>
          <w:tcPr>
            <w:tcW w:type="dxa" w:w="864"/>
          </w:tcPr>
          <w:p>
            <w:r>
              <w:t>n_concessions</w:t>
            </w:r>
          </w:p>
        </w:tc>
        <w:tc>
          <w:tcPr>
            <w:tcW w:type="dxa" w:w="864"/>
          </w:tcPr>
          <w:p>
            <w:r>
              <w:t>mean_concession</w:t>
            </w:r>
          </w:p>
        </w:tc>
        <w:tc>
          <w:tcPr>
            <w:tcW w:type="dxa" w:w="864"/>
          </w:tcPr>
          <w:p>
            <w:r>
              <w:t>concession_rate</w:t>
            </w:r>
          </w:p>
        </w:tc>
        <w:tc>
          <w:tcPr>
            <w:tcW w:type="dxa" w:w="864"/>
          </w:tcPr>
          <w:p>
            <w:r>
              <w:t>buyer_share_concession</w:t>
            </w:r>
          </w:p>
        </w:tc>
        <w:tc>
          <w:tcPr>
            <w:tcW w:type="dxa" w:w="864"/>
          </w:tcPr>
          <w:p>
            <w:r>
              <w:t>n_proposal_rounds</w:t>
            </w:r>
          </w:p>
        </w:tc>
        <w:tc>
          <w:tcPr>
            <w:tcW w:type="dxa" w:w="864"/>
          </w:tcPr>
          <w:p>
            <w:r>
              <w:t>turns_to_deal</w:t>
            </w:r>
          </w:p>
        </w:tc>
        <w:tc>
          <w:tcPr>
            <w:tcW w:type="dxa" w:w="864"/>
          </w:tcPr>
          <w:p>
            <w:r>
              <w:t>n_final_offers</w:t>
            </w:r>
          </w:p>
        </w:tc>
      </w:tr>
      <w:tr>
        <w:tc>
          <w:tcPr>
            <w:tcW w:type="dxa" w:w="864"/>
          </w:tcPr>
          <w:p>
            <w:r>
              <w:t>AI-to-AI · buyer</w:t>
            </w:r>
          </w:p>
        </w:tc>
        <w:tc>
          <w:tcPr>
            <w:tcW w:type="dxa" w:w="864"/>
          </w:tcPr>
          <w:p>
            <w:r>
              <w:t>4000.0</w:t>
            </w:r>
          </w:p>
        </w:tc>
        <w:tc>
          <w:tcPr>
            <w:tcW w:type="dxa" w:w="864"/>
          </w:tcPr>
          <w:p>
            <w:r>
              <w:t>0.0</w:t>
            </w:r>
          </w:p>
        </w:tc>
        <w:tc>
          <w:tcPr>
            <w:tcW w:type="dxa" w:w="864"/>
          </w:tcPr>
          <w:p>
            <w:r>
              <w:t>2.5</w:t>
            </w:r>
          </w:p>
        </w:tc>
        <w:tc>
          <w:tcPr>
            <w:tcW w:type="dxa" w:w="864"/>
          </w:tcPr>
          <w:p>
            <w:r>
              <w:t>666.6667</w:t>
            </w:r>
          </w:p>
        </w:tc>
        <w:tc>
          <w:tcPr>
            <w:tcW w:type="dxa" w:w="864"/>
          </w:tcPr>
          <w:p>
            <w:r>
              <w:t>218.254</w:t>
            </w:r>
          </w:p>
        </w:tc>
        <w:tc>
          <w:tcPr>
            <w:tcW w:type="dxa" w:w="864"/>
          </w:tcPr>
          <w:p>
            <w:r>
              <w:t>0.5</w:t>
            </w:r>
          </w:p>
        </w:tc>
        <w:tc>
          <w:tcPr>
            <w:tcW w:type="dxa" w:w="864"/>
          </w:tcPr>
          <w:p>
            <w:r>
              <w:t>7.0</w:t>
            </w:r>
          </w:p>
        </w:tc>
        <w:tc>
          <w:tcPr>
            <w:tcW w:type="dxa" w:w="864"/>
          </w:tcPr>
          <w:p>
            <w:r>
              <w:t>13.0</w:t>
            </w:r>
          </w:p>
        </w:tc>
        <w:tc>
          <w:tcPr>
            <w:tcW w:type="dxa" w:w="864"/>
          </w:tcPr>
          <w:p>
            <w:r>
              <w:t>1.0</w:t>
            </w:r>
          </w:p>
        </w:tc>
      </w:tr>
      <w:tr>
        <w:tc>
          <w:tcPr>
            <w:tcW w:type="dxa" w:w="864"/>
          </w:tcPr>
          <w:p>
            <w:r>
              <w:t>AI-to-AI · seller</w:t>
            </w:r>
          </w:p>
        </w:tc>
        <w:tc>
          <w:tcPr>
            <w:tcW w:type="dxa" w:w="864"/>
          </w:tcPr>
          <w:p>
            <w:r>
              <w:t>3500.0</w:t>
            </w:r>
          </w:p>
        </w:tc>
        <w:tc>
          <w:tcPr>
            <w:tcW w:type="dxa" w:w="864"/>
          </w:tcPr>
          <w:p>
            <w:r>
              <w:t>0.0</w:t>
            </w:r>
          </w:p>
        </w:tc>
        <w:tc>
          <w:tcPr>
            <w:tcW w:type="dxa" w:w="864"/>
          </w:tcPr>
          <w:p>
            <w:r>
              <w:t>3.5</w:t>
            </w:r>
          </w:p>
        </w:tc>
        <w:tc>
          <w:tcPr>
            <w:tcW w:type="dxa" w:w="864"/>
          </w:tcPr>
          <w:p>
            <w:r>
              <w:t>500.0</w:t>
            </w:r>
          </w:p>
        </w:tc>
        <w:tc>
          <w:tcPr>
            <w:tcW w:type="dxa" w:w="864"/>
          </w:tcPr>
          <w:p>
            <w:r>
              <w:t>236.1111</w:t>
            </w:r>
          </w:p>
        </w:tc>
        <w:tc>
          <w:tcPr>
            <w:tcW w:type="dxa" w:w="864"/>
          </w:tcPr>
          <w:p>
            <w:r>
              <w:t>0.4202</w:t>
            </w:r>
          </w:p>
        </w:tc>
        <w:tc>
          <w:tcPr>
            <w:tcW w:type="dxa" w:w="864"/>
          </w:tcPr>
          <w:p>
            <w:r>
              <w:t>8.5</w:t>
            </w:r>
          </w:p>
        </w:tc>
        <w:tc>
          <w:tcPr>
            <w:tcW w:type="dxa" w:w="864"/>
          </w:tcPr>
          <w:p>
            <w:r>
              <w:t>16.0</w:t>
            </w:r>
          </w:p>
        </w:tc>
        <w:tc>
          <w:tcPr>
            <w:tcW w:type="dxa" w:w="864"/>
          </w:tcPr>
          <w:p>
            <w:r>
              <w:t>1.0</w:t>
            </w:r>
          </w:p>
        </w:tc>
      </w:tr>
      <w:tr>
        <w:tc>
          <w:tcPr>
            <w:tcW w:type="dxa" w:w="864"/>
          </w:tcPr>
          <w:p>
            <w:r>
              <w:t>Human-to-AI · buyer</w:t>
            </w:r>
          </w:p>
        </w:tc>
        <w:tc>
          <w:tcPr>
            <w:tcW w:type="dxa" w:w="864"/>
          </w:tcPr>
          <w:p>
            <w:r>
              <w:t>3500.0</w:t>
            </w:r>
          </w:p>
        </w:tc>
        <w:tc>
          <w:tcPr>
            <w:tcW w:type="dxa" w:w="864"/>
          </w:tcPr>
          <w:p>
            <w:r>
              <w:t>500.0</w:t>
            </w:r>
          </w:p>
        </w:tc>
        <w:tc>
          <w:tcPr>
            <w:tcW w:type="dxa" w:w="864"/>
          </w:tcPr>
          <w:p>
            <w:r>
              <w:t>1.5</w:t>
            </w:r>
          </w:p>
        </w:tc>
        <w:tc>
          <w:tcPr>
            <w:tcW w:type="dxa" w:w="864"/>
          </w:tcPr>
          <w:p>
            <w:r>
              <w:t>1600.0</w:t>
            </w:r>
          </w:p>
        </w:tc>
        <w:tc>
          <w:tcPr>
            <w:tcW w:type="dxa" w:w="864"/>
          </w:tcPr>
          <w:p>
            <w:r>
              <w:t>473.9583</w:t>
            </w:r>
          </w:p>
        </w:tc>
        <w:tc>
          <w:tcPr>
            <w:tcW w:type="dxa" w:w="864"/>
          </w:tcPr>
          <w:p>
            <w:r>
              <w:t>0.8125</w:t>
            </w:r>
          </w:p>
        </w:tc>
        <w:tc>
          <w:tcPr>
            <w:tcW w:type="dxa" w:w="864"/>
          </w:tcPr>
          <w:p>
            <w:r>
              <w:t>6.0</w:t>
            </w:r>
          </w:p>
        </w:tc>
        <w:tc>
          <w:tcPr>
            <w:tcW w:type="dxa" w:w="864"/>
          </w:tcPr>
          <w:p>
            <w:r>
              <w:t>9.0</w:t>
            </w:r>
          </w:p>
        </w:tc>
        <w:tc>
          <w:tcPr>
            <w:tcW w:type="dxa" w:w="864"/>
          </w:tcPr>
          <w:p>
            <w:r>
              <w:t>0.0</w:t>
            </w:r>
          </w:p>
        </w:tc>
      </w:tr>
      <w:tr>
        <w:tc>
          <w:tcPr>
            <w:tcW w:type="dxa" w:w="864"/>
          </w:tcPr>
          <w:p>
            <w:r>
              <w:t>Human-to-AI · seller</w:t>
            </w:r>
          </w:p>
        </w:tc>
        <w:tc>
          <w:tcPr>
            <w:tcW w:type="dxa" w:w="864"/>
          </w:tcPr>
          <w:p>
            <w:r>
              <w:t>2000.0</w:t>
            </w:r>
          </w:p>
        </w:tc>
        <w:tc>
          <w:tcPr>
            <w:tcW w:type="dxa" w:w="864"/>
          </w:tcPr>
          <w:p>
            <w:r>
              <w:t>2250.0</w:t>
            </w:r>
          </w:p>
        </w:tc>
        <w:tc>
          <w:tcPr>
            <w:tcW w:type="dxa" w:w="864"/>
          </w:tcPr>
          <w:p>
            <w:r>
              <w:t>1.0</w:t>
            </w:r>
          </w:p>
        </w:tc>
        <w:tc>
          <w:tcPr>
            <w:tcW w:type="dxa" w:w="864"/>
          </w:tcPr>
          <w:p>
            <w:r>
              <w:t>1000.0</w:t>
            </w:r>
          </w:p>
        </w:tc>
        <w:tc>
          <w:tcPr>
            <w:tcW w:type="dxa" w:w="864"/>
          </w:tcPr>
          <w:p>
            <w:r>
              <w:t>250.0</w:t>
            </w:r>
          </w:p>
        </w:tc>
        <w:tc>
          <w:tcPr>
            <w:tcW w:type="dxa" w:w="864"/>
          </w:tcPr>
          <w:p>
            <w:r>
              <w:t>0.4</w:t>
            </w:r>
          </w:p>
        </w:tc>
        <w:tc>
          <w:tcPr>
            <w:tcW w:type="dxa" w:w="864"/>
          </w:tcPr>
          <w:p>
            <w:r>
              <w:t>4.5</w:t>
            </w:r>
          </w:p>
        </w:tc>
        <w:tc>
          <w:tcPr>
            <w:tcW w:type="dxa" w:w="864"/>
          </w:tcPr>
          <w:p>
            <w:r>
              <w:t>9.0</w:t>
            </w:r>
          </w:p>
        </w:tc>
        <w:tc>
          <w:tcPr>
            <w:tcW w:type="dxa" w:w="864"/>
          </w:tcPr>
          <w:p>
            <w:r>
              <w:t>0.0</w:t>
            </w:r>
          </w:p>
        </w:tc>
      </w:tr>
    </w:tbl>
    <w:p>
      <w:r>
        <w:rPr>
          <w:i/>
        </w:rPr>
        <w:t>Median per study cell (exploratory; n=10/cell; uncorrected).</w:t>
      </w:r>
    </w:p>
    <w:p>
      <w:r>
        <w:rPr>
          <w:b/>
        </w:rPr>
        <w:t>Table 1.2 — SRH / MW / KW stats (§1 DVs)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dv</w:t>
            </w:r>
          </w:p>
        </w:tc>
        <w:tc>
          <w:tcPr>
            <w:tcW w:type="dxa" w:w="576"/>
          </w:tcPr>
          <w:p>
            <w:r>
              <w:t>n</w:t>
            </w:r>
          </w:p>
        </w:tc>
        <w:tc>
          <w:tcPr>
            <w:tcW w:type="dxa" w:w="576"/>
          </w:tcPr>
          <w:p>
            <w:r>
              <w:t>mode_p</w:t>
            </w:r>
          </w:p>
        </w:tc>
        <w:tc>
          <w:tcPr>
            <w:tcW w:type="dxa" w:w="576"/>
          </w:tcPr>
          <w:p>
            <w:r>
              <w:t>mode_eta2</w:t>
            </w:r>
          </w:p>
        </w:tc>
        <w:tc>
          <w:tcPr>
            <w:tcW w:type="dxa" w:w="576"/>
          </w:tcPr>
          <w:p>
            <w:r>
              <w:t>role_p</w:t>
            </w:r>
          </w:p>
        </w:tc>
        <w:tc>
          <w:tcPr>
            <w:tcW w:type="dxa" w:w="576"/>
          </w:tcPr>
          <w:p>
            <w:r>
              <w:t>role_eta2</w:t>
            </w:r>
          </w:p>
        </w:tc>
        <w:tc>
          <w:tcPr>
            <w:tcW w:type="dxa" w:w="576"/>
          </w:tcPr>
          <w:p>
            <w:r>
              <w:t>inter_p</w:t>
            </w:r>
          </w:p>
        </w:tc>
        <w:tc>
          <w:tcPr>
            <w:tcW w:type="dxa" w:w="576"/>
          </w:tcPr>
          <w:p>
            <w:r>
              <w:t>mw_mode_p</w:t>
            </w:r>
          </w:p>
        </w:tc>
        <w:tc>
          <w:tcPr>
            <w:tcW w:type="dxa" w:w="576"/>
          </w:tcPr>
          <w:p>
            <w:r>
              <w:t>mw_mode_delta</w:t>
            </w:r>
          </w:p>
        </w:tc>
        <w:tc>
          <w:tcPr>
            <w:tcW w:type="dxa" w:w="576"/>
          </w:tcPr>
          <w:p>
            <w:r>
              <w:t>ci_lo</w:t>
            </w:r>
          </w:p>
        </w:tc>
        <w:tc>
          <w:tcPr>
            <w:tcW w:type="dxa" w:w="576"/>
          </w:tcPr>
          <w:p>
            <w:r>
              <w:t>ci_hi</w:t>
            </w:r>
          </w:p>
        </w:tc>
        <w:tc>
          <w:tcPr>
            <w:tcW w:type="dxa" w:w="576"/>
          </w:tcPr>
          <w:p>
            <w:r>
              <w:t>mw_role_p</w:t>
            </w:r>
          </w:p>
        </w:tc>
        <w:tc>
          <w:tcPr>
            <w:tcW w:type="dxa" w:w="576"/>
          </w:tcPr>
          <w:p>
            <w:r>
              <w:t>mw_role_delta</w:t>
            </w:r>
          </w:p>
        </w:tc>
        <w:tc>
          <w:tcPr>
            <w:tcW w:type="dxa" w:w="576"/>
          </w:tcPr>
          <w:p>
            <w:r>
              <w:t>kw_p</w:t>
            </w:r>
          </w:p>
        </w:tc>
        <w:tc>
          <w:tcPr>
            <w:tcW w:type="dxa" w:w="576"/>
          </w:tcPr>
          <w:p>
            <w:r>
              <w:t>kw_eps2</w:t>
            </w:r>
          </w:p>
        </w:tc>
      </w:tr>
      <w:tr>
        <w:tc>
          <w:tcPr>
            <w:tcW w:type="dxa" w:w="576"/>
          </w:tcPr>
          <w:p>
            <w:r>
              <w:t>opening_spread</w:t>
            </w:r>
          </w:p>
        </w:tc>
        <w:tc>
          <w:tcPr>
            <w:tcW w:type="dxa" w:w="576"/>
          </w:tcPr>
          <w:p>
            <w:r>
              <w:t>39</w:t>
            </w:r>
          </w:p>
        </w:tc>
        <w:tc>
          <w:tcPr>
            <w:tcW w:type="dxa" w:w="576"/>
          </w:tcPr>
          <w:p>
            <w:r>
              <w:t>0.0126</w:t>
            </w:r>
          </w:p>
        </w:tc>
        <w:tc>
          <w:tcPr>
            <w:tcW w:type="dxa" w:w="576"/>
          </w:tcPr>
          <w:p>
            <w:r>
              <w:t>0.1636</w:t>
            </w:r>
          </w:p>
        </w:tc>
        <w:tc>
          <w:tcPr>
            <w:tcW w:type="dxa" w:w="576"/>
          </w:tcPr>
          <w:p>
            <w:r>
              <w:t>0.1043</w:t>
            </w:r>
          </w:p>
        </w:tc>
        <w:tc>
          <w:tcPr>
            <w:tcW w:type="dxa" w:w="576"/>
          </w:tcPr>
          <w:p>
            <w:r>
              <w:t>0.0694</w:t>
            </w:r>
          </w:p>
        </w:tc>
        <w:tc>
          <w:tcPr>
            <w:tcW w:type="dxa" w:w="576"/>
          </w:tcPr>
          <w:p>
            <w:r>
              <w:t>0.5711</w:t>
            </w:r>
          </w:p>
        </w:tc>
        <w:tc>
          <w:tcPr>
            <w:tcW w:type="dxa" w:w="576"/>
          </w:tcPr>
          <w:p>
            <w:r>
              <w:t>0.0132</w:t>
            </w:r>
          </w:p>
        </w:tc>
        <w:tc>
          <w:tcPr>
            <w:tcW w:type="dxa" w:w="576"/>
          </w:tcPr>
          <w:p>
            <w:r>
              <w:t>0.4605</w:t>
            </w:r>
          </w:p>
        </w:tc>
        <w:tc>
          <w:tcPr>
            <w:tcW w:type="dxa" w:w="576"/>
          </w:tcPr>
          <w:p>
            <w:r>
              <w:t>0.0974</w:t>
            </w:r>
          </w:p>
        </w:tc>
        <w:tc>
          <w:tcPr>
            <w:tcW w:type="dxa" w:w="576"/>
          </w:tcPr>
          <w:p>
            <w:r>
              <w:t>0.7527</w:t>
            </w:r>
          </w:p>
        </w:tc>
        <w:tc>
          <w:tcPr>
            <w:tcW w:type="dxa" w:w="576"/>
          </w:tcPr>
          <w:p>
            <w:r>
              <w:t>0.1074</w:t>
            </w:r>
          </w:p>
        </w:tc>
        <w:tc>
          <w:tcPr>
            <w:tcW w:type="dxa" w:w="576"/>
          </w:tcPr>
          <w:p>
            <w:r>
              <w:t>0.3</w:t>
            </w:r>
          </w:p>
        </w:tc>
        <w:tc>
          <w:tcPr>
            <w:tcW w:type="dxa" w:w="576"/>
          </w:tcPr>
          <w:p>
            <w:r>
              <w:t>0.0298</w:t>
            </w:r>
          </w:p>
        </w:tc>
        <w:tc>
          <w:tcPr>
            <w:tcW w:type="dxa" w:w="576"/>
          </w:tcPr>
          <w:p>
            <w:r>
              <w:t>0.2359</w:t>
            </w:r>
          </w:p>
        </w:tc>
      </w:tr>
      <w:tr>
        <w:tc>
          <w:tcPr>
            <w:tcW w:type="dxa" w:w="576"/>
          </w:tcPr>
          <w:p>
            <w:r>
              <w:t>anchor_distance</w:t>
            </w:r>
          </w:p>
        </w:tc>
        <w:tc>
          <w:tcPr>
            <w:tcW w:type="dxa" w:w="576"/>
          </w:tcPr>
          <w:p>
            <w:r>
              <w:t>40</w:t>
            </w:r>
          </w:p>
        </w:tc>
        <w:tc>
          <w:tcPr>
            <w:tcW w:type="dxa" w:w="576"/>
          </w:tcPr>
          <w:p>
            <w:r>
              <w:t>0.0007</w:t>
            </w:r>
          </w:p>
        </w:tc>
        <w:tc>
          <w:tcPr>
            <w:tcW w:type="dxa" w:w="576"/>
          </w:tcPr>
          <w:p>
            <w:r>
              <w:t>0.2976</w:t>
            </w:r>
          </w:p>
        </w:tc>
        <w:tc>
          <w:tcPr>
            <w:tcW w:type="dxa" w:w="576"/>
          </w:tcPr>
          <w:p>
            <w:r>
              <w:t>0.6483</w:t>
            </w:r>
          </w:p>
        </w:tc>
        <w:tc>
          <w:tcPr>
            <w:tcW w:type="dxa" w:w="576"/>
          </w:tcPr>
          <w:p>
            <w:r>
              <w:t>0.0053</w:t>
            </w:r>
          </w:p>
        </w:tc>
        <w:tc>
          <w:tcPr>
            <w:tcW w:type="dxa" w:w="576"/>
          </w:tcPr>
          <w:p>
            <w:r>
              <w:t>0.0659</w:t>
            </w:r>
          </w:p>
        </w:tc>
        <w:tc>
          <w:tcPr>
            <w:tcW w:type="dxa" w:w="576"/>
          </w:tcPr>
          <w:p>
            <w:r>
              <w:t>0.0007</w:t>
            </w:r>
          </w:p>
        </w:tc>
        <w:tc>
          <w:tcPr>
            <w:tcW w:type="dxa" w:w="576"/>
          </w:tcPr>
          <w:p>
            <w:r>
              <w:t>-0.5975</w:t>
            </w:r>
          </w:p>
        </w:tc>
        <w:tc>
          <w:tcPr>
            <w:tcW w:type="dxa" w:w="576"/>
          </w:tcPr>
          <w:p>
            <w:r>
              <w:t>-0.8475</w:t>
            </w:r>
          </w:p>
        </w:tc>
        <w:tc>
          <w:tcPr>
            <w:tcW w:type="dxa" w:w="576"/>
          </w:tcPr>
          <w:p>
            <w:r>
              <w:t>-0.34</w:t>
            </w:r>
          </w:p>
        </w:tc>
        <w:tc>
          <w:tcPr>
            <w:tcW w:type="dxa" w:w="576"/>
          </w:tcPr>
          <w:p>
            <w:r>
              <w:t>0.6586</w:t>
            </w:r>
          </w:p>
        </w:tc>
        <w:tc>
          <w:tcPr>
            <w:tcW w:type="dxa" w:w="576"/>
          </w:tcPr>
          <w:p>
            <w:r>
              <w:t>-0.08</w:t>
            </w:r>
          </w:p>
        </w:tc>
        <w:tc>
          <w:tcPr>
            <w:tcW w:type="dxa" w:w="576"/>
          </w:tcPr>
          <w:p>
            <w:r>
              <w:t>0.0017</w:t>
            </w:r>
          </w:p>
        </w:tc>
        <w:tc>
          <w:tcPr>
            <w:tcW w:type="dxa" w:w="576"/>
          </w:tcPr>
          <w:p>
            <w:r>
              <w:t>0.3896</w:t>
            </w:r>
          </w:p>
        </w:tc>
      </w:tr>
      <w:tr>
        <w:tc>
          <w:tcPr>
            <w:tcW w:type="dxa" w:w="576"/>
          </w:tcPr>
          <w:p>
            <w:r>
              <w:t>n_concessions</w:t>
            </w:r>
          </w:p>
        </w:tc>
        <w:tc>
          <w:tcPr>
            <w:tcW w:type="dxa" w:w="576"/>
          </w:tcPr>
          <w:p>
            <w:r>
              <w:t>40</w:t>
            </w:r>
          </w:p>
        </w:tc>
        <w:tc>
          <w:tcPr>
            <w:tcW w:type="dxa" w:w="576"/>
          </w:tcPr>
          <w:p>
            <w:r>
              <w:t>0.0004</w:t>
            </w:r>
          </w:p>
        </w:tc>
        <w:tc>
          <w:tcPr>
            <w:tcW w:type="dxa" w:w="576"/>
          </w:tcPr>
          <w:p>
            <w:r>
              <w:t>0.3182</w:t>
            </w:r>
          </w:p>
        </w:tc>
        <w:tc>
          <w:tcPr>
            <w:tcW w:type="dxa" w:w="576"/>
          </w:tcPr>
          <w:p>
            <w:r>
              <w:t>0.9011</w:t>
            </w:r>
          </w:p>
        </w:tc>
        <w:tc>
          <w:tcPr>
            <w:tcW w:type="dxa" w:w="576"/>
          </w:tcPr>
          <w:p>
            <w:r>
              <w:t>0.0004</w:t>
            </w:r>
          </w:p>
        </w:tc>
        <w:tc>
          <w:tcPr>
            <w:tcW w:type="dxa" w:w="576"/>
          </w:tcPr>
          <w:p>
            <w:r>
              <w:t>0.0867</w:t>
            </w:r>
          </w:p>
        </w:tc>
        <w:tc>
          <w:tcPr>
            <w:tcW w:type="dxa" w:w="576"/>
          </w:tcPr>
          <w:p>
            <w:r>
              <w:t>0.0005</w:t>
            </w:r>
          </w:p>
        </w:tc>
        <w:tc>
          <w:tcPr>
            <w:tcW w:type="dxa" w:w="576"/>
          </w:tcPr>
          <w:p>
            <w:r>
              <w:t>0.6375</w:t>
            </w:r>
          </w:p>
        </w:tc>
        <w:tc>
          <w:tcPr>
            <w:tcW w:type="dxa" w:w="576"/>
          </w:tcPr>
          <w:p>
            <w:r>
              <w:t>0.3625</w:t>
            </w:r>
          </w:p>
        </w:tc>
        <w:tc>
          <w:tcPr>
            <w:tcW w:type="dxa" w:w="576"/>
          </w:tcPr>
          <w:p>
            <w:r>
              <w:t>0.855</w:t>
            </w:r>
          </w:p>
        </w:tc>
        <w:tc>
          <w:tcPr>
            <w:tcW w:type="dxa" w:w="576"/>
          </w:tcPr>
          <w:p>
            <w:r>
              <w:t>0.912</w:t>
            </w:r>
          </w:p>
        </w:tc>
        <w:tc>
          <w:tcPr>
            <w:tcW w:type="dxa" w:w="576"/>
          </w:tcPr>
          <w:p>
            <w:r>
              <w:t>0.0225</w:t>
            </w:r>
          </w:p>
        </w:tc>
        <w:tc>
          <w:tcPr>
            <w:tcW w:type="dxa" w:w="576"/>
          </w:tcPr>
          <w:p>
            <w:r>
              <w:t>0.0015</w:t>
            </w:r>
          </w:p>
        </w:tc>
        <w:tc>
          <w:tcPr>
            <w:tcW w:type="dxa" w:w="576"/>
          </w:tcPr>
          <w:p>
            <w:r>
              <w:t>0.3938</w:t>
            </w:r>
          </w:p>
        </w:tc>
      </w:tr>
      <w:tr>
        <w:tc>
          <w:tcPr>
            <w:tcW w:type="dxa" w:w="576"/>
          </w:tcPr>
          <w:p>
            <w:r>
              <w:t>mean_concession</w:t>
            </w:r>
          </w:p>
        </w:tc>
        <w:tc>
          <w:tcPr>
            <w:tcW w:type="dxa" w:w="576"/>
          </w:tcPr>
          <w:p>
            <w:r>
              <w:t>35</w:t>
            </w:r>
          </w:p>
        </w:tc>
        <w:tc>
          <w:tcPr>
            <w:tcW w:type="dxa" w:w="576"/>
          </w:tcPr>
          <w:p>
            <w:r>
              <w:t>0.0001</w:t>
            </w:r>
          </w:p>
        </w:tc>
        <w:tc>
          <w:tcPr>
            <w:tcW w:type="dxa" w:w="576"/>
          </w:tcPr>
          <w:p>
            <w:r>
              <w:t>0.4309</w:t>
            </w:r>
          </w:p>
        </w:tc>
        <w:tc>
          <w:tcPr>
            <w:tcW w:type="dxa" w:w="576"/>
          </w:tcPr>
          <w:p>
            <w:r>
              <w:t>0.2726</w:t>
            </w:r>
          </w:p>
        </w:tc>
        <w:tc>
          <w:tcPr>
            <w:tcW w:type="dxa" w:w="576"/>
          </w:tcPr>
          <w:p>
            <w:r>
              <w:t>0.0354</w:t>
            </w:r>
          </w:p>
        </w:tc>
        <w:tc>
          <w:tcPr>
            <w:tcW w:type="dxa" w:w="576"/>
          </w:tcPr>
          <w:p>
            <w:r>
              <w:t>0.5265</w:t>
            </w:r>
          </w:p>
        </w:tc>
        <w:tc>
          <w:tcPr>
            <w:tcW w:type="dxa" w:w="576"/>
          </w:tcPr>
          <w:p>
            <w:r>
              <w:t>0.0001</w:t>
            </w:r>
          </w:p>
        </w:tc>
        <w:tc>
          <w:tcPr>
            <w:tcW w:type="dxa" w:w="576"/>
          </w:tcPr>
          <w:p>
            <w:r>
              <w:t>-0.76</w:t>
            </w:r>
          </w:p>
        </w:tc>
        <w:tc>
          <w:tcPr>
            <w:tcW w:type="dxa" w:w="576"/>
          </w:tcPr>
          <w:p>
            <w:r>
              <w:t>-0.9533</w:t>
            </w:r>
          </w:p>
        </w:tc>
        <w:tc>
          <w:tcPr>
            <w:tcW w:type="dxa" w:w="576"/>
          </w:tcPr>
          <w:p>
            <w:r>
              <w:t>-0.4865</w:t>
            </w:r>
          </w:p>
        </w:tc>
        <w:tc>
          <w:tcPr>
            <w:tcW w:type="dxa" w:w="576"/>
          </w:tcPr>
          <w:p>
            <w:r>
              <w:t>0.2799</w:t>
            </w:r>
          </w:p>
        </w:tc>
        <w:tc>
          <w:tcPr>
            <w:tcW w:type="dxa" w:w="576"/>
          </w:tcPr>
          <w:p>
            <w:r>
              <w:t>0.2157</w:t>
            </w:r>
          </w:p>
        </w:tc>
        <w:tc>
          <w:tcPr>
            <w:tcW w:type="dxa" w:w="576"/>
          </w:tcPr>
          <w:p>
            <w:r>
              <w:t>0.0011</w:t>
            </w:r>
          </w:p>
        </w:tc>
        <w:tc>
          <w:tcPr>
            <w:tcW w:type="dxa" w:w="576"/>
          </w:tcPr>
          <w:p>
            <w:r>
              <w:t>0.47</w:t>
            </w:r>
          </w:p>
        </w:tc>
      </w:tr>
      <w:tr>
        <w:tc>
          <w:tcPr>
            <w:tcW w:type="dxa" w:w="576"/>
          </w:tcPr>
          <w:p>
            <w:r>
              <w:t>concession_rate</w:t>
            </w:r>
          </w:p>
        </w:tc>
        <w:tc>
          <w:tcPr>
            <w:tcW w:type="dxa" w:w="576"/>
          </w:tcPr>
          <w:p>
            <w:r>
              <w:t>40</w:t>
            </w:r>
          </w:p>
        </w:tc>
        <w:tc>
          <w:tcPr>
            <w:tcW w:type="dxa" w:w="576"/>
          </w:tcPr>
          <w:p>
            <w:r>
              <w:t>0.2968</w:t>
            </w:r>
          </w:p>
        </w:tc>
        <w:tc>
          <w:tcPr>
            <w:tcW w:type="dxa" w:w="576"/>
          </w:tcPr>
          <w:p>
            <w:r>
              <w:t>0.0279</w:t>
            </w:r>
          </w:p>
        </w:tc>
        <w:tc>
          <w:tcPr>
            <w:tcW w:type="dxa" w:w="576"/>
          </w:tcPr>
          <w:p>
            <w:r>
              <w:t>0.2906</w:t>
            </w:r>
          </w:p>
        </w:tc>
        <w:tc>
          <w:tcPr>
            <w:tcW w:type="dxa" w:w="576"/>
          </w:tcPr>
          <w:p>
            <w:r>
              <w:t>0.0286</w:t>
            </w:r>
          </w:p>
        </w:tc>
        <w:tc>
          <w:tcPr>
            <w:tcW w:type="dxa" w:w="576"/>
          </w:tcPr>
          <w:p>
            <w:r>
              <w:t>0.2845</w:t>
            </w:r>
          </w:p>
        </w:tc>
        <w:tc>
          <w:tcPr>
            <w:tcW w:type="dxa" w:w="576"/>
          </w:tcPr>
          <w:p>
            <w:r>
              <w:t>0.3032</w:t>
            </w:r>
          </w:p>
        </w:tc>
        <w:tc>
          <w:tcPr>
            <w:tcW w:type="dxa" w:w="576"/>
          </w:tcPr>
          <w:p>
            <w:r>
              <w:t>-0.1925</w:t>
            </w:r>
          </w:p>
        </w:tc>
        <w:tc>
          <w:tcPr>
            <w:tcW w:type="dxa" w:w="576"/>
          </w:tcPr>
          <w:p>
            <w:r>
              <w:t>-0.5675</w:t>
            </w:r>
          </w:p>
        </w:tc>
        <w:tc>
          <w:tcPr>
            <w:tcW w:type="dxa" w:w="576"/>
          </w:tcPr>
          <w:p>
            <w:r>
              <w:t>0.1851</w:t>
            </w:r>
          </w:p>
        </w:tc>
        <w:tc>
          <w:tcPr>
            <w:tcW w:type="dxa" w:w="576"/>
          </w:tcPr>
          <w:p>
            <w:r>
              <w:t>0.2968</w:t>
            </w:r>
          </w:p>
        </w:tc>
        <w:tc>
          <w:tcPr>
            <w:tcW w:type="dxa" w:w="576"/>
          </w:tcPr>
          <w:p>
            <w:r>
              <w:t>0.195</w:t>
            </w:r>
          </w:p>
        </w:tc>
        <w:tc>
          <w:tcPr>
            <w:tcW w:type="dxa" w:w="576"/>
          </w:tcPr>
          <w:p>
            <w:r>
              <w:t>0.3406</w:t>
            </w:r>
          </w:p>
        </w:tc>
        <w:tc>
          <w:tcPr>
            <w:tcW w:type="dxa" w:w="576"/>
          </w:tcPr>
          <w:p>
            <w:r>
              <w:t>0.0859</w:t>
            </w:r>
          </w:p>
        </w:tc>
      </w:tr>
      <w:tr>
        <w:tc>
          <w:tcPr>
            <w:tcW w:type="dxa" w:w="576"/>
          </w:tcPr>
          <w:p>
            <w:r>
              <w:t>buyer_share_concession</w:t>
            </w:r>
          </w:p>
        </w:tc>
        <w:tc>
          <w:tcPr>
            <w:tcW w:type="dxa" w:w="576"/>
          </w:tcPr>
          <w:p>
            <w:r>
              <w:t>38</w:t>
            </w:r>
          </w:p>
        </w:tc>
        <w:tc>
          <w:tcPr>
            <w:tcW w:type="dxa" w:w="576"/>
          </w:tcPr>
          <w:p>
            <w:r>
              <w:t>0.097</w:t>
            </w:r>
          </w:p>
        </w:tc>
        <w:tc>
          <w:tcPr>
            <w:tcW w:type="dxa" w:w="576"/>
          </w:tcPr>
          <w:p>
            <w:r>
              <w:t>0.0744</w:t>
            </w:r>
          </w:p>
        </w:tc>
        <w:tc>
          <w:tcPr>
            <w:tcW w:type="dxa" w:w="576"/>
          </w:tcPr>
          <w:p>
            <w:r>
              <w:t>0.0646</w:t>
            </w:r>
          </w:p>
        </w:tc>
        <w:tc>
          <w:tcPr>
            <w:tcW w:type="dxa" w:w="576"/>
          </w:tcPr>
          <w:p>
            <w:r>
              <w:t>0.0923</w:t>
            </w:r>
          </w:p>
        </w:tc>
        <w:tc>
          <w:tcPr>
            <w:tcW w:type="dxa" w:w="576"/>
          </w:tcPr>
          <w:p>
            <w:r>
              <w:t>0.2085</w:t>
            </w:r>
          </w:p>
        </w:tc>
        <w:tc>
          <w:tcPr>
            <w:tcW w:type="dxa" w:w="576"/>
          </w:tcPr>
          <w:p>
            <w:r>
              <w:t>0.1</w:t>
            </w:r>
          </w:p>
        </w:tc>
        <w:tc>
          <w:tcPr>
            <w:tcW w:type="dxa" w:w="576"/>
          </w:tcPr>
          <w:p>
            <w:r>
              <w:t>-0.3139</w:t>
            </w:r>
          </w:p>
        </w:tc>
        <w:tc>
          <w:tcPr>
            <w:tcW w:type="dxa" w:w="576"/>
          </w:tcPr>
          <w:p>
            <w:r>
              <w:t>-0.6972</w:t>
            </w:r>
          </w:p>
        </w:tc>
        <w:tc>
          <w:tcPr>
            <w:tcW w:type="dxa" w:w="576"/>
          </w:tcPr>
          <w:p>
            <w:r>
              <w:t>0.0862</w:t>
            </w:r>
          </w:p>
        </w:tc>
        <w:tc>
          <w:tcPr>
            <w:tcW w:type="dxa" w:w="576"/>
          </w:tcPr>
          <w:p>
            <w:r>
              <w:t>0.0667</w:t>
            </w:r>
          </w:p>
        </w:tc>
        <w:tc>
          <w:tcPr>
            <w:tcW w:type="dxa" w:w="576"/>
          </w:tcPr>
          <w:p>
            <w:r>
              <w:t>0.349</w:t>
            </w:r>
          </w:p>
        </w:tc>
        <w:tc>
          <w:tcPr>
            <w:tcW w:type="dxa" w:w="576"/>
          </w:tcPr>
          <w:p>
            <w:r>
              <w:t>0.0514</w:t>
            </w:r>
          </w:p>
        </w:tc>
        <w:tc>
          <w:tcPr>
            <w:tcW w:type="dxa" w:w="576"/>
          </w:tcPr>
          <w:p>
            <w:r>
              <w:t>0.2095</w:t>
            </w:r>
          </w:p>
        </w:tc>
      </w:tr>
      <w:tr>
        <w:tc>
          <w:tcPr>
            <w:tcW w:type="dxa" w:w="576"/>
          </w:tcPr>
          <w:p>
            <w:r>
              <w:t>n_proposal_rounds</w:t>
            </w:r>
          </w:p>
        </w:tc>
        <w:tc>
          <w:tcPr>
            <w:tcW w:type="dxa" w:w="576"/>
          </w:tcPr>
          <w:p>
            <w:r>
              <w:t>40</w:t>
            </w:r>
          </w:p>
        </w:tc>
        <w:tc>
          <w:tcPr>
            <w:tcW w:type="dxa" w:w="576"/>
          </w:tcPr>
          <w:p>
            <w:r>
              <w:t>0.0002</w:t>
            </w:r>
          </w:p>
        </w:tc>
        <w:tc>
          <w:tcPr>
            <w:tcW w:type="dxa" w:w="576"/>
          </w:tcPr>
          <w:p>
            <w:r>
              <w:t>0.3586</w:t>
            </w:r>
          </w:p>
        </w:tc>
        <w:tc>
          <w:tcPr>
            <w:tcW w:type="dxa" w:w="576"/>
          </w:tcPr>
          <w:p>
            <w:r>
              <w:t>0.7433</w:t>
            </w:r>
          </w:p>
        </w:tc>
        <w:tc>
          <w:tcPr>
            <w:tcW w:type="dxa" w:w="576"/>
          </w:tcPr>
          <w:p>
            <w:r>
              <w:t>0.0028</w:t>
            </w:r>
          </w:p>
        </w:tc>
        <w:tc>
          <w:tcPr>
            <w:tcW w:type="dxa" w:w="576"/>
          </w:tcPr>
          <w:p>
            <w:r>
              <w:t>0.0356</w:t>
            </w:r>
          </w:p>
        </w:tc>
        <w:tc>
          <w:tcPr>
            <w:tcW w:type="dxa" w:w="576"/>
          </w:tcPr>
          <w:p>
            <w:r>
              <w:t>0.0002</w:t>
            </w:r>
          </w:p>
        </w:tc>
        <w:tc>
          <w:tcPr>
            <w:tcW w:type="dxa" w:w="576"/>
          </w:tcPr>
          <w:p>
            <w:r>
              <w:t>0.685</w:t>
            </w:r>
          </w:p>
        </w:tc>
        <w:tc>
          <w:tcPr>
            <w:tcW w:type="dxa" w:w="576"/>
          </w:tcPr>
          <w:p>
            <w:r>
              <w:t>0.4149</w:t>
            </w:r>
          </w:p>
        </w:tc>
        <w:tc>
          <w:tcPr>
            <w:tcW w:type="dxa" w:w="576"/>
          </w:tcPr>
          <w:p>
            <w:r>
              <w:t>0.8826</w:t>
            </w:r>
          </w:p>
        </w:tc>
        <w:tc>
          <w:tcPr>
            <w:tcW w:type="dxa" w:w="576"/>
          </w:tcPr>
          <w:p>
            <w:r>
              <w:t>0.7536</w:t>
            </w:r>
          </w:p>
        </w:tc>
        <w:tc>
          <w:tcPr>
            <w:tcW w:type="dxa" w:w="576"/>
          </w:tcPr>
          <w:p>
            <w:r>
              <w:t>0.06</w:t>
            </w:r>
          </w:p>
        </w:tc>
        <w:tc>
          <w:tcPr>
            <w:tcW w:type="dxa" w:w="576"/>
          </w:tcPr>
          <w:p>
            <w:r>
              <w:t>0.0003</w:t>
            </w:r>
          </w:p>
        </w:tc>
        <w:tc>
          <w:tcPr>
            <w:tcW w:type="dxa" w:w="576"/>
          </w:tcPr>
          <w:p>
            <w:r>
              <w:t>0.4746</w:t>
            </w:r>
          </w:p>
        </w:tc>
      </w:tr>
      <w:tr>
        <w:tc>
          <w:tcPr>
            <w:tcW w:type="dxa" w:w="576"/>
          </w:tcPr>
          <w:p>
            <w:r>
              <w:t>turns_to_deal</w:t>
            </w:r>
          </w:p>
        </w:tc>
        <w:tc>
          <w:tcPr>
            <w:tcW w:type="dxa" w:w="576"/>
          </w:tcPr>
          <w:p>
            <w:r>
              <w:t>27</w:t>
            </w:r>
          </w:p>
        </w:tc>
        <w:tc>
          <w:tcPr>
            <w:tcW w:type="dxa" w:w="576"/>
          </w:tcPr>
          <w:p>
            <w:r>
              <w:t>0.0001</w:t>
            </w:r>
          </w:p>
        </w:tc>
        <w:tc>
          <w:tcPr>
            <w:tcW w:type="dxa" w:w="576"/>
          </w:tcPr>
          <w:p>
            <w:r>
              <w:t>0.6295</w:t>
            </w:r>
          </w:p>
        </w:tc>
        <w:tc>
          <w:tcPr>
            <w:tcW w:type="dxa" w:w="576"/>
          </w:tcPr>
          <w:p>
            <w:r>
              <w:t>0.6499</w:t>
            </w:r>
          </w:p>
        </w:tc>
        <w:tc>
          <w:tcPr>
            <w:tcW w:type="dxa" w:w="576"/>
          </w:tcPr>
          <w:p>
            <w:r>
              <w:t>0.0079</w:t>
            </w:r>
          </w:p>
        </w:tc>
        <w:tc>
          <w:tcPr>
            <w:tcW w:type="dxa" w:w="576"/>
          </w:tcPr>
          <w:p>
            <w:r>
              <w:t>0.5769</w:t>
            </w:r>
          </w:p>
        </w:tc>
        <w:tc>
          <w:tcPr>
            <w:tcW w:type="dxa" w:w="576"/>
          </w:tcPr>
          <w:p>
            <w:r>
              <w:t>0.0001</w:t>
            </w:r>
          </w:p>
        </w:tc>
        <w:tc>
          <w:tcPr>
            <w:tcW w:type="dxa" w:w="576"/>
          </w:tcPr>
          <w:p>
            <w:r>
              <w:t>0.9121</w:t>
            </w:r>
          </w:p>
        </w:tc>
        <w:tc>
          <w:tcPr>
            <w:tcW w:type="dxa" w:w="576"/>
          </w:tcPr>
          <w:p>
            <w:r>
              <w:t>0.7473</w:t>
            </w:r>
          </w:p>
        </w:tc>
        <w:tc>
          <w:tcPr>
            <w:tcW w:type="dxa" w:w="576"/>
          </w:tcPr>
          <w:p>
            <w:r>
              <w:t>1.0</w:t>
            </w:r>
          </w:p>
        </w:tc>
        <w:tc>
          <w:tcPr>
            <w:tcW w:type="dxa" w:w="576"/>
          </w:tcPr>
          <w:p>
            <w:r>
              <w:t>0.6682</w:t>
            </w:r>
          </w:p>
        </w:tc>
        <w:tc>
          <w:tcPr>
            <w:tcW w:type="dxa" w:w="576"/>
          </w:tcPr>
          <w:p>
            <w:r>
              <w:t>-0.1059</w:t>
            </w:r>
          </w:p>
        </w:tc>
        <w:tc>
          <w:tcPr>
            <w:tcW w:type="dxa" w:w="576"/>
          </w:tcPr>
          <w:p>
            <w:r>
              <w:t>0.0007</w:t>
            </w:r>
          </w:p>
        </w:tc>
        <w:tc>
          <w:tcPr>
            <w:tcW w:type="dxa" w:w="576"/>
          </w:tcPr>
          <w:p>
            <w:r>
              <w:t>0.6534</w:t>
            </w:r>
          </w:p>
        </w:tc>
      </w:tr>
      <w:tr>
        <w:tc>
          <w:tcPr>
            <w:tcW w:type="dxa" w:w="576"/>
          </w:tcPr>
          <w:p>
            <w:r>
              <w:t>n_final_offers</w:t>
            </w:r>
          </w:p>
        </w:tc>
        <w:tc>
          <w:tcPr>
            <w:tcW w:type="dxa" w:w="576"/>
          </w:tcPr>
          <w:p>
            <w:r>
              <w:t>40</w:t>
            </w:r>
          </w:p>
        </w:tc>
        <w:tc>
          <w:tcPr>
            <w:tcW w:type="dxa" w:w="576"/>
          </w:tcPr>
          <w:p>
            <w:r>
              <w:t>0.0207</w:t>
            </w:r>
          </w:p>
        </w:tc>
        <w:tc>
          <w:tcPr>
            <w:tcW w:type="dxa" w:w="576"/>
          </w:tcPr>
          <w:p>
            <w:r>
              <w:t>0.1371</w:t>
            </w:r>
          </w:p>
        </w:tc>
        <w:tc>
          <w:tcPr>
            <w:tcW w:type="dxa" w:w="576"/>
          </w:tcPr>
          <w:p>
            <w:r>
              <w:t>0.5309</w:t>
            </w:r>
          </w:p>
        </w:tc>
        <w:tc>
          <w:tcPr>
            <w:tcW w:type="dxa" w:w="576"/>
          </w:tcPr>
          <w:p>
            <w:r>
              <w:t>0.0101</w:t>
            </w:r>
          </w:p>
        </w:tc>
        <w:tc>
          <w:tcPr>
            <w:tcW w:type="dxa" w:w="576"/>
          </w:tcPr>
          <w:p>
            <w:r>
              <w:t>0.9168</w:t>
            </w:r>
          </w:p>
        </w:tc>
        <w:tc>
          <w:tcPr>
            <w:tcW w:type="dxa" w:w="576"/>
          </w:tcPr>
          <w:p>
            <w:r>
              <w:t>0.0216</w:t>
            </w:r>
          </w:p>
        </w:tc>
        <w:tc>
          <w:tcPr>
            <w:tcW w:type="dxa" w:w="576"/>
          </w:tcPr>
          <w:p>
            <w:r>
              <w:t>0.3875</w:t>
            </w:r>
          </w:p>
        </w:tc>
        <w:tc>
          <w:tcPr>
            <w:tcW w:type="dxa" w:w="576"/>
          </w:tcPr>
          <w:p>
            <w:r>
              <w:t>0.095</w:t>
            </w:r>
          </w:p>
        </w:tc>
        <w:tc>
          <w:tcPr>
            <w:tcW w:type="dxa" w:w="576"/>
          </w:tcPr>
          <w:p>
            <w:r>
              <w:t>0.67</w:t>
            </w:r>
          </w:p>
        </w:tc>
        <w:tc>
          <w:tcPr>
            <w:tcW w:type="dxa" w:w="576"/>
          </w:tcPr>
          <w:p>
            <w:r>
              <w:t>0.5407</w:t>
            </w:r>
          </w:p>
        </w:tc>
        <w:tc>
          <w:tcPr>
            <w:tcW w:type="dxa" w:w="576"/>
          </w:tcPr>
          <w:p>
            <w:r>
              <w:t>0.105</w:t>
            </w:r>
          </w:p>
        </w:tc>
        <w:tc>
          <w:tcPr>
            <w:tcW w:type="dxa" w:w="576"/>
          </w:tcPr>
          <w:p>
            <w:r>
              <w:t>0.1243</w:t>
            </w:r>
          </w:p>
        </w:tc>
        <w:tc>
          <w:tcPr>
            <w:tcW w:type="dxa" w:w="576"/>
          </w:tcPr>
          <w:p>
            <w:r>
              <w:t>0.1475</w:t>
            </w:r>
          </w:p>
        </w:tc>
      </w:tr>
    </w:tbl>
    <w:p>
      <w:r>
        <w:rPr>
          <w:i/>
        </w:rPr>
        <w:t>Scheirer-Ray-Hare 2x2 (Mode A, Role B, A x B), Mann-Whitney for the Mode &amp; Role contrasts (Cliff's delta + 95% two-sample bootstrap CI on the Mode contrast), Kruskal-Wallis across the 4 cells. exploratory; n=10/cell; uncorrected; n=10/cell. p in [0,1] or NaN.</w:t>
      </w:r>
    </w:p>
    <w:p>
      <w:r>
        <w:rPr>
          <w:i/>
        </w:rPr>
        <w:t>Surplus split (deal sessions, n=27; 19 in-ZOPA): buyer/seller surplus is computed against the fixed Camry reservations (buyer walk-away $23,500, seller floor $22,500). Shares are only defined for in-ZOPA settlements; see sec1_surplus_frame.csv. Exploratory; n=10/cell; uncorrected.</w:t>
      </w:r>
    </w:p>
    <w:p>
      <w:pPr>
        <w:pStyle w:val="Heading1"/>
      </w:pPr>
      <w:r>
        <w:t>2. Tempo, latency &amp; token economy</w:t>
      </w:r>
    </w:p>
    <w:p>
      <w:r>
        <w:rPr>
          <w:b/>
        </w:rPr>
        <w:t>Table 2.0 — Metric dictionary (§2)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definition</w:t>
            </w:r>
          </w:p>
        </w:tc>
        <w:tc>
          <w:tcPr>
            <w:tcW w:type="dxa" w:w="2160"/>
          </w:tcPr>
          <w:p>
            <w:r>
              <w:t>source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</w:tr>
      <w:tr>
        <w:tc>
          <w:tcPr>
            <w:tcW w:type="dxa" w:w="2160"/>
          </w:tcPr>
          <w:p>
            <w:r>
              <w:t>median_latency_ms</w:t>
            </w:r>
          </w:p>
        </w:tc>
        <w:tc>
          <w:tcPr>
            <w:tcW w:type="dxa" w:w="2160"/>
          </w:tcPr>
          <w:p>
            <w:r>
              <w:t>session median of per-turn latency_ms (think+type for humans, model time for agents)</w:t>
            </w:r>
          </w:p>
        </w:tc>
        <w:tc>
          <w:tcPr>
            <w:tcW w:type="dxa" w:w="2160"/>
          </w:tcPr>
          <w:p>
            <w:r>
              <w:t>turns.latency_ms</w:t>
            </w:r>
          </w:p>
        </w:tc>
        <w:tc>
          <w:tcPr>
            <w:tcW w:type="dxa" w:w="2160"/>
          </w:tcPr>
          <w:p>
            <w:r>
              <w:t>continuous</w:t>
            </w:r>
          </w:p>
        </w:tc>
      </w:tr>
      <w:tr>
        <w:tc>
          <w:tcPr>
            <w:tcW w:type="dxa" w:w="2160"/>
          </w:tcPr>
          <w:p>
            <w:r>
              <w:t>mean_latency_ms</w:t>
            </w:r>
          </w:p>
        </w:tc>
        <w:tc>
          <w:tcPr>
            <w:tcW w:type="dxa" w:w="2160"/>
          </w:tcPr>
          <w:p>
            <w:r>
              <w:t>session mean of per-turn latency_ms</w:t>
            </w:r>
          </w:p>
        </w:tc>
        <w:tc>
          <w:tcPr>
            <w:tcW w:type="dxa" w:w="2160"/>
          </w:tcPr>
          <w:p>
            <w:r>
              <w:t>turns.latency_ms</w:t>
            </w:r>
          </w:p>
        </w:tc>
        <w:tc>
          <w:tcPr>
            <w:tcW w:type="dxa" w:w="2160"/>
          </w:tcPr>
          <w:p>
            <w:r>
              <w:t>continuous</w:t>
            </w:r>
          </w:p>
        </w:tc>
      </w:tr>
      <w:tr>
        <w:tc>
          <w:tcPr>
            <w:tcW w:type="dxa" w:w="2160"/>
          </w:tcPr>
          <w:p>
            <w:r>
              <w:t>negotiation_duration_s</w:t>
            </w:r>
          </w:p>
        </w:tc>
        <w:tc>
          <w:tcPr>
            <w:tcW w:type="dxa" w:w="2160"/>
          </w:tcPr>
          <w:p>
            <w:r>
              <w:t>sessions.ended_at - started_at, in seconds</w:t>
            </w:r>
          </w:p>
        </w:tc>
        <w:tc>
          <w:tcPr>
            <w:tcW w:type="dxa" w:w="2160"/>
          </w:tcPr>
          <w:p>
            <w:r>
              <w:t>sessions timestamps</w:t>
            </w:r>
          </w:p>
        </w:tc>
        <w:tc>
          <w:tcPr>
            <w:tcW w:type="dxa" w:w="2160"/>
          </w:tcPr>
          <w:p>
            <w:r>
              <w:t>continuous</w:t>
            </w:r>
          </w:p>
        </w:tc>
      </w:tr>
      <w:tr>
        <w:tc>
          <w:tcPr>
            <w:tcW w:type="dxa" w:w="2160"/>
          </w:tcPr>
          <w:p>
            <w:r>
              <w:t>time_to_deal_s</w:t>
            </w:r>
          </w:p>
        </w:tc>
        <w:tc>
          <w:tcPr>
            <w:tcW w:type="dxa" w:w="2160"/>
          </w:tcPr>
          <w:p>
            <w:r>
              <w:t>seconds from first turn to the closing accept (NaN if no deal)</w:t>
            </w:r>
          </w:p>
        </w:tc>
        <w:tc>
          <w:tcPr>
            <w:tcW w:type="dxa" w:w="2160"/>
          </w:tcPr>
          <w:p>
            <w:r>
              <w:t>turns timestamps</w:t>
            </w:r>
          </w:p>
        </w:tc>
        <w:tc>
          <w:tcPr>
            <w:tcW w:type="dxa" w:w="2160"/>
          </w:tcPr>
          <w:p>
            <w:r>
              <w:t>continuous</w:t>
            </w:r>
          </w:p>
        </w:tc>
      </w:tr>
      <w:tr>
        <w:tc>
          <w:tcPr>
            <w:tcW w:type="dxa" w:w="2160"/>
          </w:tcPr>
          <w:p>
            <w:r>
              <w:t>tokens_total</w:t>
            </w:r>
          </w:p>
        </w:tc>
        <w:tc>
          <w:tcPr>
            <w:tcW w:type="dxa" w:w="2160"/>
          </w:tcPr>
          <w:p>
            <w:r>
              <w:t>total LLM tokens consumed in the session</w:t>
            </w:r>
          </w:p>
        </w:tc>
        <w:tc>
          <w:tcPr>
            <w:tcW w:type="dxa" w:w="2160"/>
          </w:tcPr>
          <w:p>
            <w:r>
              <w:t>sessions.tokens_total</w:t>
            </w:r>
          </w:p>
        </w:tc>
        <w:tc>
          <w:tcPr>
            <w:tcW w:type="dxa" w:w="2160"/>
          </w:tcPr>
          <w:p>
            <w:r>
              <w:t>count</w:t>
            </w:r>
          </w:p>
        </w:tc>
      </w:tr>
      <w:tr>
        <w:tc>
          <w:tcPr>
            <w:tcW w:type="dxa" w:w="2160"/>
          </w:tcPr>
          <w:p>
            <w:r>
              <w:t>orch_token_share</w:t>
            </w:r>
          </w:p>
        </w:tc>
        <w:tc>
          <w:tcPr>
            <w:tcW w:type="dxa" w:w="2160"/>
          </w:tcPr>
          <w:p>
            <w:r>
              <w:t>tokens_orchestrator / tokens_total (referee overhead share)</w:t>
            </w:r>
          </w:p>
        </w:tc>
        <w:tc>
          <w:tcPr>
            <w:tcW w:type="dxa" w:w="2160"/>
          </w:tcPr>
          <w:p>
            <w:r>
              <w:t>sessions token fields</w:t>
            </w:r>
          </w:p>
        </w:tc>
        <w:tc>
          <w:tcPr>
            <w:tcW w:type="dxa" w:w="2160"/>
          </w:tcPr>
          <w:p>
            <w:r>
              <w:t>ratio [0,1]</w:t>
            </w:r>
          </w:p>
        </w:tc>
      </w:tr>
      <w:tr>
        <w:tc>
          <w:tcPr>
            <w:tcW w:type="dxa" w:w="2160"/>
          </w:tcPr>
          <w:p>
            <w:r>
              <w:t>tokens_per_turn</w:t>
            </w:r>
          </w:p>
        </w:tc>
        <w:tc>
          <w:tcPr>
            <w:tcW w:type="dxa" w:w="2160"/>
          </w:tcPr>
          <w:p>
            <w:r>
              <w:t>tokens_total / turns_consumed</w:t>
            </w:r>
          </w:p>
        </w:tc>
        <w:tc>
          <w:tcPr>
            <w:tcW w:type="dxa" w:w="2160"/>
          </w:tcPr>
          <w:p>
            <w:r>
              <w:t>sessions fields</w:t>
            </w:r>
          </w:p>
        </w:tc>
        <w:tc>
          <w:tcPr>
            <w:tcW w:type="dxa" w:w="2160"/>
          </w:tcPr>
          <w:p>
            <w:r>
              <w:t>continuous</w:t>
            </w:r>
          </w:p>
        </w:tc>
      </w:tr>
    </w:tbl>
    <w:p>
      <w:r>
        <w:rPr>
          <w:i/>
        </w:rPr>
        <w:t>Hand-authored definitions so every derived process metric is auditable.</w:t>
      </w:r>
    </w:p>
    <w:p>
      <w:r>
        <w:drawing>
          <wp:inline xmlns:a="http://schemas.openxmlformats.org/drawingml/2006/main" xmlns:pic="http://schemas.openxmlformats.org/drawingml/2006/picture">
            <wp:extent cx="5486400" cy="333954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latency_emitt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39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Figure 2.1 — Per-turn latency by emitter x role</w:t>
      </w:r>
    </w:p>
    <w:p>
      <w:r>
        <w:rPr>
          <w:i/>
        </w:rPr>
        <w:t>Log-scale latency; human = think+type, participant = AI agent — exploratory (exploratory; n=10/cell; uncorrected).</w:t>
      </w:r>
    </w:p>
    <w:p>
      <w:r>
        <w:drawing>
          <wp:inline xmlns:a="http://schemas.openxmlformats.org/drawingml/2006/main" xmlns:pic="http://schemas.openxmlformats.org/drawingml/2006/picture">
            <wp:extent cx="5486400" cy="333954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latency_arc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39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Figure 2.2 — Latency arc by turn number</w:t>
      </w:r>
    </w:p>
    <w:p>
      <w:r>
        <w:rPr>
          <w:i/>
        </w:rPr>
        <w:t>Median per-turn latency over turn number, by Mode — exploratory (exploratory; n=10/cell; uncorrected).</w:t>
      </w:r>
    </w:p>
    <w:p>
      <w:r>
        <w:drawing>
          <wp:inline xmlns:a="http://schemas.openxmlformats.org/drawingml/2006/main" xmlns:pic="http://schemas.openxmlformats.org/drawingml/2006/picture">
            <wp:extent cx="5486400" cy="333954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tokens_cel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39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Figure 2.3 — Total tokens per session by cell</w:t>
      </w:r>
    </w:p>
    <w:p>
      <w:r>
        <w:rPr>
          <w:i/>
        </w:rPr>
        <w:t>Tokens per session with mean orchestrator share — exploratory (exploratory; n=10/cell; uncorrected).</w:t>
      </w:r>
    </w:p>
    <w:p>
      <w:r>
        <w:rPr>
          <w:b/>
        </w:rPr>
        <w:t>Table 2.1 — Per-cell medians (§2 DVs)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cell</w:t>
            </w:r>
          </w:p>
        </w:tc>
        <w:tc>
          <w:tcPr>
            <w:tcW w:type="dxa" w:w="1080"/>
          </w:tcPr>
          <w:p>
            <w:r>
              <w:t>median_latency_ms</w:t>
            </w:r>
          </w:p>
        </w:tc>
        <w:tc>
          <w:tcPr>
            <w:tcW w:type="dxa" w:w="1080"/>
          </w:tcPr>
          <w:p>
            <w:r>
              <w:t>mean_latency_ms</w:t>
            </w:r>
          </w:p>
        </w:tc>
        <w:tc>
          <w:tcPr>
            <w:tcW w:type="dxa" w:w="1080"/>
          </w:tcPr>
          <w:p>
            <w:r>
              <w:t>negotiation_duration_s</w:t>
            </w:r>
          </w:p>
        </w:tc>
        <w:tc>
          <w:tcPr>
            <w:tcW w:type="dxa" w:w="1080"/>
          </w:tcPr>
          <w:p>
            <w:r>
              <w:t>time_to_deal_s</w:t>
            </w:r>
          </w:p>
        </w:tc>
        <w:tc>
          <w:tcPr>
            <w:tcW w:type="dxa" w:w="1080"/>
          </w:tcPr>
          <w:p>
            <w:r>
              <w:t>tokens_total</w:t>
            </w:r>
          </w:p>
        </w:tc>
        <w:tc>
          <w:tcPr>
            <w:tcW w:type="dxa" w:w="1080"/>
          </w:tcPr>
          <w:p>
            <w:r>
              <w:t>orch_token_share</w:t>
            </w:r>
          </w:p>
        </w:tc>
        <w:tc>
          <w:tcPr>
            <w:tcW w:type="dxa" w:w="1080"/>
          </w:tcPr>
          <w:p>
            <w:r>
              <w:t>tokens_per_turn</w:t>
            </w:r>
          </w:p>
        </w:tc>
      </w:tr>
      <w:tr>
        <w:tc>
          <w:tcPr>
            <w:tcW w:type="dxa" w:w="1080"/>
          </w:tcPr>
          <w:p>
            <w:r>
              <w:t>AI-to-AI · buyer</w:t>
            </w:r>
          </w:p>
        </w:tc>
        <w:tc>
          <w:tcPr>
            <w:tcW w:type="dxa" w:w="1080"/>
          </w:tcPr>
          <w:p>
            <w:r>
              <w:t>7039.5</w:t>
            </w:r>
          </w:p>
        </w:tc>
        <w:tc>
          <w:tcPr>
            <w:tcW w:type="dxa" w:w="1080"/>
          </w:tcPr>
          <w:p>
            <w:r>
              <w:t>7383.9409</w:t>
            </w:r>
          </w:p>
        </w:tc>
        <w:tc>
          <w:tcPr>
            <w:tcW w:type="dxa" w:w="1080"/>
          </w:tcPr>
          <w:p>
            <w:r>
              <w:t>150.4195</w:t>
            </w:r>
          </w:p>
        </w:tc>
        <w:tc>
          <w:tcPr>
            <w:tcW w:type="dxa" w:w="1080"/>
          </w:tcPr>
          <w:p>
            <w:r>
              <w:t>136.367</w:t>
            </w:r>
          </w:p>
        </w:tc>
        <w:tc>
          <w:tcPr>
            <w:tcW w:type="dxa" w:w="1080"/>
          </w:tcPr>
          <w:p>
            <w:r>
              <w:t>85634.5</w:t>
            </w:r>
          </w:p>
        </w:tc>
        <w:tc>
          <w:tcPr>
            <w:tcW w:type="dxa" w:w="1080"/>
          </w:tcPr>
          <w:p>
            <w:r>
              <w:t>0.729</w:t>
            </w:r>
          </w:p>
        </w:tc>
        <w:tc>
          <w:tcPr>
            <w:tcW w:type="dxa" w:w="1080"/>
          </w:tcPr>
          <w:p>
            <w:r>
              <w:t>5787.5412</w:t>
            </w:r>
          </w:p>
        </w:tc>
      </w:tr>
      <w:tr>
        <w:tc>
          <w:tcPr>
            <w:tcW w:type="dxa" w:w="1080"/>
          </w:tcPr>
          <w:p>
            <w:r>
              <w:t>AI-to-AI · seller</w:t>
            </w:r>
          </w:p>
        </w:tc>
        <w:tc>
          <w:tcPr>
            <w:tcW w:type="dxa" w:w="1080"/>
          </w:tcPr>
          <w:p>
            <w:r>
              <w:t>7625.75</w:t>
            </w:r>
          </w:p>
        </w:tc>
        <w:tc>
          <w:tcPr>
            <w:tcW w:type="dxa" w:w="1080"/>
          </w:tcPr>
          <w:p>
            <w:r>
              <w:t>7477.4062</w:t>
            </w:r>
          </w:p>
        </w:tc>
        <w:tc>
          <w:tcPr>
            <w:tcW w:type="dxa" w:w="1080"/>
          </w:tcPr>
          <w:p>
            <w:r>
              <w:t>163.6255</w:t>
            </w:r>
          </w:p>
        </w:tc>
        <w:tc>
          <w:tcPr>
            <w:tcW w:type="dxa" w:w="1080"/>
          </w:tcPr>
          <w:p>
            <w:r>
              <w:t>150.8195</w:t>
            </w:r>
          </w:p>
        </w:tc>
        <w:tc>
          <w:tcPr>
            <w:tcW w:type="dxa" w:w="1080"/>
          </w:tcPr>
          <w:p>
            <w:r>
              <w:t>95908.5</w:t>
            </w:r>
          </w:p>
        </w:tc>
        <w:tc>
          <w:tcPr>
            <w:tcW w:type="dxa" w:w="1080"/>
          </w:tcPr>
          <w:p>
            <w:r>
              <w:t>0.7414</w:t>
            </w:r>
          </w:p>
        </w:tc>
        <w:tc>
          <w:tcPr>
            <w:tcW w:type="dxa" w:w="1080"/>
          </w:tcPr>
          <w:p>
            <w:r>
              <w:t>6147.3346</w:t>
            </w:r>
          </w:p>
        </w:tc>
      </w:tr>
      <w:tr>
        <w:tc>
          <w:tcPr>
            <w:tcW w:type="dxa" w:w="1080"/>
          </w:tcPr>
          <w:p>
            <w:r>
              <w:t>Human-to-AI · buyer</w:t>
            </w:r>
          </w:p>
        </w:tc>
        <w:tc>
          <w:tcPr>
            <w:tcW w:type="dxa" w:w="1080"/>
          </w:tcPr>
          <w:p>
            <w:r>
              <w:t>21865.5</w:t>
            </w:r>
          </w:p>
        </w:tc>
        <w:tc>
          <w:tcPr>
            <w:tcW w:type="dxa" w:w="1080"/>
          </w:tcPr>
          <w:p>
            <w:r>
              <w:t>35940.0</w:t>
            </w:r>
          </w:p>
        </w:tc>
        <w:tc>
          <w:tcPr>
            <w:tcW w:type="dxa" w:w="1080"/>
          </w:tcPr>
          <w:p>
            <w:r>
              <w:t>388.8565</w:t>
            </w:r>
          </w:p>
        </w:tc>
        <w:tc>
          <w:tcPr>
            <w:tcW w:type="dxa" w:w="1080"/>
          </w:tcPr>
          <w:p>
            <w:r>
              <w:t>325.345</w:t>
            </w:r>
          </w:p>
        </w:tc>
        <w:tc>
          <w:tcPr>
            <w:tcW w:type="dxa" w:w="1080"/>
          </w:tcPr>
          <w:p>
            <w:r>
              <w:t>27775.5</w:t>
            </w:r>
          </w:p>
        </w:tc>
        <w:tc>
          <w:tcPr>
            <w:tcW w:type="dxa" w:w="1080"/>
          </w:tcPr>
          <w:p>
            <w:r>
              <w:t>0.8465</w:t>
            </w:r>
          </w:p>
        </w:tc>
        <w:tc>
          <w:tcPr>
            <w:tcW w:type="dxa" w:w="1080"/>
          </w:tcPr>
          <w:p>
            <w:r>
              <w:t>3086.1667</w:t>
            </w:r>
          </w:p>
        </w:tc>
      </w:tr>
      <w:tr>
        <w:tc>
          <w:tcPr>
            <w:tcW w:type="dxa" w:w="1080"/>
          </w:tcPr>
          <w:p>
            <w:r>
              <w:t>Human-to-AI · seller</w:t>
            </w:r>
          </w:p>
        </w:tc>
        <w:tc>
          <w:tcPr>
            <w:tcW w:type="dxa" w:w="1080"/>
          </w:tcPr>
          <w:p>
            <w:r>
              <w:t>10023.0</w:t>
            </w:r>
          </w:p>
        </w:tc>
        <w:tc>
          <w:tcPr>
            <w:tcW w:type="dxa" w:w="1080"/>
          </w:tcPr>
          <w:p>
            <w:r>
              <w:t>30057.325</w:t>
            </w:r>
          </w:p>
        </w:tc>
        <w:tc>
          <w:tcPr>
            <w:tcW w:type="dxa" w:w="1080"/>
          </w:tcPr>
          <w:p>
            <w:r>
              <w:t>349.4945</w:t>
            </w:r>
          </w:p>
        </w:tc>
        <w:tc>
          <w:tcPr>
            <w:tcW w:type="dxa" w:w="1080"/>
          </w:tcPr>
          <w:p>
            <w:r>
              <w:t>300.144</w:t>
            </w:r>
          </w:p>
        </w:tc>
        <w:tc>
          <w:tcPr>
            <w:tcW w:type="dxa" w:w="1080"/>
          </w:tcPr>
          <w:p>
            <w:r>
              <w:t>21790.5</w:t>
            </w:r>
          </w:p>
        </w:tc>
        <w:tc>
          <w:tcPr>
            <w:tcW w:type="dxa" w:w="1080"/>
          </w:tcPr>
          <w:p>
            <w:r>
              <w:t>0.8438</w:t>
            </w:r>
          </w:p>
        </w:tc>
        <w:tc>
          <w:tcPr>
            <w:tcW w:type="dxa" w:w="1080"/>
          </w:tcPr>
          <w:p>
            <w:r>
              <w:t>2555.9167</w:t>
            </w:r>
          </w:p>
        </w:tc>
      </w:tr>
    </w:tbl>
    <w:p>
      <w:r>
        <w:rPr>
          <w:i/>
        </w:rPr>
        <w:t>Median per study cell (exploratory; n=10/cell; uncorrected).</w:t>
      </w:r>
    </w:p>
    <w:p>
      <w:r>
        <w:rPr>
          <w:b/>
        </w:rPr>
        <w:t>Table 2.2 — SRH / MW / KW stats (§2 DVs)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dv</w:t>
            </w:r>
          </w:p>
        </w:tc>
        <w:tc>
          <w:tcPr>
            <w:tcW w:type="dxa" w:w="576"/>
          </w:tcPr>
          <w:p>
            <w:r>
              <w:t>n</w:t>
            </w:r>
          </w:p>
        </w:tc>
        <w:tc>
          <w:tcPr>
            <w:tcW w:type="dxa" w:w="576"/>
          </w:tcPr>
          <w:p>
            <w:r>
              <w:t>mode_p</w:t>
            </w:r>
          </w:p>
        </w:tc>
        <w:tc>
          <w:tcPr>
            <w:tcW w:type="dxa" w:w="576"/>
          </w:tcPr>
          <w:p>
            <w:r>
              <w:t>mode_eta2</w:t>
            </w:r>
          </w:p>
        </w:tc>
        <w:tc>
          <w:tcPr>
            <w:tcW w:type="dxa" w:w="576"/>
          </w:tcPr>
          <w:p>
            <w:r>
              <w:t>role_p</w:t>
            </w:r>
          </w:p>
        </w:tc>
        <w:tc>
          <w:tcPr>
            <w:tcW w:type="dxa" w:w="576"/>
          </w:tcPr>
          <w:p>
            <w:r>
              <w:t>role_eta2</w:t>
            </w:r>
          </w:p>
        </w:tc>
        <w:tc>
          <w:tcPr>
            <w:tcW w:type="dxa" w:w="576"/>
          </w:tcPr>
          <w:p>
            <w:r>
              <w:t>inter_p</w:t>
            </w:r>
          </w:p>
        </w:tc>
        <w:tc>
          <w:tcPr>
            <w:tcW w:type="dxa" w:w="576"/>
          </w:tcPr>
          <w:p>
            <w:r>
              <w:t>mw_mode_p</w:t>
            </w:r>
          </w:p>
        </w:tc>
        <w:tc>
          <w:tcPr>
            <w:tcW w:type="dxa" w:w="576"/>
          </w:tcPr>
          <w:p>
            <w:r>
              <w:t>mw_mode_delta</w:t>
            </w:r>
          </w:p>
        </w:tc>
        <w:tc>
          <w:tcPr>
            <w:tcW w:type="dxa" w:w="576"/>
          </w:tcPr>
          <w:p>
            <w:r>
              <w:t>ci_lo</w:t>
            </w:r>
          </w:p>
        </w:tc>
        <w:tc>
          <w:tcPr>
            <w:tcW w:type="dxa" w:w="576"/>
          </w:tcPr>
          <w:p>
            <w:r>
              <w:t>ci_hi</w:t>
            </w:r>
          </w:p>
        </w:tc>
        <w:tc>
          <w:tcPr>
            <w:tcW w:type="dxa" w:w="576"/>
          </w:tcPr>
          <w:p>
            <w:r>
              <w:t>mw_role_p</w:t>
            </w:r>
          </w:p>
        </w:tc>
        <w:tc>
          <w:tcPr>
            <w:tcW w:type="dxa" w:w="576"/>
          </w:tcPr>
          <w:p>
            <w:r>
              <w:t>mw_role_delta</w:t>
            </w:r>
          </w:p>
        </w:tc>
        <w:tc>
          <w:tcPr>
            <w:tcW w:type="dxa" w:w="576"/>
          </w:tcPr>
          <w:p>
            <w:r>
              <w:t>kw_p</w:t>
            </w:r>
          </w:p>
        </w:tc>
        <w:tc>
          <w:tcPr>
            <w:tcW w:type="dxa" w:w="576"/>
          </w:tcPr>
          <w:p>
            <w:r>
              <w:t>kw_eps2</w:t>
            </w:r>
          </w:p>
        </w:tc>
      </w:tr>
      <w:tr>
        <w:tc>
          <w:tcPr>
            <w:tcW w:type="dxa" w:w="576"/>
          </w:tcPr>
          <w:p>
            <w:r>
              <w:t>median_latency_ms</w:t>
            </w:r>
          </w:p>
        </w:tc>
        <w:tc>
          <w:tcPr>
            <w:tcW w:type="dxa" w:w="576"/>
          </w:tcPr>
          <w:p>
            <w:r>
              <w:t>40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0.5295</w:t>
            </w:r>
          </w:p>
        </w:tc>
        <w:tc>
          <w:tcPr>
            <w:tcW w:type="dxa" w:w="576"/>
          </w:tcPr>
          <w:p>
            <w:r>
              <w:t>0.2134</w:t>
            </w:r>
          </w:p>
        </w:tc>
        <w:tc>
          <w:tcPr>
            <w:tcW w:type="dxa" w:w="576"/>
          </w:tcPr>
          <w:p>
            <w:r>
              <w:t>0.0397</w:t>
            </w:r>
          </w:p>
        </w:tc>
        <w:tc>
          <w:tcPr>
            <w:tcW w:type="dxa" w:w="576"/>
          </w:tcPr>
          <w:p>
            <w:r>
              <w:t>0.0231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-0.84</w:t>
            </w:r>
          </w:p>
        </w:tc>
        <w:tc>
          <w:tcPr>
            <w:tcW w:type="dxa" w:w="576"/>
          </w:tcPr>
          <w:p>
            <w:r>
              <w:t>-0.995</w:t>
            </w:r>
          </w:p>
        </w:tc>
        <w:tc>
          <w:tcPr>
            <w:tcW w:type="dxa" w:w="576"/>
          </w:tcPr>
          <w:p>
            <w:r>
              <w:t>-0.5949</w:t>
            </w:r>
          </w:p>
        </w:tc>
        <w:tc>
          <w:tcPr>
            <w:tcW w:type="dxa" w:w="576"/>
          </w:tcPr>
          <w:p>
            <w:r>
              <w:t>0.2184</w:t>
            </w:r>
          </w:p>
        </w:tc>
        <w:tc>
          <w:tcPr>
            <w:tcW w:type="dxa" w:w="576"/>
          </w:tcPr>
          <w:p>
            <w:r>
              <w:t>0.23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0.7016</w:t>
            </w:r>
          </w:p>
        </w:tc>
      </w:tr>
      <w:tr>
        <w:tc>
          <w:tcPr>
            <w:tcW w:type="dxa" w:w="576"/>
          </w:tcPr>
          <w:p>
            <w:r>
              <w:t>mean_latency_ms</w:t>
            </w:r>
          </w:p>
        </w:tc>
        <w:tc>
          <w:tcPr>
            <w:tcW w:type="dxa" w:w="576"/>
          </w:tcPr>
          <w:p>
            <w:r>
              <w:t>40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0.6491</w:t>
            </w:r>
          </w:p>
        </w:tc>
        <w:tc>
          <w:tcPr>
            <w:tcW w:type="dxa" w:w="576"/>
          </w:tcPr>
          <w:p>
            <w:r>
              <w:t>0.5885</w:t>
            </w:r>
          </w:p>
        </w:tc>
        <w:tc>
          <w:tcPr>
            <w:tcW w:type="dxa" w:w="576"/>
          </w:tcPr>
          <w:p>
            <w:r>
              <w:t>0.0075</w:t>
            </w:r>
          </w:p>
        </w:tc>
        <w:tc>
          <w:tcPr>
            <w:tcW w:type="dxa" w:w="576"/>
          </w:tcPr>
          <w:p>
            <w:r>
              <w:t>0.304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-0.93</w:t>
            </w:r>
          </w:p>
        </w:tc>
        <w:tc>
          <w:tcPr>
            <w:tcW w:type="dxa" w:w="576"/>
          </w:tcPr>
          <w:p>
            <w:r>
              <w:t>-1.0</w:t>
            </w:r>
          </w:p>
        </w:tc>
        <w:tc>
          <w:tcPr>
            <w:tcW w:type="dxa" w:w="576"/>
          </w:tcPr>
          <w:p>
            <w:r>
              <w:t>-0.76</w:t>
            </w:r>
          </w:p>
        </w:tc>
        <w:tc>
          <w:tcPr>
            <w:tcW w:type="dxa" w:w="576"/>
          </w:tcPr>
          <w:p>
            <w:r>
              <w:t>0.5979</w:t>
            </w:r>
          </w:p>
        </w:tc>
        <w:tc>
          <w:tcPr>
            <w:tcW w:type="dxa" w:w="576"/>
          </w:tcPr>
          <w:p>
            <w:r>
              <w:t>0.1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0.6837</w:t>
            </w:r>
          </w:p>
        </w:tc>
      </w:tr>
      <w:tr>
        <w:tc>
          <w:tcPr>
            <w:tcW w:type="dxa" w:w="576"/>
          </w:tcPr>
          <w:p>
            <w:r>
              <w:t>negotiation_duration_s</w:t>
            </w:r>
          </w:p>
        </w:tc>
        <w:tc>
          <w:tcPr>
            <w:tcW w:type="dxa" w:w="576"/>
          </w:tcPr>
          <w:p>
            <w:r>
              <w:t>40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0.4684</w:t>
            </w:r>
          </w:p>
        </w:tc>
        <w:tc>
          <w:tcPr>
            <w:tcW w:type="dxa" w:w="576"/>
          </w:tcPr>
          <w:p>
            <w:r>
              <w:t>0.7868</w:t>
            </w:r>
          </w:p>
        </w:tc>
        <w:tc>
          <w:tcPr>
            <w:tcW w:type="dxa" w:w="576"/>
          </w:tcPr>
          <w:p>
            <w:r>
              <w:t>0.0019</w:t>
            </w:r>
          </w:p>
        </w:tc>
        <w:tc>
          <w:tcPr>
            <w:tcW w:type="dxa" w:w="576"/>
          </w:tcPr>
          <w:p>
            <w:r>
              <w:t>0.0834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-0.79</w:t>
            </w:r>
          </w:p>
        </w:tc>
        <w:tc>
          <w:tcPr>
            <w:tcW w:type="dxa" w:w="576"/>
          </w:tcPr>
          <w:p>
            <w:r>
              <w:t>-1.0</w:t>
            </w:r>
          </w:p>
        </w:tc>
        <w:tc>
          <w:tcPr>
            <w:tcW w:type="dxa" w:w="576"/>
          </w:tcPr>
          <w:p>
            <w:r>
              <w:t>-0.535</w:t>
            </w:r>
          </w:p>
        </w:tc>
        <w:tc>
          <w:tcPr>
            <w:tcW w:type="dxa" w:w="576"/>
          </w:tcPr>
          <w:p>
            <w:r>
              <w:t>0.7972</w:t>
            </w:r>
          </w:p>
        </w:tc>
        <w:tc>
          <w:tcPr>
            <w:tcW w:type="dxa" w:w="576"/>
          </w:tcPr>
          <w:p>
            <w:r>
              <w:t>0.05</w:t>
            </w:r>
          </w:p>
        </w:tc>
        <w:tc>
          <w:tcPr>
            <w:tcW w:type="dxa" w:w="576"/>
          </w:tcPr>
          <w:p>
            <w:r>
              <w:t>0.0001</w:t>
            </w:r>
          </w:p>
        </w:tc>
        <w:tc>
          <w:tcPr>
            <w:tcW w:type="dxa" w:w="576"/>
          </w:tcPr>
          <w:p>
            <w:r>
              <w:t>0.5471</w:t>
            </w:r>
          </w:p>
        </w:tc>
      </w:tr>
      <w:tr>
        <w:tc>
          <w:tcPr>
            <w:tcW w:type="dxa" w:w="576"/>
          </w:tcPr>
          <w:p>
            <w:r>
              <w:t>time_to_deal_s</w:t>
            </w:r>
          </w:p>
        </w:tc>
        <w:tc>
          <w:tcPr>
            <w:tcW w:type="dxa" w:w="576"/>
          </w:tcPr>
          <w:p>
            <w:r>
              <w:t>27</w:t>
            </w:r>
          </w:p>
        </w:tc>
        <w:tc>
          <w:tcPr>
            <w:tcW w:type="dxa" w:w="576"/>
          </w:tcPr>
          <w:p>
            <w:r>
              <w:t>0.0031</w:t>
            </w:r>
          </w:p>
        </w:tc>
        <w:tc>
          <w:tcPr>
            <w:tcW w:type="dxa" w:w="576"/>
          </w:tcPr>
          <w:p>
            <w:r>
              <w:t>0.337</w:t>
            </w:r>
          </w:p>
        </w:tc>
        <w:tc>
          <w:tcPr>
            <w:tcW w:type="dxa" w:w="576"/>
          </w:tcPr>
          <w:p>
            <w:r>
              <w:t>0.96</w:t>
            </w:r>
          </w:p>
        </w:tc>
        <w:tc>
          <w:tcPr>
            <w:tcW w:type="dxa" w:w="576"/>
          </w:tcPr>
          <w:p>
            <w:r>
              <w:t>0.0001</w:t>
            </w:r>
          </w:p>
        </w:tc>
        <w:tc>
          <w:tcPr>
            <w:tcW w:type="dxa" w:w="576"/>
          </w:tcPr>
          <w:p>
            <w:r>
              <w:t>0.0901</w:t>
            </w:r>
          </w:p>
        </w:tc>
        <w:tc>
          <w:tcPr>
            <w:tcW w:type="dxa" w:w="576"/>
          </w:tcPr>
          <w:p>
            <w:r>
              <w:t>0.0033</w:t>
            </w:r>
          </w:p>
        </w:tc>
        <w:tc>
          <w:tcPr>
            <w:tcW w:type="dxa" w:w="576"/>
          </w:tcPr>
          <w:p>
            <w:r>
              <w:t>-0.6703</w:t>
            </w:r>
          </w:p>
        </w:tc>
        <w:tc>
          <w:tcPr>
            <w:tcW w:type="dxa" w:w="576"/>
          </w:tcPr>
          <w:p>
            <w:r>
              <w:t>-1.0</w:t>
            </w:r>
          </w:p>
        </w:tc>
        <w:tc>
          <w:tcPr>
            <w:tcW w:type="dxa" w:w="576"/>
          </w:tcPr>
          <w:p>
            <w:r>
              <w:t>-0.2525</w:t>
            </w:r>
          </w:p>
        </w:tc>
        <w:tc>
          <w:tcPr>
            <w:tcW w:type="dxa" w:w="576"/>
          </w:tcPr>
          <w:p>
            <w:r>
              <w:t>0.98</w:t>
            </w:r>
          </w:p>
        </w:tc>
        <w:tc>
          <w:tcPr>
            <w:tcW w:type="dxa" w:w="576"/>
          </w:tcPr>
          <w:p>
            <w:r>
              <w:t>0.0118</w:t>
            </w:r>
          </w:p>
        </w:tc>
        <w:tc>
          <w:tcPr>
            <w:tcW w:type="dxa" w:w="576"/>
          </w:tcPr>
          <w:p>
            <w:r>
              <w:t>0.0087</w:t>
            </w:r>
          </w:p>
        </w:tc>
        <w:tc>
          <w:tcPr>
            <w:tcW w:type="dxa" w:w="576"/>
          </w:tcPr>
          <w:p>
            <w:r>
              <w:t>0.4479</w:t>
            </w:r>
          </w:p>
        </w:tc>
      </w:tr>
      <w:tr>
        <w:tc>
          <w:tcPr>
            <w:tcW w:type="dxa" w:w="576"/>
          </w:tcPr>
          <w:p>
            <w:r>
              <w:t>tokens_total</w:t>
            </w:r>
          </w:p>
        </w:tc>
        <w:tc>
          <w:tcPr>
            <w:tcW w:type="dxa" w:w="576"/>
          </w:tcPr>
          <w:p>
            <w:r>
              <w:t>40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0.6916</w:t>
            </w:r>
          </w:p>
        </w:tc>
        <w:tc>
          <w:tcPr>
            <w:tcW w:type="dxa" w:w="576"/>
          </w:tcPr>
          <w:p>
            <w:r>
              <w:t>0.6652</w:t>
            </w:r>
          </w:p>
        </w:tc>
        <w:tc>
          <w:tcPr>
            <w:tcW w:type="dxa" w:w="576"/>
          </w:tcPr>
          <w:p>
            <w:r>
              <w:t>0.0048</w:t>
            </w:r>
          </w:p>
        </w:tc>
        <w:tc>
          <w:tcPr>
            <w:tcW w:type="dxa" w:w="576"/>
          </w:tcPr>
          <w:p>
            <w:r>
              <w:t>0.2793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0.96</w:t>
            </w:r>
          </w:p>
        </w:tc>
        <w:tc>
          <w:tcPr>
            <w:tcW w:type="dxa" w:w="576"/>
          </w:tcPr>
          <w:p>
            <w:r>
              <w:t>0.88</w:t>
            </w:r>
          </w:p>
        </w:tc>
        <w:tc>
          <w:tcPr>
            <w:tcW w:type="dxa" w:w="576"/>
          </w:tcPr>
          <w:p>
            <w:r>
              <w:t>1.0</w:t>
            </w:r>
          </w:p>
        </w:tc>
        <w:tc>
          <w:tcPr>
            <w:tcW w:type="dxa" w:w="576"/>
          </w:tcPr>
          <w:p>
            <w:r>
              <w:t>0.675</w:t>
            </w:r>
          </w:p>
        </w:tc>
        <w:tc>
          <w:tcPr>
            <w:tcW w:type="dxa" w:w="576"/>
          </w:tcPr>
          <w:p>
            <w:r>
              <w:t>-0.08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0.7265</w:t>
            </w:r>
          </w:p>
        </w:tc>
      </w:tr>
      <w:tr>
        <w:tc>
          <w:tcPr>
            <w:tcW w:type="dxa" w:w="576"/>
          </w:tcPr>
          <w:p>
            <w:r>
              <w:t>orch_token_share</w:t>
            </w:r>
          </w:p>
        </w:tc>
        <w:tc>
          <w:tcPr>
            <w:tcW w:type="dxa" w:w="576"/>
          </w:tcPr>
          <w:p>
            <w:r>
              <w:t>40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0.7505</w:t>
            </w:r>
          </w:p>
        </w:tc>
        <w:tc>
          <w:tcPr>
            <w:tcW w:type="dxa" w:w="576"/>
          </w:tcPr>
          <w:p>
            <w:r>
              <w:t>0.766</w:t>
            </w:r>
          </w:p>
        </w:tc>
        <w:tc>
          <w:tcPr>
            <w:tcW w:type="dxa" w:w="576"/>
          </w:tcPr>
          <w:p>
            <w:r>
              <w:t>0.0023</w:t>
            </w:r>
          </w:p>
        </w:tc>
        <w:tc>
          <w:tcPr>
            <w:tcW w:type="dxa" w:w="576"/>
          </w:tcPr>
          <w:p>
            <w:r>
              <w:t>0.4017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-1.0</w:t>
            </w:r>
          </w:p>
        </w:tc>
        <w:tc>
          <w:tcPr>
            <w:tcW w:type="dxa" w:w="576"/>
          </w:tcPr>
          <w:p>
            <w:r>
              <w:t>-1.0</w:t>
            </w:r>
          </w:p>
        </w:tc>
        <w:tc>
          <w:tcPr>
            <w:tcW w:type="dxa" w:w="576"/>
          </w:tcPr>
          <w:p>
            <w:r>
              <w:t>-1.0</w:t>
            </w:r>
          </w:p>
        </w:tc>
        <w:tc>
          <w:tcPr>
            <w:tcW w:type="dxa" w:w="576"/>
          </w:tcPr>
          <w:p>
            <w:r>
              <w:t>0.7764</w:t>
            </w:r>
          </w:p>
        </w:tc>
        <w:tc>
          <w:tcPr>
            <w:tcW w:type="dxa" w:w="576"/>
          </w:tcPr>
          <w:p>
            <w:r>
              <w:t>-0.055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0.7708</w:t>
            </w:r>
          </w:p>
        </w:tc>
      </w:tr>
      <w:tr>
        <w:tc>
          <w:tcPr>
            <w:tcW w:type="dxa" w:w="576"/>
          </w:tcPr>
          <w:p>
            <w:r>
              <w:t>tokens_per_turn</w:t>
            </w:r>
          </w:p>
        </w:tc>
        <w:tc>
          <w:tcPr>
            <w:tcW w:type="dxa" w:w="576"/>
          </w:tcPr>
          <w:p>
            <w:r>
              <w:t>40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0.743</w:t>
            </w:r>
          </w:p>
        </w:tc>
        <w:tc>
          <w:tcPr>
            <w:tcW w:type="dxa" w:w="576"/>
          </w:tcPr>
          <w:p>
            <w:r>
              <w:t>0.9138</w:t>
            </w:r>
          </w:p>
        </w:tc>
        <w:tc>
          <w:tcPr>
            <w:tcW w:type="dxa" w:w="576"/>
          </w:tcPr>
          <w:p>
            <w:r>
              <w:t>0.0003</w:t>
            </w:r>
          </w:p>
        </w:tc>
        <w:tc>
          <w:tcPr>
            <w:tcW w:type="dxa" w:w="576"/>
          </w:tcPr>
          <w:p>
            <w:r>
              <w:t>0.4328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0.995</w:t>
            </w:r>
          </w:p>
        </w:tc>
        <w:tc>
          <w:tcPr>
            <w:tcW w:type="dxa" w:w="576"/>
          </w:tcPr>
          <w:p>
            <w:r>
              <w:t>0.97</w:t>
            </w:r>
          </w:p>
        </w:tc>
        <w:tc>
          <w:tcPr>
            <w:tcW w:type="dxa" w:w="576"/>
          </w:tcPr>
          <w:p>
            <w:r>
              <w:t>1.0</w:t>
            </w:r>
          </w:p>
        </w:tc>
        <w:tc>
          <w:tcPr>
            <w:tcW w:type="dxa" w:w="576"/>
          </w:tcPr>
          <w:p>
            <w:r>
              <w:t>0.9246</w:t>
            </w:r>
          </w:p>
        </w:tc>
        <w:tc>
          <w:tcPr>
            <w:tcW w:type="dxa" w:w="576"/>
          </w:tcPr>
          <w:p>
            <w:r>
              <w:t>-0.02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0.7591</w:t>
            </w:r>
          </w:p>
        </w:tc>
      </w:tr>
    </w:tbl>
    <w:p>
      <w:r>
        <w:rPr>
          <w:i/>
        </w:rPr>
        <w:t>Scheirer-Ray-Hare 2x2 (Mode A, Role B, A x B), Mann-Whitney for the Mode &amp; Role contrasts (Cliff's delta + 95% two-sample bootstrap CI on the Mode contrast), Kruskal-Wallis across the 4 cells. exploratory; n=10/cell; uncorrected; n=10/cell. p in [0,1] or NaN.</w:t>
      </w:r>
    </w:p>
    <w:p>
      <w:pPr>
        <w:pStyle w:val="Heading1"/>
      </w:pPr>
      <w:r>
        <w:t>3. Orchestrator / referee behavior</w:t>
      </w:r>
    </w:p>
    <w:p>
      <w:r>
        <w:rPr>
          <w:b/>
        </w:rPr>
        <w:t>Table 3.0 — Metric dictionary (§3)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definition</w:t>
            </w:r>
          </w:p>
        </w:tc>
        <w:tc>
          <w:tcPr>
            <w:tcW w:type="dxa" w:w="2160"/>
          </w:tcPr>
          <w:p>
            <w:r>
              <w:t>source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</w:tr>
      <w:tr>
        <w:tc>
          <w:tcPr>
            <w:tcW w:type="dxa" w:w="2160"/>
          </w:tcPr>
          <w:p>
            <w:r>
              <w:t>alternation_rate</w:t>
            </w:r>
          </w:p>
        </w:tc>
        <w:tc>
          <w:tcPr>
            <w:tcW w:type="dxa" w:w="2160"/>
          </w:tcPr>
          <w:p>
            <w:r>
              <w:t>fraction of consecutive request_turn routes that switch side</w:t>
            </w:r>
          </w:p>
        </w:tc>
        <w:tc>
          <w:tcPr>
            <w:tcW w:type="dxa" w:w="2160"/>
          </w:tcPr>
          <w:p>
            <w:r>
              <w:t>orchestrator_decisions (request_turn)</w:t>
            </w:r>
          </w:p>
        </w:tc>
        <w:tc>
          <w:tcPr>
            <w:tcW w:type="dxa" w:w="2160"/>
          </w:tcPr>
          <w:p>
            <w:r>
              <w:t>ratio [0,1]</w:t>
            </w:r>
          </w:p>
        </w:tc>
      </w:tr>
      <w:tr>
        <w:tc>
          <w:tcPr>
            <w:tcW w:type="dxa" w:w="2160"/>
          </w:tcPr>
          <w:p>
            <w:r>
              <w:t>longest_same_streak</w:t>
            </w:r>
          </w:p>
        </w:tc>
        <w:tc>
          <w:tcPr>
            <w:tcW w:type="dxa" w:w="2160"/>
          </w:tcPr>
          <w:p>
            <w:r>
              <w:t>longest run of consecutive routes to the same side</w:t>
            </w:r>
          </w:p>
        </w:tc>
        <w:tc>
          <w:tcPr>
            <w:tcW w:type="dxa" w:w="2160"/>
          </w:tcPr>
          <w:p>
            <w:r>
              <w:t>orchestrator_decisions (request_turn)</w:t>
            </w:r>
          </w:p>
        </w:tc>
        <w:tc>
          <w:tcPr>
            <w:tcW w:type="dxa" w:w="2160"/>
          </w:tcPr>
          <w:p>
            <w:r>
              <w:t>count</w:t>
            </w:r>
          </w:p>
        </w:tc>
      </w:tr>
      <w:tr>
        <w:tc>
          <w:tcPr>
            <w:tcW w:type="dxa" w:w="2160"/>
          </w:tcPr>
          <w:p>
            <w:r>
              <w:t>declare_turn</w:t>
            </w:r>
          </w:p>
        </w:tc>
        <w:tc>
          <w:tcPr>
            <w:tcW w:type="dxa" w:w="2160"/>
          </w:tcPr>
          <w:p>
            <w:r>
              <w:t>turn_number at the declare_outcome decision</w:t>
            </w:r>
          </w:p>
        </w:tc>
        <w:tc>
          <w:tcPr>
            <w:tcW w:type="dxa" w:w="2160"/>
          </w:tcPr>
          <w:p>
            <w:r>
              <w:t>orchestrator_decisions (declare_outcome)</w:t>
            </w:r>
          </w:p>
        </w:tc>
        <w:tc>
          <w:tcPr>
            <w:tcW w:type="dxa" w:w="2160"/>
          </w:tcPr>
          <w:p>
            <w:r>
              <w:t>count</w:t>
            </w:r>
          </w:p>
        </w:tc>
      </w:tr>
      <w:tr>
        <w:tc>
          <w:tcPr>
            <w:tcW w:type="dxa" w:w="2160"/>
          </w:tcPr>
          <w:p>
            <w:r>
              <w:t>declare_latency_s</w:t>
            </w:r>
          </w:p>
        </w:tc>
        <w:tc>
          <w:tcPr>
            <w:tcW w:type="dxa" w:w="2160"/>
          </w:tcPr>
          <w:p>
            <w:r>
              <w:t>seconds between the last turn and the declare_outcome decision</w:t>
            </w:r>
          </w:p>
        </w:tc>
        <w:tc>
          <w:tcPr>
            <w:tcW w:type="dxa" w:w="2160"/>
          </w:tcPr>
          <w:p>
            <w:r>
              <w:t>orchestrator_decisions + turns ts</w:t>
            </w:r>
          </w:p>
        </w:tc>
        <w:tc>
          <w:tcPr>
            <w:tcW w:type="dxa" w:w="2160"/>
          </w:tcPr>
          <w:p>
            <w:r>
              <w:t>continuous</w:t>
            </w:r>
          </w:p>
        </w:tc>
      </w:tr>
      <w:tr>
        <w:tc>
          <w:tcPr>
            <w:tcW w:type="dxa" w:w="2160"/>
          </w:tcPr>
          <w:p>
            <w:r>
              <w:t>rationale_len</w:t>
            </w:r>
          </w:p>
        </w:tc>
        <w:tc>
          <w:tcPr>
            <w:tcW w:type="dxa" w:w="2160"/>
          </w:tcPr>
          <w:p>
            <w:r>
              <w:t>character length of the declare_outcome rationale text</w:t>
            </w:r>
          </w:p>
        </w:tc>
        <w:tc>
          <w:tcPr>
            <w:tcW w:type="dxa" w:w="2160"/>
          </w:tcPr>
          <w:p>
            <w:r>
              <w:t>orchestrator_decisions.rationale</w:t>
            </w:r>
          </w:p>
        </w:tc>
        <w:tc>
          <w:tcPr>
            <w:tcW w:type="dxa" w:w="2160"/>
          </w:tcPr>
          <w:p>
            <w:r>
              <w:t>count</w:t>
            </w:r>
          </w:p>
        </w:tc>
      </w:tr>
      <w:tr>
        <w:tc>
          <w:tcPr>
            <w:tcW w:type="dxa" w:w="2160"/>
          </w:tcPr>
          <w:p>
            <w:r>
              <w:t>orch_tokens_per_turn</w:t>
            </w:r>
          </w:p>
        </w:tc>
        <w:tc>
          <w:tcPr>
            <w:tcW w:type="dxa" w:w="2160"/>
          </w:tcPr>
          <w:p>
            <w:r>
              <w:t>tokens_orchestrator / turns_consumed (per-turn referee cost)</w:t>
            </w:r>
          </w:p>
        </w:tc>
        <w:tc>
          <w:tcPr>
            <w:tcW w:type="dxa" w:w="2160"/>
          </w:tcPr>
          <w:p>
            <w:r>
              <w:t>sessions fields</w:t>
            </w:r>
          </w:p>
        </w:tc>
        <w:tc>
          <w:tcPr>
            <w:tcW w:type="dxa" w:w="2160"/>
          </w:tcPr>
          <w:p>
            <w:r>
              <w:t>continuous</w:t>
            </w:r>
          </w:p>
        </w:tc>
      </w:tr>
      <w:tr>
        <w:tc>
          <w:tcPr>
            <w:tcW w:type="dxa" w:w="2160"/>
          </w:tcPr>
          <w:p>
            <w:r>
              <w:t>degraded</w:t>
            </w:r>
          </w:p>
        </w:tc>
        <w:tc>
          <w:tcPr>
            <w:tcW w:type="dxa" w:w="2160"/>
          </w:tcPr>
          <w:p>
            <w:r>
              <w:t>session-level degraded flag (binary; Fisher 2x2)</w:t>
            </w:r>
          </w:p>
        </w:tc>
        <w:tc>
          <w:tcPr>
            <w:tcW w:type="dxa" w:w="2160"/>
          </w:tcPr>
          <w:p>
            <w:r>
              <w:t>sessions.degraded</w:t>
            </w:r>
          </w:p>
        </w:tc>
        <w:tc>
          <w:tcPr>
            <w:tcW w:type="dxa" w:w="2160"/>
          </w:tcPr>
          <w:p>
            <w:r>
              <w:t>binary</w:t>
            </w:r>
          </w:p>
        </w:tc>
      </w:tr>
    </w:tbl>
    <w:p>
      <w:r>
        <w:rPr>
          <w:i/>
        </w:rPr>
        <w:t>Hand-authored definitions so every derived process metric is auditable.</w:t>
      </w:r>
    </w:p>
    <w:p>
      <w:r>
        <w:drawing>
          <wp:inline xmlns:a="http://schemas.openxmlformats.org/drawingml/2006/main" xmlns:pic="http://schemas.openxmlformats.org/drawingml/2006/picture">
            <wp:extent cx="5486400" cy="333954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routin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39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Figure 3.1 — Orchestrator routing alternation by cell</w:t>
      </w:r>
    </w:p>
    <w:p>
      <w:r>
        <w:rPr>
          <w:i/>
        </w:rPr>
        <w:t>Share of turn handoffs that switch side — exploratory (exploratory; n=10/cell; uncorrected).</w:t>
      </w:r>
    </w:p>
    <w:p>
      <w:r>
        <w:drawing>
          <wp:inline xmlns:a="http://schemas.openxmlformats.org/drawingml/2006/main" xmlns:pic="http://schemas.openxmlformats.org/drawingml/2006/picture">
            <wp:extent cx="5486400" cy="333954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declare_timin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39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Figure 3.2 — Outcome-declaration timing by cell</w:t>
      </w:r>
    </w:p>
    <w:p>
      <w:r>
        <w:rPr>
          <w:i/>
        </w:rPr>
        <w:t>Turn number at declare_outcome; points = sessions — exploratory (exploratory; n=10/cell; uncorrected).</w:t>
      </w:r>
    </w:p>
    <w:p>
      <w:r>
        <w:rPr>
          <w:b/>
        </w:rPr>
        <w:t>Table 3.1 — Per-cell medians (§3 DVs)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cell</w:t>
            </w:r>
          </w:p>
        </w:tc>
        <w:tc>
          <w:tcPr>
            <w:tcW w:type="dxa" w:w="1234"/>
          </w:tcPr>
          <w:p>
            <w:r>
              <w:t>alternation_rate</w:t>
            </w:r>
          </w:p>
        </w:tc>
        <w:tc>
          <w:tcPr>
            <w:tcW w:type="dxa" w:w="1234"/>
          </w:tcPr>
          <w:p>
            <w:r>
              <w:t>longest_same_streak</w:t>
            </w:r>
          </w:p>
        </w:tc>
        <w:tc>
          <w:tcPr>
            <w:tcW w:type="dxa" w:w="1234"/>
          </w:tcPr>
          <w:p>
            <w:r>
              <w:t>declare_turn</w:t>
            </w:r>
          </w:p>
        </w:tc>
        <w:tc>
          <w:tcPr>
            <w:tcW w:type="dxa" w:w="1234"/>
          </w:tcPr>
          <w:p>
            <w:r>
              <w:t>declare_latency_s</w:t>
            </w:r>
          </w:p>
        </w:tc>
        <w:tc>
          <w:tcPr>
            <w:tcW w:type="dxa" w:w="1234"/>
          </w:tcPr>
          <w:p>
            <w:r>
              <w:t>rationale_len</w:t>
            </w:r>
          </w:p>
        </w:tc>
        <w:tc>
          <w:tcPr>
            <w:tcW w:type="dxa" w:w="1234"/>
          </w:tcPr>
          <w:p>
            <w:r>
              <w:t>orch_tokens_per_turn</w:t>
            </w:r>
          </w:p>
        </w:tc>
      </w:tr>
      <w:tr>
        <w:tc>
          <w:tcPr>
            <w:tcW w:type="dxa" w:w="1234"/>
          </w:tcPr>
          <w:p>
            <w:r>
              <w:t>AI-to-AI · buyer</w:t>
            </w:r>
          </w:p>
        </w:tc>
        <w:tc>
          <w:tcPr>
            <w:tcW w:type="dxa" w:w="1234"/>
          </w:tcPr>
          <w:p>
            <w:r>
              <w:t>0.8516</w:t>
            </w:r>
          </w:p>
        </w:tc>
        <w:tc>
          <w:tcPr>
            <w:tcW w:type="dxa" w:w="1234"/>
          </w:tcPr>
          <w:p>
            <w:r>
              <w:t>2.0</w:t>
            </w:r>
          </w:p>
        </w:tc>
        <w:tc>
          <w:tcPr>
            <w:tcW w:type="dxa" w:w="1234"/>
          </w:tcPr>
          <w:p>
            <w:r>
              <w:t>14.5</w:t>
            </w:r>
          </w:p>
        </w:tc>
        <w:tc>
          <w:tcPr>
            <w:tcW w:type="dxa" w:w="1234"/>
          </w:tcPr>
          <w:p>
            <w:r>
              <w:t>4.888</w:t>
            </w:r>
          </w:p>
        </w:tc>
        <w:tc>
          <w:tcPr>
            <w:tcW w:type="dxa" w:w="1234"/>
          </w:tcPr>
          <w:p>
            <w:r>
              <w:t>323.0</w:t>
            </w:r>
          </w:p>
        </w:tc>
        <w:tc>
          <w:tcPr>
            <w:tcW w:type="dxa" w:w="1234"/>
          </w:tcPr>
          <w:p>
            <w:r>
              <w:t>4322.7941</w:t>
            </w:r>
          </w:p>
        </w:tc>
      </w:tr>
      <w:tr>
        <w:tc>
          <w:tcPr>
            <w:tcW w:type="dxa" w:w="1234"/>
          </w:tcPr>
          <w:p>
            <w:r>
              <w:t>AI-to-AI · seller</w:t>
            </w:r>
          </w:p>
        </w:tc>
        <w:tc>
          <w:tcPr>
            <w:tcW w:type="dxa" w:w="1234"/>
          </w:tcPr>
          <w:p>
            <w:r>
              <w:t>0.9349</w:t>
            </w:r>
          </w:p>
        </w:tc>
        <w:tc>
          <w:tcPr>
            <w:tcW w:type="dxa" w:w="1234"/>
          </w:tcPr>
          <w:p>
            <w:r>
              <w:t>2.0</w:t>
            </w:r>
          </w:p>
        </w:tc>
        <w:tc>
          <w:tcPr>
            <w:tcW w:type="dxa" w:w="1234"/>
          </w:tcPr>
          <w:p>
            <w:r>
              <w:t>17.0</w:t>
            </w:r>
          </w:p>
        </w:tc>
        <w:tc>
          <w:tcPr>
            <w:tcW w:type="dxa" w:w="1234"/>
          </w:tcPr>
          <w:p>
            <w:r>
              <w:t>4.865</w:t>
            </w:r>
          </w:p>
        </w:tc>
        <w:tc>
          <w:tcPr>
            <w:tcW w:type="dxa" w:w="1234"/>
          </w:tcPr>
          <w:p>
            <w:r>
              <w:t>365.0</w:t>
            </w:r>
          </w:p>
        </w:tc>
        <w:tc>
          <w:tcPr>
            <w:tcW w:type="dxa" w:w="1234"/>
          </w:tcPr>
          <w:p>
            <w:r>
              <w:t>4611.2279</w:t>
            </w:r>
          </w:p>
        </w:tc>
      </w:tr>
      <w:tr>
        <w:tc>
          <w:tcPr>
            <w:tcW w:type="dxa" w:w="1234"/>
          </w:tcPr>
          <w:p>
            <w:r>
              <w:t>Human-to-AI · buyer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10.0</w:t>
            </w:r>
          </w:p>
        </w:tc>
        <w:tc>
          <w:tcPr>
            <w:tcW w:type="dxa" w:w="1234"/>
          </w:tcPr>
          <w:p>
            <w:r>
              <w:t>4.229</w:t>
            </w:r>
          </w:p>
        </w:tc>
        <w:tc>
          <w:tcPr>
            <w:tcW w:type="dxa" w:w="1234"/>
          </w:tcPr>
          <w:p>
            <w:r>
              <w:t>363.5</w:t>
            </w:r>
          </w:p>
        </w:tc>
        <w:tc>
          <w:tcPr>
            <w:tcW w:type="dxa" w:w="1234"/>
          </w:tcPr>
          <w:p>
            <w:r>
              <w:t>2609.5222</w:t>
            </w:r>
          </w:p>
        </w:tc>
      </w:tr>
      <w:tr>
        <w:tc>
          <w:tcPr>
            <w:tcW w:type="dxa" w:w="1234"/>
          </w:tcPr>
          <w:p>
            <w:r>
              <w:t>Human-to-AI · seller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10.5</w:t>
            </w:r>
          </w:p>
        </w:tc>
        <w:tc>
          <w:tcPr>
            <w:tcW w:type="dxa" w:w="1234"/>
          </w:tcPr>
          <w:p>
            <w:r>
              <w:t>4.183</w:t>
            </w:r>
          </w:p>
        </w:tc>
        <w:tc>
          <w:tcPr>
            <w:tcW w:type="dxa" w:w="1234"/>
          </w:tcPr>
          <w:p>
            <w:r>
              <w:t>247.0</w:t>
            </w:r>
          </w:p>
        </w:tc>
        <w:tc>
          <w:tcPr>
            <w:tcW w:type="dxa" w:w="1234"/>
          </w:tcPr>
          <w:p>
            <w:r>
              <w:t>2173.6875</w:t>
            </w:r>
          </w:p>
        </w:tc>
      </w:tr>
    </w:tbl>
    <w:p>
      <w:r>
        <w:rPr>
          <w:i/>
        </w:rPr>
        <w:t>Median per study cell (exploratory; n=10/cell; uncorrected).</w:t>
      </w:r>
    </w:p>
    <w:p>
      <w:r>
        <w:rPr>
          <w:b/>
        </w:rPr>
        <w:t>Table 3.2 — SRH / MW / KW stats (§3 DVs)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dv</w:t>
            </w:r>
          </w:p>
        </w:tc>
        <w:tc>
          <w:tcPr>
            <w:tcW w:type="dxa" w:w="576"/>
          </w:tcPr>
          <w:p>
            <w:r>
              <w:t>n</w:t>
            </w:r>
          </w:p>
        </w:tc>
        <w:tc>
          <w:tcPr>
            <w:tcW w:type="dxa" w:w="576"/>
          </w:tcPr>
          <w:p>
            <w:r>
              <w:t>mode_p</w:t>
            </w:r>
          </w:p>
        </w:tc>
        <w:tc>
          <w:tcPr>
            <w:tcW w:type="dxa" w:w="576"/>
          </w:tcPr>
          <w:p>
            <w:r>
              <w:t>mode_eta2</w:t>
            </w:r>
          </w:p>
        </w:tc>
        <w:tc>
          <w:tcPr>
            <w:tcW w:type="dxa" w:w="576"/>
          </w:tcPr>
          <w:p>
            <w:r>
              <w:t>role_p</w:t>
            </w:r>
          </w:p>
        </w:tc>
        <w:tc>
          <w:tcPr>
            <w:tcW w:type="dxa" w:w="576"/>
          </w:tcPr>
          <w:p>
            <w:r>
              <w:t>role_eta2</w:t>
            </w:r>
          </w:p>
        </w:tc>
        <w:tc>
          <w:tcPr>
            <w:tcW w:type="dxa" w:w="576"/>
          </w:tcPr>
          <w:p>
            <w:r>
              <w:t>inter_p</w:t>
            </w:r>
          </w:p>
        </w:tc>
        <w:tc>
          <w:tcPr>
            <w:tcW w:type="dxa" w:w="576"/>
          </w:tcPr>
          <w:p>
            <w:r>
              <w:t>mw_mode_p</w:t>
            </w:r>
          </w:p>
        </w:tc>
        <w:tc>
          <w:tcPr>
            <w:tcW w:type="dxa" w:w="576"/>
          </w:tcPr>
          <w:p>
            <w:r>
              <w:t>mw_mode_delta</w:t>
            </w:r>
          </w:p>
        </w:tc>
        <w:tc>
          <w:tcPr>
            <w:tcW w:type="dxa" w:w="576"/>
          </w:tcPr>
          <w:p>
            <w:r>
              <w:t>ci_lo</w:t>
            </w:r>
          </w:p>
        </w:tc>
        <w:tc>
          <w:tcPr>
            <w:tcW w:type="dxa" w:w="576"/>
          </w:tcPr>
          <w:p>
            <w:r>
              <w:t>ci_hi</w:t>
            </w:r>
          </w:p>
        </w:tc>
        <w:tc>
          <w:tcPr>
            <w:tcW w:type="dxa" w:w="576"/>
          </w:tcPr>
          <w:p>
            <w:r>
              <w:t>mw_role_p</w:t>
            </w:r>
          </w:p>
        </w:tc>
        <w:tc>
          <w:tcPr>
            <w:tcW w:type="dxa" w:w="576"/>
          </w:tcPr>
          <w:p>
            <w:r>
              <w:t>mw_role_delta</w:t>
            </w:r>
          </w:p>
        </w:tc>
        <w:tc>
          <w:tcPr>
            <w:tcW w:type="dxa" w:w="576"/>
          </w:tcPr>
          <w:p>
            <w:r>
              <w:t>kw_p</w:t>
            </w:r>
          </w:p>
        </w:tc>
        <w:tc>
          <w:tcPr>
            <w:tcW w:type="dxa" w:w="576"/>
          </w:tcPr>
          <w:p>
            <w:r>
              <w:t>kw_eps2</w:t>
            </w:r>
          </w:p>
        </w:tc>
      </w:tr>
      <w:tr>
        <w:tc>
          <w:tcPr>
            <w:tcW w:type="dxa" w:w="576"/>
          </w:tcPr>
          <w:p>
            <w:r>
              <w:t>alternation_rate</w:t>
            </w:r>
          </w:p>
        </w:tc>
        <w:tc>
          <w:tcPr>
            <w:tcW w:type="dxa" w:w="576"/>
          </w:tcPr>
          <w:p>
            <w:r>
              <w:t>40</w:t>
            </w:r>
          </w:p>
        </w:tc>
        <w:tc>
          <w:tcPr>
            <w:tcW w:type="dxa" w:w="576"/>
          </w:tcPr>
          <w:p>
            <w:r>
              <w:t>0.0013</w:t>
            </w:r>
          </w:p>
        </w:tc>
        <w:tc>
          <w:tcPr>
            <w:tcW w:type="dxa" w:w="576"/>
          </w:tcPr>
          <w:p>
            <w:r>
              <w:t>0.2639</w:t>
            </w:r>
          </w:p>
        </w:tc>
        <w:tc>
          <w:tcPr>
            <w:tcW w:type="dxa" w:w="576"/>
          </w:tcPr>
          <w:p>
            <w:r>
              <w:t>0.927</w:t>
            </w:r>
          </w:p>
        </w:tc>
        <w:tc>
          <w:tcPr>
            <w:tcW w:type="dxa" w:w="576"/>
          </w:tcPr>
          <w:p>
            <w:r>
              <w:t>0.0002</w:t>
            </w:r>
          </w:p>
        </w:tc>
        <w:tc>
          <w:tcPr>
            <w:tcW w:type="dxa" w:w="576"/>
          </w:tcPr>
          <w:p>
            <w:r>
              <w:t>0.0764</w:t>
            </w:r>
          </w:p>
        </w:tc>
        <w:tc>
          <w:tcPr>
            <w:tcW w:type="dxa" w:w="576"/>
          </w:tcPr>
          <w:p>
            <w:r>
              <w:t>0.0014</w:t>
            </w:r>
          </w:p>
        </w:tc>
        <w:tc>
          <w:tcPr>
            <w:tcW w:type="dxa" w:w="576"/>
          </w:tcPr>
          <w:p>
            <w:r>
              <w:t>-0.525</w:t>
            </w:r>
          </w:p>
        </w:tc>
        <w:tc>
          <w:tcPr>
            <w:tcW w:type="dxa" w:w="576"/>
          </w:tcPr>
          <w:p>
            <w:r>
              <w:t>-0.7527</w:t>
            </w:r>
          </w:p>
        </w:tc>
        <w:tc>
          <w:tcPr>
            <w:tcW w:type="dxa" w:w="576"/>
          </w:tcPr>
          <w:p>
            <w:r>
              <w:t>-0.2547</w:t>
            </w:r>
          </w:p>
        </w:tc>
        <w:tc>
          <w:tcPr>
            <w:tcW w:type="dxa" w:w="576"/>
          </w:tcPr>
          <w:p>
            <w:r>
              <w:t>0.9391</w:t>
            </w:r>
          </w:p>
        </w:tc>
        <w:tc>
          <w:tcPr>
            <w:tcW w:type="dxa" w:w="576"/>
          </w:tcPr>
          <w:p>
            <w:r>
              <w:t>-0.015</w:t>
            </w:r>
          </w:p>
        </w:tc>
        <w:tc>
          <w:tcPr>
            <w:tcW w:type="dxa" w:w="576"/>
          </w:tcPr>
          <w:p>
            <w:r>
              <w:t>0.0038</w:t>
            </w:r>
          </w:p>
        </w:tc>
        <w:tc>
          <w:tcPr>
            <w:tcW w:type="dxa" w:w="576"/>
          </w:tcPr>
          <w:p>
            <w:r>
              <w:t>0.3447</w:t>
            </w:r>
          </w:p>
        </w:tc>
      </w:tr>
      <w:tr>
        <w:tc>
          <w:tcPr>
            <w:tcW w:type="dxa" w:w="576"/>
          </w:tcPr>
          <w:p>
            <w:r>
              <w:t>longest_same_streak</w:t>
            </w:r>
          </w:p>
        </w:tc>
        <w:tc>
          <w:tcPr>
            <w:tcW w:type="dxa" w:w="576"/>
          </w:tcPr>
          <w:p>
            <w:r>
              <w:t>40</w:t>
            </w:r>
          </w:p>
        </w:tc>
        <w:tc>
          <w:tcPr>
            <w:tcW w:type="dxa" w:w="576"/>
          </w:tcPr>
          <w:p>
            <w:r>
              <w:t>0.0014</w:t>
            </w:r>
          </w:p>
        </w:tc>
        <w:tc>
          <w:tcPr>
            <w:tcW w:type="dxa" w:w="576"/>
          </w:tcPr>
          <w:p>
            <w:r>
              <w:t>0.2604</w:t>
            </w:r>
          </w:p>
        </w:tc>
        <w:tc>
          <w:tcPr>
            <w:tcW w:type="dxa" w:w="576"/>
          </w:tcPr>
          <w:p>
            <w:r>
              <w:t>0.5239</w:t>
            </w:r>
          </w:p>
        </w:tc>
        <w:tc>
          <w:tcPr>
            <w:tcW w:type="dxa" w:w="576"/>
          </w:tcPr>
          <w:p>
            <w:r>
              <w:t>0.0104</w:t>
            </w:r>
          </w:p>
        </w:tc>
        <w:tc>
          <w:tcPr>
            <w:tcW w:type="dxa" w:w="576"/>
          </w:tcPr>
          <w:p>
            <w:r>
              <w:t>0.2024</w:t>
            </w:r>
          </w:p>
        </w:tc>
        <w:tc>
          <w:tcPr>
            <w:tcW w:type="dxa" w:w="576"/>
          </w:tcPr>
          <w:p>
            <w:r>
              <w:t>0.0015</w:t>
            </w:r>
          </w:p>
        </w:tc>
        <w:tc>
          <w:tcPr>
            <w:tcW w:type="dxa" w:w="576"/>
          </w:tcPr>
          <w:p>
            <w:r>
              <w:t>0.5</w:t>
            </w:r>
          </w:p>
        </w:tc>
        <w:tc>
          <w:tcPr>
            <w:tcW w:type="dxa" w:w="576"/>
          </w:tcPr>
          <w:p>
            <w:r>
              <w:t>0.2</w:t>
            </w:r>
          </w:p>
        </w:tc>
        <w:tc>
          <w:tcPr>
            <w:tcW w:type="dxa" w:w="576"/>
          </w:tcPr>
          <w:p>
            <w:r>
              <w:t>0.75</w:t>
            </w:r>
          </w:p>
        </w:tc>
        <w:tc>
          <w:tcPr>
            <w:tcW w:type="dxa" w:w="576"/>
          </w:tcPr>
          <w:p>
            <w:r>
              <w:t>0.5343</w:t>
            </w:r>
          </w:p>
        </w:tc>
        <w:tc>
          <w:tcPr>
            <w:tcW w:type="dxa" w:w="576"/>
          </w:tcPr>
          <w:p>
            <w:r>
              <w:t>-0.1</w:t>
            </w:r>
          </w:p>
        </w:tc>
        <w:tc>
          <w:tcPr>
            <w:tcW w:type="dxa" w:w="576"/>
          </w:tcPr>
          <w:p>
            <w:r>
              <w:t>0.0068</w:t>
            </w:r>
          </w:p>
        </w:tc>
        <w:tc>
          <w:tcPr>
            <w:tcW w:type="dxa" w:w="576"/>
          </w:tcPr>
          <w:p>
            <w:r>
              <w:t>0.3125</w:t>
            </w:r>
          </w:p>
        </w:tc>
      </w:tr>
      <w:tr>
        <w:tc>
          <w:tcPr>
            <w:tcW w:type="dxa" w:w="576"/>
          </w:tcPr>
          <w:p>
            <w:r>
              <w:t>declare_turn</w:t>
            </w:r>
          </w:p>
        </w:tc>
        <w:tc>
          <w:tcPr>
            <w:tcW w:type="dxa" w:w="576"/>
          </w:tcPr>
          <w:p>
            <w:r>
              <w:t>39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0.4964</w:t>
            </w:r>
          </w:p>
        </w:tc>
        <w:tc>
          <w:tcPr>
            <w:tcW w:type="dxa" w:w="576"/>
          </w:tcPr>
          <w:p>
            <w:r>
              <w:t>0.7779</w:t>
            </w:r>
          </w:p>
        </w:tc>
        <w:tc>
          <w:tcPr>
            <w:tcW w:type="dxa" w:w="576"/>
          </w:tcPr>
          <w:p>
            <w:r>
              <w:t>0.0021</w:t>
            </w:r>
          </w:p>
        </w:tc>
        <w:tc>
          <w:tcPr>
            <w:tcW w:type="dxa" w:w="576"/>
          </w:tcPr>
          <w:p>
            <w:r>
              <w:t>0.3142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0.8105</w:t>
            </w:r>
          </w:p>
        </w:tc>
        <w:tc>
          <w:tcPr>
            <w:tcW w:type="dxa" w:w="576"/>
          </w:tcPr>
          <w:p>
            <w:r>
              <w:t>0.6026</w:t>
            </w:r>
          </w:p>
        </w:tc>
        <w:tc>
          <w:tcPr>
            <w:tcW w:type="dxa" w:w="576"/>
          </w:tcPr>
          <w:p>
            <w:r>
              <w:t>0.9501</w:t>
            </w:r>
          </w:p>
        </w:tc>
        <w:tc>
          <w:tcPr>
            <w:tcW w:type="dxa" w:w="576"/>
          </w:tcPr>
          <w:p>
            <w:r>
              <w:t>0.7888</w:t>
            </w:r>
          </w:p>
        </w:tc>
        <w:tc>
          <w:tcPr>
            <w:tcW w:type="dxa" w:w="576"/>
          </w:tcPr>
          <w:p>
            <w:r>
              <w:t>-0.0526</w:t>
            </w:r>
          </w:p>
        </w:tc>
        <w:tc>
          <w:tcPr>
            <w:tcW w:type="dxa" w:w="576"/>
          </w:tcPr>
          <w:p>
            <w:r>
              <w:t>0.0002</w:t>
            </w:r>
          </w:p>
        </w:tc>
        <w:tc>
          <w:tcPr>
            <w:tcW w:type="dxa" w:w="576"/>
          </w:tcPr>
          <w:p>
            <w:r>
              <w:t>0.5268</w:t>
            </w:r>
          </w:p>
        </w:tc>
      </w:tr>
      <w:tr>
        <w:tc>
          <w:tcPr>
            <w:tcW w:type="dxa" w:w="576"/>
          </w:tcPr>
          <w:p>
            <w:r>
              <w:t>declare_latency_s</w:t>
            </w:r>
          </w:p>
        </w:tc>
        <w:tc>
          <w:tcPr>
            <w:tcW w:type="dxa" w:w="576"/>
          </w:tcPr>
          <w:p>
            <w:r>
              <w:t>39</w:t>
            </w:r>
          </w:p>
        </w:tc>
        <w:tc>
          <w:tcPr>
            <w:tcW w:type="dxa" w:w="576"/>
          </w:tcPr>
          <w:p>
            <w:r>
              <w:t>0.0561</w:t>
            </w:r>
          </w:p>
        </w:tc>
        <w:tc>
          <w:tcPr>
            <w:tcW w:type="dxa" w:w="576"/>
          </w:tcPr>
          <w:p>
            <w:r>
              <w:t>0.0961</w:t>
            </w:r>
          </w:p>
        </w:tc>
        <w:tc>
          <w:tcPr>
            <w:tcW w:type="dxa" w:w="576"/>
          </w:tcPr>
          <w:p>
            <w:r>
              <w:t>0.9105</w:t>
            </w:r>
          </w:p>
        </w:tc>
        <w:tc>
          <w:tcPr>
            <w:tcW w:type="dxa" w:w="576"/>
          </w:tcPr>
          <w:p>
            <w:r>
              <w:t>0.0003</w:t>
            </w:r>
          </w:p>
        </w:tc>
        <w:tc>
          <w:tcPr>
            <w:tcW w:type="dxa" w:w="576"/>
          </w:tcPr>
          <w:p>
            <w:r>
              <w:t>0.5672</w:t>
            </w:r>
          </w:p>
        </w:tc>
        <w:tc>
          <w:tcPr>
            <w:tcW w:type="dxa" w:w="576"/>
          </w:tcPr>
          <w:p>
            <w:r>
              <w:t>0.0579</w:t>
            </w:r>
          </w:p>
        </w:tc>
        <w:tc>
          <w:tcPr>
            <w:tcW w:type="dxa" w:w="576"/>
          </w:tcPr>
          <w:p>
            <w:r>
              <w:t>0.3579</w:t>
            </w:r>
          </w:p>
        </w:tc>
        <w:tc>
          <w:tcPr>
            <w:tcW w:type="dxa" w:w="576"/>
          </w:tcPr>
          <w:p>
            <w:r>
              <w:t>-0.0317</w:t>
            </w:r>
          </w:p>
        </w:tc>
        <w:tc>
          <w:tcPr>
            <w:tcW w:type="dxa" w:w="576"/>
          </w:tcPr>
          <w:p>
            <w:r>
              <w:t>0.6791</w:t>
            </w:r>
          </w:p>
        </w:tc>
        <w:tc>
          <w:tcPr>
            <w:tcW w:type="dxa" w:w="576"/>
          </w:tcPr>
          <w:p>
            <w:r>
              <w:t>0.9217</w:t>
            </w:r>
          </w:p>
        </w:tc>
        <w:tc>
          <w:tcPr>
            <w:tcW w:type="dxa" w:w="576"/>
          </w:tcPr>
          <w:p>
            <w:r>
              <w:t>0.0211</w:t>
            </w:r>
          </w:p>
        </w:tc>
        <w:tc>
          <w:tcPr>
            <w:tcW w:type="dxa" w:w="576"/>
          </w:tcPr>
          <w:p>
            <w:r>
              <w:t>0.2637</w:t>
            </w:r>
          </w:p>
        </w:tc>
        <w:tc>
          <w:tcPr>
            <w:tcW w:type="dxa" w:w="576"/>
          </w:tcPr>
          <w:p>
            <w:r>
              <w:t>0.1047</w:t>
            </w:r>
          </w:p>
        </w:tc>
      </w:tr>
      <w:tr>
        <w:tc>
          <w:tcPr>
            <w:tcW w:type="dxa" w:w="576"/>
          </w:tcPr>
          <w:p>
            <w:r>
              <w:t>rationale_len</w:t>
            </w:r>
          </w:p>
        </w:tc>
        <w:tc>
          <w:tcPr>
            <w:tcW w:type="dxa" w:w="576"/>
          </w:tcPr>
          <w:p>
            <w:r>
              <w:t>40</w:t>
            </w:r>
          </w:p>
        </w:tc>
        <w:tc>
          <w:tcPr>
            <w:tcW w:type="dxa" w:w="576"/>
          </w:tcPr>
          <w:p>
            <w:r>
              <w:t>0.2851</w:t>
            </w:r>
          </w:p>
        </w:tc>
        <w:tc>
          <w:tcPr>
            <w:tcW w:type="dxa" w:w="576"/>
          </w:tcPr>
          <w:p>
            <w:r>
              <w:t>0.0293</w:t>
            </w:r>
          </w:p>
        </w:tc>
        <w:tc>
          <w:tcPr>
            <w:tcW w:type="dxa" w:w="576"/>
          </w:tcPr>
          <w:p>
            <w:r>
              <w:t>0.0498</w:t>
            </w:r>
          </w:p>
        </w:tc>
        <w:tc>
          <w:tcPr>
            <w:tcW w:type="dxa" w:w="576"/>
          </w:tcPr>
          <w:p>
            <w:r>
              <w:t>0.0987</w:t>
            </w:r>
          </w:p>
        </w:tc>
        <w:tc>
          <w:tcPr>
            <w:tcW w:type="dxa" w:w="576"/>
          </w:tcPr>
          <w:p>
            <w:r>
              <w:t>0.1367</w:t>
            </w:r>
          </w:p>
        </w:tc>
        <w:tc>
          <w:tcPr>
            <w:tcW w:type="dxa" w:w="576"/>
          </w:tcPr>
          <w:p>
            <w:r>
              <w:t>0.2913</w:t>
            </w:r>
          </w:p>
        </w:tc>
        <w:tc>
          <w:tcPr>
            <w:tcW w:type="dxa" w:w="576"/>
          </w:tcPr>
          <w:p>
            <w:r>
              <w:t>0.1975</w:t>
            </w:r>
          </w:p>
        </w:tc>
        <w:tc>
          <w:tcPr>
            <w:tcW w:type="dxa" w:w="576"/>
          </w:tcPr>
          <w:p>
            <w:r>
              <w:t>-0.14</w:t>
            </w:r>
          </w:p>
        </w:tc>
        <w:tc>
          <w:tcPr>
            <w:tcW w:type="dxa" w:w="576"/>
          </w:tcPr>
          <w:p>
            <w:r>
              <w:t>0.545</w:t>
            </w:r>
          </w:p>
        </w:tc>
        <w:tc>
          <w:tcPr>
            <w:tcW w:type="dxa" w:w="576"/>
          </w:tcPr>
          <w:p>
            <w:r>
              <w:t>0.0514</w:t>
            </w:r>
          </w:p>
        </w:tc>
        <w:tc>
          <w:tcPr>
            <w:tcW w:type="dxa" w:w="576"/>
          </w:tcPr>
          <w:p>
            <w:r>
              <w:t>0.3625</w:t>
            </w:r>
          </w:p>
        </w:tc>
        <w:tc>
          <w:tcPr>
            <w:tcW w:type="dxa" w:w="576"/>
          </w:tcPr>
          <w:p>
            <w:r>
              <w:t>0.0656</w:t>
            </w:r>
          </w:p>
        </w:tc>
        <w:tc>
          <w:tcPr>
            <w:tcW w:type="dxa" w:w="576"/>
          </w:tcPr>
          <w:p>
            <w:r>
              <w:t>0.1848</w:t>
            </w:r>
          </w:p>
        </w:tc>
      </w:tr>
      <w:tr>
        <w:tc>
          <w:tcPr>
            <w:tcW w:type="dxa" w:w="576"/>
          </w:tcPr>
          <w:p>
            <w:r>
              <w:t>orch_tokens_per_turn</w:t>
            </w:r>
          </w:p>
        </w:tc>
        <w:tc>
          <w:tcPr>
            <w:tcW w:type="dxa" w:w="576"/>
          </w:tcPr>
          <w:p>
            <w:r>
              <w:t>40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0.7281</w:t>
            </w:r>
          </w:p>
        </w:tc>
        <w:tc>
          <w:tcPr>
            <w:tcW w:type="dxa" w:w="576"/>
          </w:tcPr>
          <w:p>
            <w:r>
              <w:t>0.8711</w:t>
            </w:r>
          </w:p>
        </w:tc>
        <w:tc>
          <w:tcPr>
            <w:tcW w:type="dxa" w:w="576"/>
          </w:tcPr>
          <w:p>
            <w:r>
              <w:t>0.0007</w:t>
            </w:r>
          </w:p>
        </w:tc>
        <w:tc>
          <w:tcPr>
            <w:tcW w:type="dxa" w:w="576"/>
          </w:tcPr>
          <w:p>
            <w:r>
              <w:t>0.3438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0.985</w:t>
            </w:r>
          </w:p>
        </w:tc>
        <w:tc>
          <w:tcPr>
            <w:tcW w:type="dxa" w:w="576"/>
          </w:tcPr>
          <w:p>
            <w:r>
              <w:t>0.94</w:t>
            </w:r>
          </w:p>
        </w:tc>
        <w:tc>
          <w:tcPr>
            <w:tcW w:type="dxa" w:w="576"/>
          </w:tcPr>
          <w:p>
            <w:r>
              <w:t>1.0</w:t>
            </w:r>
          </w:p>
        </w:tc>
        <w:tc>
          <w:tcPr>
            <w:tcW w:type="dxa" w:w="576"/>
          </w:tcPr>
          <w:p>
            <w:r>
              <w:t>0.8817</w:t>
            </w:r>
          </w:p>
        </w:tc>
        <w:tc>
          <w:tcPr>
            <w:tcW w:type="dxa" w:w="576"/>
          </w:tcPr>
          <w:p>
            <w:r>
              <w:t>-0.03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0.7518</w:t>
            </w:r>
          </w:p>
        </w:tc>
      </w:tr>
    </w:tbl>
    <w:p>
      <w:r>
        <w:rPr>
          <w:i/>
        </w:rPr>
        <w:t>Scheirer-Ray-Hare 2x2 (Mode A, Role B, A x B), Mann-Whitney for the Mode &amp; Role contrasts (Cliff's delta + 95% two-sample bootstrap CI on the Mode contrast), Kruskal-Wallis across the 4 cells. exploratory; n=10/cell; uncorrected; n=10/cell. p in [0,1] or NaN.</w:t>
      </w:r>
    </w:p>
    <w:p>
      <w:r>
        <w:rPr>
          <w:b/>
        </w:rPr>
        <w:t>Table 3.3 — Degraded-session rate (Fisher 2x2)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contrast</w:t>
            </w:r>
          </w:p>
        </w:tc>
        <w:tc>
          <w:tcPr>
            <w:tcW w:type="dxa" w:w="960"/>
          </w:tcPr>
          <w:p>
            <w:r>
              <w:t>succ_a</w:t>
            </w:r>
          </w:p>
        </w:tc>
        <w:tc>
          <w:tcPr>
            <w:tcW w:type="dxa" w:w="960"/>
          </w:tcPr>
          <w:p>
            <w:r>
              <w:t>n_a</w:t>
            </w:r>
          </w:p>
        </w:tc>
        <w:tc>
          <w:tcPr>
            <w:tcW w:type="dxa" w:w="960"/>
          </w:tcPr>
          <w:p>
            <w:r>
              <w:t>rate_a</w:t>
            </w:r>
          </w:p>
        </w:tc>
        <w:tc>
          <w:tcPr>
            <w:tcW w:type="dxa" w:w="960"/>
          </w:tcPr>
          <w:p>
            <w:r>
              <w:t>succ_b</w:t>
            </w:r>
          </w:p>
        </w:tc>
        <w:tc>
          <w:tcPr>
            <w:tcW w:type="dxa" w:w="960"/>
          </w:tcPr>
          <w:p>
            <w:r>
              <w:t>n_b</w:t>
            </w:r>
          </w:p>
        </w:tc>
        <w:tc>
          <w:tcPr>
            <w:tcW w:type="dxa" w:w="960"/>
          </w:tcPr>
          <w:p>
            <w:r>
              <w:t>rate_b</w:t>
            </w:r>
          </w:p>
        </w:tc>
        <w:tc>
          <w:tcPr>
            <w:tcW w:type="dxa" w:w="960"/>
          </w:tcPr>
          <w:p>
            <w:r>
              <w:t>odds_ratio</w:t>
            </w:r>
          </w:p>
        </w:tc>
        <w:tc>
          <w:tcPr>
            <w:tcW w:type="dxa" w:w="960"/>
          </w:tcPr>
          <w:p>
            <w:r>
              <w:t>p</w:t>
            </w:r>
          </w:p>
        </w:tc>
      </w:tr>
      <w:tr>
        <w:tc>
          <w:tcPr>
            <w:tcW w:type="dxa" w:w="960"/>
          </w:tcPr>
          <w:p>
            <w:r>
              <w:t>Mode (AI-to-AI vs Human-to-AI)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0.1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0.4872</w:t>
            </w:r>
          </w:p>
        </w:tc>
      </w:tr>
      <w:tr>
        <w:tc>
          <w:tcPr>
            <w:tcW w:type="dxa" w:w="960"/>
          </w:tcPr>
          <w:p>
            <w:r>
              <w:t>Role (buyer vs seller)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0.1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0.4872</w:t>
            </w:r>
          </w:p>
        </w:tc>
      </w:tr>
    </w:tbl>
    <w:p>
      <w:r>
        <w:rPr>
          <w:i/>
        </w:rPr>
        <w:t>Binary `degraded` by the Mode and Role contrasts via Fisher's exact test. exploratory; n=10/cell; uncorrected; n=10/cell.</w:t>
      </w:r>
    </w:p>
    <w:p>
      <w:pPr>
        <w:pStyle w:val="Heading1"/>
      </w:pPr>
      <w:r>
        <w:t>4. Participant UX &amp; engagement</w:t>
      </w:r>
    </w:p>
    <w:p>
      <w:r>
        <w:rPr>
          <w:b/>
        </w:rPr>
        <w:t>Table 4.0 — Metric dictionary (§4)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definition</w:t>
            </w:r>
          </w:p>
        </w:tc>
        <w:tc>
          <w:tcPr>
            <w:tcW w:type="dxa" w:w="2160"/>
          </w:tcPr>
          <w:p>
            <w:r>
              <w:t>source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</w:tr>
      <w:tr>
        <w:tc>
          <w:tcPr>
            <w:tcW w:type="dxa" w:w="2160"/>
          </w:tcPr>
          <w:p>
            <w:r>
              <w:t>total_active_s</w:t>
            </w:r>
          </w:p>
        </w:tc>
        <w:tc>
          <w:tcPr>
            <w:tcW w:type="dxa" w:w="2160"/>
          </w:tcPr>
          <w:p>
            <w:r>
              <w:t>sum of screen_exit.dwellMs over all screens (seconds)</w:t>
            </w:r>
          </w:p>
        </w:tc>
        <w:tc>
          <w:tcPr>
            <w:tcW w:type="dxa" w:w="2160"/>
          </w:tcPr>
          <w:p>
            <w:r>
              <w:t>participant_events (screen_exit)</w:t>
            </w:r>
          </w:p>
        </w:tc>
        <w:tc>
          <w:tcPr>
            <w:tcW w:type="dxa" w:w="2160"/>
          </w:tcPr>
          <w:p>
            <w:r>
              <w:t>continuous</w:t>
            </w:r>
          </w:p>
        </w:tc>
      </w:tr>
      <w:tr>
        <w:tc>
          <w:tcPr>
            <w:tcW w:type="dxa" w:w="2160"/>
          </w:tcPr>
          <w:p>
            <w:r>
              <w:t>engine_dwell_s</w:t>
            </w:r>
          </w:p>
        </w:tc>
        <w:tc>
          <w:tcPr>
            <w:tcW w:type="dxa" w:w="2160"/>
          </w:tcPr>
          <w:p>
            <w:r>
              <w:t>screen_exit.dwellMs summed on the live-negotiation screen (seconds)</w:t>
            </w:r>
          </w:p>
        </w:tc>
        <w:tc>
          <w:tcPr>
            <w:tcW w:type="dxa" w:w="2160"/>
          </w:tcPr>
          <w:p>
            <w:r>
              <w:t>participant_events (screen_exit)</w:t>
            </w:r>
          </w:p>
        </w:tc>
        <w:tc>
          <w:tcPr>
            <w:tcW w:type="dxa" w:w="2160"/>
          </w:tcPr>
          <w:p>
            <w:r>
              <w:t>continuous</w:t>
            </w:r>
          </w:p>
        </w:tc>
      </w:tr>
      <w:tr>
        <w:tc>
          <w:tcPr>
            <w:tcW w:type="dxa" w:w="2160"/>
          </w:tcPr>
          <w:p>
            <w:r>
              <w:t>total_idle_s</w:t>
            </w:r>
          </w:p>
        </w:tc>
        <w:tc>
          <w:tcPr>
            <w:tcW w:type="dxa" w:w="2160"/>
          </w:tcPr>
          <w:p>
            <w:r>
              <w:t>sum of idle_end.idleMs (seconds of detected inactivity)</w:t>
            </w:r>
          </w:p>
        </w:tc>
        <w:tc>
          <w:tcPr>
            <w:tcW w:type="dxa" w:w="2160"/>
          </w:tcPr>
          <w:p>
            <w:r>
              <w:t>participant_events (idle_end)</w:t>
            </w:r>
          </w:p>
        </w:tc>
        <w:tc>
          <w:tcPr>
            <w:tcW w:type="dxa" w:w="2160"/>
          </w:tcPr>
          <w:p>
            <w:r>
              <w:t>continuous</w:t>
            </w:r>
          </w:p>
        </w:tc>
      </w:tr>
      <w:tr>
        <w:tc>
          <w:tcPr>
            <w:tcW w:type="dxa" w:w="2160"/>
          </w:tcPr>
          <w:p>
            <w:r>
              <w:t>n_tab_away</w:t>
            </w:r>
          </w:p>
        </w:tc>
        <w:tc>
          <w:tcPr>
            <w:tcW w:type="dxa" w:w="2160"/>
          </w:tcPr>
          <w:p>
            <w:r>
              <w:t>count of visibility_change events with hidden=true</w:t>
            </w:r>
          </w:p>
        </w:tc>
        <w:tc>
          <w:tcPr>
            <w:tcW w:type="dxa" w:w="2160"/>
          </w:tcPr>
          <w:p>
            <w:r>
              <w:t>participant_events (visibility_change)</w:t>
            </w:r>
          </w:p>
        </w:tc>
        <w:tc>
          <w:tcPr>
            <w:tcW w:type="dxa" w:w="2160"/>
          </w:tcPr>
          <w:p>
            <w:r>
              <w:t>count</w:t>
            </w:r>
          </w:p>
        </w:tc>
      </w:tr>
      <w:tr>
        <w:tc>
          <w:tcPr>
            <w:tcW w:type="dxa" w:w="2160"/>
          </w:tcPr>
          <w:p>
            <w:r>
              <w:t>n_thumbnail_views</w:t>
            </w:r>
          </w:p>
        </w:tc>
        <w:tc>
          <w:tcPr>
            <w:tcW w:type="dxa" w:w="2160"/>
          </w:tcPr>
          <w:p>
            <w:r>
              <w:t>count of listing_thumbnail_view events</w:t>
            </w:r>
          </w:p>
        </w:tc>
        <w:tc>
          <w:tcPr>
            <w:tcW w:type="dxa" w:w="2160"/>
          </w:tcPr>
          <w:p>
            <w:r>
              <w:t>participant_events</w:t>
            </w:r>
          </w:p>
        </w:tc>
        <w:tc>
          <w:tcPr>
            <w:tcW w:type="dxa" w:w="2160"/>
          </w:tcPr>
          <w:p>
            <w:r>
              <w:t>count</w:t>
            </w:r>
          </w:p>
        </w:tc>
      </w:tr>
      <w:tr>
        <w:tc>
          <w:tcPr>
            <w:tcW w:type="dxa" w:w="2160"/>
          </w:tcPr>
          <w:p>
            <w:r>
              <w:t>n_zoom_opens</w:t>
            </w:r>
          </w:p>
        </w:tc>
        <w:tc>
          <w:tcPr>
            <w:tcW w:type="dxa" w:w="2160"/>
          </w:tcPr>
          <w:p>
            <w:r>
              <w:t>count of listing_zoom_open events</w:t>
            </w:r>
          </w:p>
        </w:tc>
        <w:tc>
          <w:tcPr>
            <w:tcW w:type="dxa" w:w="2160"/>
          </w:tcPr>
          <w:p>
            <w:r>
              <w:t>participant_events</w:t>
            </w:r>
          </w:p>
        </w:tc>
        <w:tc>
          <w:tcPr>
            <w:tcW w:type="dxa" w:w="2160"/>
          </w:tcPr>
          <w:p>
            <w:r>
              <w:t>count</w:t>
            </w:r>
          </w:p>
        </w:tc>
      </w:tr>
      <w:tr>
        <w:tc>
          <w:tcPr>
            <w:tcW w:type="dxa" w:w="2160"/>
          </w:tcPr>
          <w:p>
            <w:r>
              <w:t>n_clicks</w:t>
            </w:r>
          </w:p>
        </w:tc>
        <w:tc>
          <w:tcPr>
            <w:tcW w:type="dxa" w:w="2160"/>
          </w:tcPr>
          <w:p>
            <w:r>
              <w:t>count of click events</w:t>
            </w:r>
          </w:p>
        </w:tc>
        <w:tc>
          <w:tcPr>
            <w:tcW w:type="dxa" w:w="2160"/>
          </w:tcPr>
          <w:p>
            <w:r>
              <w:t>participant_events</w:t>
            </w:r>
          </w:p>
        </w:tc>
        <w:tc>
          <w:tcPr>
            <w:tcW w:type="dxa" w:w="2160"/>
          </w:tcPr>
          <w:p>
            <w:r>
              <w:t>count</w:t>
            </w:r>
          </w:p>
        </w:tc>
      </w:tr>
      <w:tr>
        <w:tc>
          <w:tcPr>
            <w:tcW w:type="dxa" w:w="2160"/>
          </w:tcPr>
          <w:p>
            <w:r>
              <w:t>mean_scroll_pct</w:t>
            </w:r>
          </w:p>
        </w:tc>
        <w:tc>
          <w:tcPr>
            <w:tcW w:type="dxa" w:w="2160"/>
          </w:tcPr>
          <w:p>
            <w:r>
              <w:t>mean of per-screen max scroll.maxPct</w:t>
            </w:r>
          </w:p>
        </w:tc>
        <w:tc>
          <w:tcPr>
            <w:tcW w:type="dxa" w:w="2160"/>
          </w:tcPr>
          <w:p>
            <w:r>
              <w:t>participant_events (scroll)</w:t>
            </w:r>
          </w:p>
        </w:tc>
        <w:tc>
          <w:tcPr>
            <w:tcW w:type="dxa" w:w="2160"/>
          </w:tcPr>
          <w:p>
            <w:r>
              <w:t>continuous</w:t>
            </w:r>
          </w:p>
        </w:tc>
      </w:tr>
      <w:tr>
        <w:tc>
          <w:tcPr>
            <w:tcW w:type="dxa" w:w="2160"/>
          </w:tcPr>
          <w:p>
            <w:r>
              <w:t>mean_compose_s</w:t>
            </w:r>
          </w:p>
        </w:tc>
        <w:tc>
          <w:tcPr>
            <w:tcW w:type="dxa" w:w="2160"/>
          </w:tcPr>
          <w:p>
            <w:r>
              <w:t>mean seconds from human_turn_input_enabled to the following human_turn_submitted (Human-to-AI only)</w:t>
            </w:r>
          </w:p>
        </w:tc>
        <w:tc>
          <w:tcPr>
            <w:tcW w:type="dxa" w:w="2160"/>
          </w:tcPr>
          <w:p>
            <w:r>
              <w:t>participant_events</w:t>
            </w:r>
          </w:p>
        </w:tc>
        <w:tc>
          <w:tcPr>
            <w:tcW w:type="dxa" w:w="2160"/>
          </w:tcPr>
          <w:p>
            <w:r>
              <w:t>continuous</w:t>
            </w:r>
          </w:p>
        </w:tc>
      </w:tr>
      <w:tr>
        <w:tc>
          <w:tcPr>
            <w:tcW w:type="dxa" w:w="2160"/>
          </w:tcPr>
          <w:p>
            <w:r>
              <w:t>mean_charcount</w:t>
            </w:r>
          </w:p>
        </w:tc>
        <w:tc>
          <w:tcPr>
            <w:tcW w:type="dxa" w:w="2160"/>
          </w:tcPr>
          <w:p>
            <w:r>
              <w:t>mean charCount of human_turn_submitted (Human-to-AI only)</w:t>
            </w:r>
          </w:p>
        </w:tc>
        <w:tc>
          <w:tcPr>
            <w:tcW w:type="dxa" w:w="2160"/>
          </w:tcPr>
          <w:p>
            <w:r>
              <w:t>participant_events</w:t>
            </w:r>
          </w:p>
        </w:tc>
        <w:tc>
          <w:tcPr>
            <w:tcW w:type="dxa" w:w="2160"/>
          </w:tcPr>
          <w:p>
            <w:r>
              <w:t>continuous</w:t>
            </w:r>
          </w:p>
        </w:tc>
      </w:tr>
    </w:tbl>
    <w:p>
      <w:r>
        <w:rPr>
          <w:i/>
        </w:rPr>
        <w:t>Hand-authored definitions so every derived process metric is auditable.</w:t>
      </w:r>
    </w:p>
    <w:p>
      <w:r>
        <w:drawing>
          <wp:inline xmlns:a="http://schemas.openxmlformats.org/drawingml/2006/main" xmlns:pic="http://schemas.openxmlformats.org/drawingml/2006/picture">
            <wp:extent cx="5486400" cy="333954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creen_dwel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39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Figure 4.1 — Mean dwell per study screen</w:t>
      </w:r>
    </w:p>
    <w:p>
      <w:r>
        <w:rPr>
          <w:i/>
        </w:rPr>
        <w:t>screen_exit.dwellMs by screen, completers — exploratory (exploratory; n=10/cell; uncorrected).</w:t>
      </w:r>
    </w:p>
    <w:p>
      <w:r>
        <w:drawing>
          <wp:inline xmlns:a="http://schemas.openxmlformats.org/drawingml/2006/main" xmlns:pic="http://schemas.openxmlformats.org/drawingml/2006/picture">
            <wp:extent cx="5486400" cy="333954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engine_dwel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39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Figure 4.2 — Time on the live-negotiation screen</w:t>
      </w:r>
    </w:p>
    <w:p>
      <w:r>
        <w:rPr>
          <w:i/>
        </w:rPr>
        <w:t>Engine-screen dwell by cell; points = participants — exploratory (exploratory; n=10/cell; uncorrected).</w:t>
      </w:r>
    </w:p>
    <w:p>
      <w:r>
        <w:drawing>
          <wp:inline xmlns:a="http://schemas.openxmlformats.org/drawingml/2006/main" xmlns:pic="http://schemas.openxmlformats.org/drawingml/2006/picture">
            <wp:extent cx="5486400" cy="352571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ttentio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57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Figure 4.3 — Attention drift by cell</w:t>
      </w:r>
    </w:p>
    <w:p>
      <w:r>
        <w:rPr>
          <w:i/>
        </w:rPr>
        <w:t>Mean idle time and tab-aways by cell — exploratory (exploratory; n=10/cell; uncorrected).</w:t>
      </w:r>
    </w:p>
    <w:p>
      <w:r>
        <w:drawing>
          <wp:inline xmlns:a="http://schemas.openxmlformats.org/drawingml/2006/main" xmlns:pic="http://schemas.openxmlformats.org/drawingml/2006/picture">
            <wp:extent cx="5486400" cy="333954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listing_engagemen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39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Figure 4.4 — Listing engagement by cell</w:t>
      </w:r>
    </w:p>
    <w:p>
      <w:r>
        <w:rPr>
          <w:i/>
        </w:rPr>
        <w:t>Mean thumbnail views and zoom opens per participant — exploratory (exploratory; n=10/cell; uncorrected).</w:t>
      </w:r>
    </w:p>
    <w:p>
      <w:r>
        <w:drawing>
          <wp:inline xmlns:a="http://schemas.openxmlformats.org/drawingml/2006/main" xmlns:pic="http://schemas.openxmlformats.org/drawingml/2006/picture">
            <wp:extent cx="5486400" cy="323545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human_cadenc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35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Figure 4.5 — Human composition cadence by role</w:t>
      </w:r>
    </w:p>
    <w:p>
      <w:r>
        <w:rPr>
          <w:i/>
        </w:rPr>
        <w:t>Mean compose time and char count, Human-to-AI only — exploratory (exploratory; n=10/cell; uncorrected).</w:t>
      </w:r>
    </w:p>
    <w:p>
      <w:r>
        <w:rPr>
          <w:b/>
        </w:rPr>
        <w:t>Table 4.1 — Per-cell medians (§4 DVs)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cell</w:t>
            </w:r>
          </w:p>
        </w:tc>
        <w:tc>
          <w:tcPr>
            <w:tcW w:type="dxa" w:w="960"/>
          </w:tcPr>
          <w:p>
            <w:r>
              <w:t>total_active_s</w:t>
            </w:r>
          </w:p>
        </w:tc>
        <w:tc>
          <w:tcPr>
            <w:tcW w:type="dxa" w:w="960"/>
          </w:tcPr>
          <w:p>
            <w:r>
              <w:t>engine_dwell_s</w:t>
            </w:r>
          </w:p>
        </w:tc>
        <w:tc>
          <w:tcPr>
            <w:tcW w:type="dxa" w:w="960"/>
          </w:tcPr>
          <w:p>
            <w:r>
              <w:t>total_idle_s</w:t>
            </w:r>
          </w:p>
        </w:tc>
        <w:tc>
          <w:tcPr>
            <w:tcW w:type="dxa" w:w="960"/>
          </w:tcPr>
          <w:p>
            <w:r>
              <w:t>n_tab_away</w:t>
            </w:r>
          </w:p>
        </w:tc>
        <w:tc>
          <w:tcPr>
            <w:tcW w:type="dxa" w:w="960"/>
          </w:tcPr>
          <w:p>
            <w:r>
              <w:t>n_thumbnail_views</w:t>
            </w:r>
          </w:p>
        </w:tc>
        <w:tc>
          <w:tcPr>
            <w:tcW w:type="dxa" w:w="960"/>
          </w:tcPr>
          <w:p>
            <w:r>
              <w:t>n_zoom_opens</w:t>
            </w:r>
          </w:p>
        </w:tc>
        <w:tc>
          <w:tcPr>
            <w:tcW w:type="dxa" w:w="960"/>
          </w:tcPr>
          <w:p>
            <w:r>
              <w:t>n_clicks</w:t>
            </w:r>
          </w:p>
        </w:tc>
        <w:tc>
          <w:tcPr>
            <w:tcW w:type="dxa" w:w="960"/>
          </w:tcPr>
          <w:p>
            <w:r>
              <w:t>mean_scroll_pct</w:t>
            </w:r>
          </w:p>
        </w:tc>
      </w:tr>
      <w:tr>
        <w:tc>
          <w:tcPr>
            <w:tcW w:type="dxa" w:w="960"/>
          </w:tcPr>
          <w:p>
            <w:r>
              <w:t>AI-to-AI · buyer</w:t>
            </w:r>
          </w:p>
        </w:tc>
        <w:tc>
          <w:tcPr>
            <w:tcW w:type="dxa" w:w="960"/>
          </w:tcPr>
          <w:p>
            <w:r>
              <w:t>635.187</w:t>
            </w:r>
          </w:p>
        </w:tc>
        <w:tc>
          <w:tcPr>
            <w:tcW w:type="dxa" w:w="960"/>
          </w:tcPr>
          <w:p>
            <w:r>
              <w:t>156.9435</w:t>
            </w:r>
          </w:p>
        </w:tc>
        <w:tc>
          <w:tcPr>
            <w:tcW w:type="dxa" w:w="960"/>
          </w:tcPr>
          <w:p>
            <w:r>
              <w:t>176.289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2.5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42.5</w:t>
            </w:r>
          </w:p>
        </w:tc>
        <w:tc>
          <w:tcPr>
            <w:tcW w:type="dxa" w:w="960"/>
          </w:tcPr>
          <w:p>
            <w:r>
              <w:t>96.8571</w:t>
            </w:r>
          </w:p>
        </w:tc>
      </w:tr>
      <w:tr>
        <w:tc>
          <w:tcPr>
            <w:tcW w:type="dxa" w:w="960"/>
          </w:tcPr>
          <w:p>
            <w:r>
              <w:t>AI-to-AI · seller</w:t>
            </w:r>
          </w:p>
        </w:tc>
        <w:tc>
          <w:tcPr>
            <w:tcW w:type="dxa" w:w="960"/>
          </w:tcPr>
          <w:p>
            <w:r>
              <w:t>681.8565</w:t>
            </w:r>
          </w:p>
        </w:tc>
        <w:tc>
          <w:tcPr>
            <w:tcW w:type="dxa" w:w="960"/>
          </w:tcPr>
          <w:p>
            <w:r>
              <w:t>173.1255</w:t>
            </w:r>
          </w:p>
        </w:tc>
        <w:tc>
          <w:tcPr>
            <w:tcW w:type="dxa" w:w="960"/>
          </w:tcPr>
          <w:p>
            <w:r>
              <w:t>184.755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39.0</w:t>
            </w:r>
          </w:p>
        </w:tc>
        <w:tc>
          <w:tcPr>
            <w:tcW w:type="dxa" w:w="960"/>
          </w:tcPr>
          <w:p>
            <w:r>
              <w:t>95.4832</w:t>
            </w:r>
          </w:p>
        </w:tc>
      </w:tr>
      <w:tr>
        <w:tc>
          <w:tcPr>
            <w:tcW w:type="dxa" w:w="960"/>
          </w:tcPr>
          <w:p>
            <w:r>
              <w:t>Human-to-AI · buyer</w:t>
            </w:r>
          </w:p>
        </w:tc>
        <w:tc>
          <w:tcPr>
            <w:tcW w:type="dxa" w:w="960"/>
          </w:tcPr>
          <w:p>
            <w:r>
              <w:t>629.831</w:t>
            </w:r>
          </w:p>
        </w:tc>
        <w:tc>
          <w:tcPr>
            <w:tcW w:type="dxa" w:w="960"/>
          </w:tcPr>
          <w:p>
            <w:r>
              <w:t>393.705</w:t>
            </w:r>
          </w:p>
        </w:tc>
        <w:tc>
          <w:tcPr>
            <w:tcW w:type="dxa" w:w="960"/>
          </w:tcPr>
          <w:p>
            <w:r>
              <w:t>92.316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3.5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52.5</w:t>
            </w:r>
          </w:p>
        </w:tc>
        <w:tc>
          <w:tcPr>
            <w:tcW w:type="dxa" w:w="960"/>
          </w:tcPr>
          <w:p>
            <w:r>
              <w:t>97.5784</w:t>
            </w:r>
          </w:p>
        </w:tc>
      </w:tr>
      <w:tr>
        <w:tc>
          <w:tcPr>
            <w:tcW w:type="dxa" w:w="960"/>
          </w:tcPr>
          <w:p>
            <w:r>
              <w:t>Human-to-AI · seller</w:t>
            </w:r>
          </w:p>
        </w:tc>
        <w:tc>
          <w:tcPr>
            <w:tcW w:type="dxa" w:w="960"/>
          </w:tcPr>
          <w:p>
            <w:r>
              <w:t>504.1685</w:t>
            </w:r>
          </w:p>
        </w:tc>
        <w:tc>
          <w:tcPr>
            <w:tcW w:type="dxa" w:w="960"/>
          </w:tcPr>
          <w:p>
            <w:r>
              <w:t>353.525</w:t>
            </w:r>
          </w:p>
        </w:tc>
        <w:tc>
          <w:tcPr>
            <w:tcW w:type="dxa" w:w="960"/>
          </w:tcPr>
          <w:p>
            <w:r>
              <w:t>71.593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41.0</w:t>
            </w:r>
          </w:p>
        </w:tc>
        <w:tc>
          <w:tcPr>
            <w:tcW w:type="dxa" w:w="960"/>
          </w:tcPr>
          <w:p>
            <w:r>
              <w:t>100.0</w:t>
            </w:r>
          </w:p>
        </w:tc>
      </w:tr>
    </w:tbl>
    <w:p>
      <w:r>
        <w:rPr>
          <w:i/>
        </w:rPr>
        <w:t>Median per study cell (exploratory; n=10/cell; uncorrected).</w:t>
      </w:r>
    </w:p>
    <w:p>
      <w:r>
        <w:rPr>
          <w:b/>
        </w:rPr>
        <w:t>Table 4.2 — SRH / MW / KW stats (§4 DVs)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dv</w:t>
            </w:r>
          </w:p>
        </w:tc>
        <w:tc>
          <w:tcPr>
            <w:tcW w:type="dxa" w:w="576"/>
          </w:tcPr>
          <w:p>
            <w:r>
              <w:t>n</w:t>
            </w:r>
          </w:p>
        </w:tc>
        <w:tc>
          <w:tcPr>
            <w:tcW w:type="dxa" w:w="576"/>
          </w:tcPr>
          <w:p>
            <w:r>
              <w:t>mode_p</w:t>
            </w:r>
          </w:p>
        </w:tc>
        <w:tc>
          <w:tcPr>
            <w:tcW w:type="dxa" w:w="576"/>
          </w:tcPr>
          <w:p>
            <w:r>
              <w:t>mode_eta2</w:t>
            </w:r>
          </w:p>
        </w:tc>
        <w:tc>
          <w:tcPr>
            <w:tcW w:type="dxa" w:w="576"/>
          </w:tcPr>
          <w:p>
            <w:r>
              <w:t>role_p</w:t>
            </w:r>
          </w:p>
        </w:tc>
        <w:tc>
          <w:tcPr>
            <w:tcW w:type="dxa" w:w="576"/>
          </w:tcPr>
          <w:p>
            <w:r>
              <w:t>role_eta2</w:t>
            </w:r>
          </w:p>
        </w:tc>
        <w:tc>
          <w:tcPr>
            <w:tcW w:type="dxa" w:w="576"/>
          </w:tcPr>
          <w:p>
            <w:r>
              <w:t>inter_p</w:t>
            </w:r>
          </w:p>
        </w:tc>
        <w:tc>
          <w:tcPr>
            <w:tcW w:type="dxa" w:w="576"/>
          </w:tcPr>
          <w:p>
            <w:r>
              <w:t>mw_mode_p</w:t>
            </w:r>
          </w:p>
        </w:tc>
        <w:tc>
          <w:tcPr>
            <w:tcW w:type="dxa" w:w="576"/>
          </w:tcPr>
          <w:p>
            <w:r>
              <w:t>mw_mode_delta</w:t>
            </w:r>
          </w:p>
        </w:tc>
        <w:tc>
          <w:tcPr>
            <w:tcW w:type="dxa" w:w="576"/>
          </w:tcPr>
          <w:p>
            <w:r>
              <w:t>ci_lo</w:t>
            </w:r>
          </w:p>
        </w:tc>
        <w:tc>
          <w:tcPr>
            <w:tcW w:type="dxa" w:w="576"/>
          </w:tcPr>
          <w:p>
            <w:r>
              <w:t>ci_hi</w:t>
            </w:r>
          </w:p>
        </w:tc>
        <w:tc>
          <w:tcPr>
            <w:tcW w:type="dxa" w:w="576"/>
          </w:tcPr>
          <w:p>
            <w:r>
              <w:t>mw_role_p</w:t>
            </w:r>
          </w:p>
        </w:tc>
        <w:tc>
          <w:tcPr>
            <w:tcW w:type="dxa" w:w="576"/>
          </w:tcPr>
          <w:p>
            <w:r>
              <w:t>mw_role_delta</w:t>
            </w:r>
          </w:p>
        </w:tc>
        <w:tc>
          <w:tcPr>
            <w:tcW w:type="dxa" w:w="576"/>
          </w:tcPr>
          <w:p>
            <w:r>
              <w:t>kw_p</w:t>
            </w:r>
          </w:p>
        </w:tc>
        <w:tc>
          <w:tcPr>
            <w:tcW w:type="dxa" w:w="576"/>
          </w:tcPr>
          <w:p>
            <w:r>
              <w:t>kw_eps2</w:t>
            </w:r>
          </w:p>
        </w:tc>
      </w:tr>
      <w:tr>
        <w:tc>
          <w:tcPr>
            <w:tcW w:type="dxa" w:w="576"/>
          </w:tcPr>
          <w:p>
            <w:r>
              <w:t>total_active_s</w:t>
            </w:r>
          </w:p>
        </w:tc>
        <w:tc>
          <w:tcPr>
            <w:tcW w:type="dxa" w:w="576"/>
          </w:tcPr>
          <w:p>
            <w:r>
              <w:t>40</w:t>
            </w:r>
          </w:p>
        </w:tc>
        <w:tc>
          <w:tcPr>
            <w:tcW w:type="dxa" w:w="576"/>
          </w:tcPr>
          <w:p>
            <w:r>
              <w:t>0.3438</w:t>
            </w:r>
          </w:p>
        </w:tc>
        <w:tc>
          <w:tcPr>
            <w:tcW w:type="dxa" w:w="576"/>
          </w:tcPr>
          <w:p>
            <w:r>
              <w:t>0.023</w:t>
            </w:r>
          </w:p>
        </w:tc>
        <w:tc>
          <w:tcPr>
            <w:tcW w:type="dxa" w:w="576"/>
          </w:tcPr>
          <w:p>
            <w:r>
              <w:t>0.4819</w:t>
            </w:r>
          </w:p>
        </w:tc>
        <w:tc>
          <w:tcPr>
            <w:tcW w:type="dxa" w:w="576"/>
          </w:tcPr>
          <w:p>
            <w:r>
              <w:t>0.0127</w:t>
            </w:r>
          </w:p>
        </w:tc>
        <w:tc>
          <w:tcPr>
            <w:tcW w:type="dxa" w:w="576"/>
          </w:tcPr>
          <w:p>
            <w:r>
              <w:t>0.0884</w:t>
            </w:r>
          </w:p>
        </w:tc>
        <w:tc>
          <w:tcPr>
            <w:tcW w:type="dxa" w:w="576"/>
          </w:tcPr>
          <w:p>
            <w:r>
              <w:t>0.3507</w:t>
            </w:r>
          </w:p>
        </w:tc>
        <w:tc>
          <w:tcPr>
            <w:tcW w:type="dxa" w:w="576"/>
          </w:tcPr>
          <w:p>
            <w:r>
              <w:t>0.175</w:t>
            </w:r>
          </w:p>
        </w:tc>
        <w:tc>
          <w:tcPr>
            <w:tcW w:type="dxa" w:w="576"/>
          </w:tcPr>
          <w:p>
            <w:r>
              <w:t>-0.195</w:t>
            </w:r>
          </w:p>
        </w:tc>
        <w:tc>
          <w:tcPr>
            <w:tcW w:type="dxa" w:w="576"/>
          </w:tcPr>
          <w:p>
            <w:r>
              <w:t>0.525</w:t>
            </w:r>
          </w:p>
        </w:tc>
        <w:tc>
          <w:tcPr>
            <w:tcW w:type="dxa" w:w="576"/>
          </w:tcPr>
          <w:p>
            <w:r>
              <w:t>0.4903</w:t>
            </w:r>
          </w:p>
        </w:tc>
        <w:tc>
          <w:tcPr>
            <w:tcW w:type="dxa" w:w="576"/>
          </w:tcPr>
          <w:p>
            <w:r>
              <w:t>0.13</w:t>
            </w:r>
          </w:p>
        </w:tc>
        <w:tc>
          <w:tcPr>
            <w:tcW w:type="dxa" w:w="576"/>
          </w:tcPr>
          <w:p>
            <w:r>
              <w:t>0.2313</w:t>
            </w:r>
          </w:p>
        </w:tc>
        <w:tc>
          <w:tcPr>
            <w:tcW w:type="dxa" w:w="576"/>
          </w:tcPr>
          <w:p>
            <w:r>
              <w:t>0.1101</w:t>
            </w:r>
          </w:p>
        </w:tc>
      </w:tr>
      <w:tr>
        <w:tc>
          <w:tcPr>
            <w:tcW w:type="dxa" w:w="576"/>
          </w:tcPr>
          <w:p>
            <w:r>
              <w:t>engine_dwell_s</w:t>
            </w:r>
          </w:p>
        </w:tc>
        <w:tc>
          <w:tcPr>
            <w:tcW w:type="dxa" w:w="576"/>
          </w:tcPr>
          <w:p>
            <w:r>
              <w:t>40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0.445</w:t>
            </w:r>
          </w:p>
        </w:tc>
        <w:tc>
          <w:tcPr>
            <w:tcW w:type="dxa" w:w="576"/>
          </w:tcPr>
          <w:p>
            <w:r>
              <w:t>0.6652</w:t>
            </w:r>
          </w:p>
        </w:tc>
        <w:tc>
          <w:tcPr>
            <w:tcW w:type="dxa" w:w="576"/>
          </w:tcPr>
          <w:p>
            <w:r>
              <w:t>0.0048</w:t>
            </w:r>
          </w:p>
        </w:tc>
        <w:tc>
          <w:tcPr>
            <w:tcW w:type="dxa" w:w="576"/>
          </w:tcPr>
          <w:p>
            <w:r>
              <w:t>0.1167</w:t>
            </w:r>
          </w:p>
        </w:tc>
        <w:tc>
          <w:tcPr>
            <w:tcW w:type="dxa" w:w="576"/>
          </w:tcPr>
          <w:p>
            <w:r>
              <w:t>0.0</w:t>
            </w:r>
          </w:p>
        </w:tc>
        <w:tc>
          <w:tcPr>
            <w:tcW w:type="dxa" w:w="576"/>
          </w:tcPr>
          <w:p>
            <w:r>
              <w:t>-0.77</w:t>
            </w:r>
          </w:p>
        </w:tc>
        <w:tc>
          <w:tcPr>
            <w:tcW w:type="dxa" w:w="576"/>
          </w:tcPr>
          <w:p>
            <w:r>
              <w:t>-1.0</w:t>
            </w:r>
          </w:p>
        </w:tc>
        <w:tc>
          <w:tcPr>
            <w:tcW w:type="dxa" w:w="576"/>
          </w:tcPr>
          <w:p>
            <w:r>
              <w:t>-0.5049</w:t>
            </w:r>
          </w:p>
        </w:tc>
        <w:tc>
          <w:tcPr>
            <w:tcW w:type="dxa" w:w="576"/>
          </w:tcPr>
          <w:p>
            <w:r>
              <w:t>0.675</w:t>
            </w:r>
          </w:p>
        </w:tc>
        <w:tc>
          <w:tcPr>
            <w:tcW w:type="dxa" w:w="576"/>
          </w:tcPr>
          <w:p>
            <w:r>
              <w:t>0.08</w:t>
            </w:r>
          </w:p>
        </w:tc>
        <w:tc>
          <w:tcPr>
            <w:tcW w:type="dxa" w:w="576"/>
          </w:tcPr>
          <w:p>
            <w:r>
              <w:t>0.0002</w:t>
            </w:r>
          </w:p>
        </w:tc>
        <w:tc>
          <w:tcPr>
            <w:tcW w:type="dxa" w:w="576"/>
          </w:tcPr>
          <w:p>
            <w:r>
              <w:t>0.5129</w:t>
            </w:r>
          </w:p>
        </w:tc>
      </w:tr>
      <w:tr>
        <w:tc>
          <w:tcPr>
            <w:tcW w:type="dxa" w:w="576"/>
          </w:tcPr>
          <w:p>
            <w:r>
              <w:t>total_idle_s</w:t>
            </w:r>
          </w:p>
        </w:tc>
        <w:tc>
          <w:tcPr>
            <w:tcW w:type="dxa" w:w="576"/>
          </w:tcPr>
          <w:p>
            <w:r>
              <w:t>40</w:t>
            </w:r>
          </w:p>
        </w:tc>
        <w:tc>
          <w:tcPr>
            <w:tcW w:type="dxa" w:w="576"/>
          </w:tcPr>
          <w:p>
            <w:r>
              <w:t>0.0138</w:t>
            </w:r>
          </w:p>
        </w:tc>
        <w:tc>
          <w:tcPr>
            <w:tcW w:type="dxa" w:w="576"/>
          </w:tcPr>
          <w:p>
            <w:r>
              <w:t>0.1554</w:t>
            </w:r>
          </w:p>
        </w:tc>
        <w:tc>
          <w:tcPr>
            <w:tcW w:type="dxa" w:w="576"/>
          </w:tcPr>
          <w:p>
            <w:r>
              <w:t>0.6849</w:t>
            </w:r>
          </w:p>
        </w:tc>
        <w:tc>
          <w:tcPr>
            <w:tcW w:type="dxa" w:w="576"/>
          </w:tcPr>
          <w:p>
            <w:r>
              <w:t>0.0042</w:t>
            </w:r>
          </w:p>
        </w:tc>
        <w:tc>
          <w:tcPr>
            <w:tcW w:type="dxa" w:w="576"/>
          </w:tcPr>
          <w:p>
            <w:r>
              <w:t>0.7049</w:t>
            </w:r>
          </w:p>
        </w:tc>
        <w:tc>
          <w:tcPr>
            <w:tcW w:type="dxa" w:w="576"/>
          </w:tcPr>
          <w:p>
            <w:r>
              <w:t>0.0143</w:t>
            </w:r>
          </w:p>
        </w:tc>
        <w:tc>
          <w:tcPr>
            <w:tcW w:type="dxa" w:w="576"/>
          </w:tcPr>
          <w:p>
            <w:r>
              <w:t>0.455</w:t>
            </w:r>
          </w:p>
        </w:tc>
        <w:tc>
          <w:tcPr>
            <w:tcW w:type="dxa" w:w="576"/>
          </w:tcPr>
          <w:p>
            <w:r>
              <w:t>0.115</w:t>
            </w:r>
          </w:p>
        </w:tc>
        <w:tc>
          <w:tcPr>
            <w:tcW w:type="dxa" w:w="576"/>
          </w:tcPr>
          <w:p>
            <w:r>
              <w:t>0.755</w:t>
            </w:r>
          </w:p>
        </w:tc>
        <w:tc>
          <w:tcPr>
            <w:tcW w:type="dxa" w:w="576"/>
          </w:tcPr>
          <w:p>
            <w:r>
              <w:t>0.6948</w:t>
            </w:r>
          </w:p>
        </w:tc>
        <w:tc>
          <w:tcPr>
            <w:tcW w:type="dxa" w:w="576"/>
          </w:tcPr>
          <w:p>
            <w:r>
              <w:t>0.075</w:t>
            </w:r>
          </w:p>
        </w:tc>
        <w:tc>
          <w:tcPr>
            <w:tcW w:type="dxa" w:w="576"/>
          </w:tcPr>
          <w:p>
            <w:r>
              <w:t>0.0949</w:t>
            </w:r>
          </w:p>
        </w:tc>
        <w:tc>
          <w:tcPr>
            <w:tcW w:type="dxa" w:w="576"/>
          </w:tcPr>
          <w:p>
            <w:r>
              <w:t>0.1633</w:t>
            </w:r>
          </w:p>
        </w:tc>
      </w:tr>
      <w:tr>
        <w:tc>
          <w:tcPr>
            <w:tcW w:type="dxa" w:w="576"/>
          </w:tcPr>
          <w:p>
            <w:r>
              <w:t>n_tab_away</w:t>
            </w:r>
          </w:p>
        </w:tc>
        <w:tc>
          <w:tcPr>
            <w:tcW w:type="dxa" w:w="576"/>
          </w:tcPr>
          <w:p>
            <w:r>
              <w:t>40</w:t>
            </w:r>
          </w:p>
        </w:tc>
        <w:tc>
          <w:tcPr>
            <w:tcW w:type="dxa" w:w="576"/>
          </w:tcPr>
          <w:p>
            <w:r>
              <w:t>0.6044</w:t>
            </w:r>
          </w:p>
        </w:tc>
        <w:tc>
          <w:tcPr>
            <w:tcW w:type="dxa" w:w="576"/>
          </w:tcPr>
          <w:p>
            <w:r>
              <w:t>0.0069</w:t>
            </w:r>
          </w:p>
        </w:tc>
        <w:tc>
          <w:tcPr>
            <w:tcW w:type="dxa" w:w="576"/>
          </w:tcPr>
          <w:p>
            <w:r>
              <w:t>0.2544</w:t>
            </w:r>
          </w:p>
        </w:tc>
        <w:tc>
          <w:tcPr>
            <w:tcW w:type="dxa" w:w="576"/>
          </w:tcPr>
          <w:p>
            <w:r>
              <w:t>0.0333</w:t>
            </w:r>
          </w:p>
        </w:tc>
        <w:tc>
          <w:tcPr>
            <w:tcW w:type="dxa" w:w="576"/>
          </w:tcPr>
          <w:p>
            <w:r>
              <w:t>0.7298</w:t>
            </w:r>
          </w:p>
        </w:tc>
        <w:tc>
          <w:tcPr>
            <w:tcW w:type="dxa" w:w="576"/>
          </w:tcPr>
          <w:p>
            <w:r>
              <w:t>0.6165</w:t>
            </w:r>
          </w:p>
        </w:tc>
        <w:tc>
          <w:tcPr>
            <w:tcW w:type="dxa" w:w="576"/>
          </w:tcPr>
          <w:p>
            <w:r>
              <w:t>-0.075</w:t>
            </w:r>
          </w:p>
        </w:tc>
        <w:tc>
          <w:tcPr>
            <w:tcW w:type="dxa" w:w="576"/>
          </w:tcPr>
          <w:p>
            <w:r>
              <w:t>-0.3601</w:t>
            </w:r>
          </w:p>
        </w:tc>
        <w:tc>
          <w:tcPr>
            <w:tcW w:type="dxa" w:w="576"/>
          </w:tcPr>
          <w:p>
            <w:r>
              <w:t>0.19</w:t>
            </w:r>
          </w:p>
        </w:tc>
        <w:tc>
          <w:tcPr>
            <w:tcW w:type="dxa" w:w="576"/>
          </w:tcPr>
          <w:p>
            <w:r>
              <w:t>0.2617</w:t>
            </w:r>
          </w:p>
        </w:tc>
        <w:tc>
          <w:tcPr>
            <w:tcW w:type="dxa" w:w="576"/>
          </w:tcPr>
          <w:p>
            <w:r>
              <w:t>0.165</w:t>
            </w:r>
          </w:p>
        </w:tc>
        <w:tc>
          <w:tcPr>
            <w:tcW w:type="dxa" w:w="576"/>
          </w:tcPr>
          <w:p>
            <w:r>
              <w:t>0.64</w:t>
            </w:r>
          </w:p>
        </w:tc>
        <w:tc>
          <w:tcPr>
            <w:tcW w:type="dxa" w:w="576"/>
          </w:tcPr>
          <w:p>
            <w:r>
              <w:t>0.0432</w:t>
            </w:r>
          </w:p>
        </w:tc>
      </w:tr>
      <w:tr>
        <w:tc>
          <w:tcPr>
            <w:tcW w:type="dxa" w:w="576"/>
          </w:tcPr>
          <w:p>
            <w:r>
              <w:t>n_thumbnail_views</w:t>
            </w:r>
          </w:p>
        </w:tc>
        <w:tc>
          <w:tcPr>
            <w:tcW w:type="dxa" w:w="576"/>
          </w:tcPr>
          <w:p>
            <w:r>
              <w:t>40</w:t>
            </w:r>
          </w:p>
        </w:tc>
        <w:tc>
          <w:tcPr>
            <w:tcW w:type="dxa" w:w="576"/>
          </w:tcPr>
          <w:p>
            <w:r>
              <w:t>0.6033</w:t>
            </w:r>
          </w:p>
        </w:tc>
        <w:tc>
          <w:tcPr>
            <w:tcW w:type="dxa" w:w="576"/>
          </w:tcPr>
          <w:p>
            <w:r>
              <w:t>0.0069</w:t>
            </w:r>
          </w:p>
        </w:tc>
        <w:tc>
          <w:tcPr>
            <w:tcW w:type="dxa" w:w="576"/>
          </w:tcPr>
          <w:p>
            <w:r>
              <w:t>0.593</w:t>
            </w:r>
          </w:p>
        </w:tc>
        <w:tc>
          <w:tcPr>
            <w:tcW w:type="dxa" w:w="576"/>
          </w:tcPr>
          <w:p>
            <w:r>
              <w:t>0.0073</w:t>
            </w:r>
          </w:p>
        </w:tc>
        <w:tc>
          <w:tcPr>
            <w:tcW w:type="dxa" w:w="576"/>
          </w:tcPr>
          <w:p>
            <w:r>
              <w:t>0.5427</w:t>
            </w:r>
          </w:p>
        </w:tc>
        <w:tc>
          <w:tcPr>
            <w:tcW w:type="dxa" w:w="576"/>
          </w:tcPr>
          <w:p>
            <w:r>
              <w:t>0.6137</w:t>
            </w:r>
          </w:p>
        </w:tc>
        <w:tc>
          <w:tcPr>
            <w:tcW w:type="dxa" w:w="576"/>
          </w:tcPr>
          <w:p>
            <w:r>
              <w:t>-0.0875</w:t>
            </w:r>
          </w:p>
        </w:tc>
        <w:tc>
          <w:tcPr>
            <w:tcW w:type="dxa" w:w="576"/>
          </w:tcPr>
          <w:p>
            <w:r>
              <w:t>-0.4101</w:t>
            </w:r>
          </w:p>
        </w:tc>
        <w:tc>
          <w:tcPr>
            <w:tcW w:type="dxa" w:w="576"/>
          </w:tcPr>
          <w:p>
            <w:r>
              <w:t>0.2601</w:t>
            </w:r>
          </w:p>
        </w:tc>
        <w:tc>
          <w:tcPr>
            <w:tcW w:type="dxa" w:w="576"/>
          </w:tcPr>
          <w:p>
            <w:r>
              <w:t>0.6033</w:t>
            </w:r>
          </w:p>
        </w:tc>
        <w:tc>
          <w:tcPr>
            <w:tcW w:type="dxa" w:w="576"/>
          </w:tcPr>
          <w:p>
            <w:r>
              <w:t>0.09</w:t>
            </w:r>
          </w:p>
        </w:tc>
        <w:tc>
          <w:tcPr>
            <w:tcW w:type="dxa" w:w="576"/>
          </w:tcPr>
          <w:p>
            <w:r>
              <w:t>0.8191</w:t>
            </w:r>
          </w:p>
        </w:tc>
        <w:tc>
          <w:tcPr>
            <w:tcW w:type="dxa" w:w="576"/>
          </w:tcPr>
          <w:p>
            <w:r>
              <w:t>0.0238</w:t>
            </w:r>
          </w:p>
        </w:tc>
      </w:tr>
      <w:tr>
        <w:tc>
          <w:tcPr>
            <w:tcW w:type="dxa" w:w="576"/>
          </w:tcPr>
          <w:p>
            <w:r>
              <w:t>n_zoom_opens</w:t>
            </w:r>
          </w:p>
        </w:tc>
        <w:tc>
          <w:tcPr>
            <w:tcW w:type="dxa" w:w="576"/>
          </w:tcPr>
          <w:p>
            <w:r>
              <w:t>40</w:t>
            </w:r>
          </w:p>
        </w:tc>
        <w:tc>
          <w:tcPr>
            <w:tcW w:type="dxa" w:w="576"/>
          </w:tcPr>
          <w:p>
            <w:r>
              <w:t>0.0184</w:t>
            </w:r>
          </w:p>
        </w:tc>
        <w:tc>
          <w:tcPr>
            <w:tcW w:type="dxa" w:w="576"/>
          </w:tcPr>
          <w:p>
            <w:r>
              <w:t>0.1425</w:t>
            </w:r>
          </w:p>
        </w:tc>
        <w:tc>
          <w:tcPr>
            <w:tcW w:type="dxa" w:w="576"/>
          </w:tcPr>
          <w:p>
            <w:r>
              <w:t>0.1505</w:t>
            </w:r>
          </w:p>
        </w:tc>
        <w:tc>
          <w:tcPr>
            <w:tcW w:type="dxa" w:w="576"/>
          </w:tcPr>
          <w:p>
            <w:r>
              <w:t>0.053</w:t>
            </w:r>
          </w:p>
        </w:tc>
        <w:tc>
          <w:tcPr>
            <w:tcW w:type="dxa" w:w="576"/>
          </w:tcPr>
          <w:p>
            <w:r>
              <w:t>0.1505</w:t>
            </w:r>
          </w:p>
        </w:tc>
        <w:tc>
          <w:tcPr>
            <w:tcW w:type="dxa" w:w="576"/>
          </w:tcPr>
          <w:p>
            <w:r>
              <w:t>0.0196</w:t>
            </w:r>
          </w:p>
        </w:tc>
        <w:tc>
          <w:tcPr>
            <w:tcW w:type="dxa" w:w="576"/>
          </w:tcPr>
          <w:p>
            <w:r>
              <w:t>-0.25</w:t>
            </w:r>
          </w:p>
        </w:tc>
        <w:tc>
          <w:tcPr>
            <w:tcW w:type="dxa" w:w="576"/>
          </w:tcPr>
          <w:p>
            <w:r>
              <w:t>-0.45</w:t>
            </w:r>
          </w:p>
        </w:tc>
        <w:tc>
          <w:tcPr>
            <w:tcW w:type="dxa" w:w="576"/>
          </w:tcPr>
          <w:p>
            <w:r>
              <w:t>-0.05</w:t>
            </w:r>
          </w:p>
        </w:tc>
        <w:tc>
          <w:tcPr>
            <w:tcW w:type="dxa" w:w="576"/>
          </w:tcPr>
          <w:p>
            <w:r>
              <w:t>0.1573</w:t>
            </w:r>
          </w:p>
        </w:tc>
        <w:tc>
          <w:tcPr>
            <w:tcW w:type="dxa" w:w="576"/>
          </w:tcPr>
          <w:p>
            <w:r>
              <w:t>0.1525</w:t>
            </w:r>
          </w:p>
        </w:tc>
        <w:tc>
          <w:tcPr>
            <w:tcW w:type="dxa" w:w="576"/>
          </w:tcPr>
          <w:p>
            <w:r>
              <w:t>0.0214</w:t>
            </w:r>
          </w:p>
        </w:tc>
        <w:tc>
          <w:tcPr>
            <w:tcW w:type="dxa" w:w="576"/>
          </w:tcPr>
          <w:p>
            <w:r>
              <w:t>0.2485</w:t>
            </w:r>
          </w:p>
        </w:tc>
      </w:tr>
      <w:tr>
        <w:tc>
          <w:tcPr>
            <w:tcW w:type="dxa" w:w="576"/>
          </w:tcPr>
          <w:p>
            <w:r>
              <w:t>n_clicks</w:t>
            </w:r>
          </w:p>
        </w:tc>
        <w:tc>
          <w:tcPr>
            <w:tcW w:type="dxa" w:w="576"/>
          </w:tcPr>
          <w:p>
            <w:r>
              <w:t>40</w:t>
            </w:r>
          </w:p>
        </w:tc>
        <w:tc>
          <w:tcPr>
            <w:tcW w:type="dxa" w:w="576"/>
          </w:tcPr>
          <w:p>
            <w:r>
              <w:t>0.1014</w:t>
            </w:r>
          </w:p>
        </w:tc>
        <w:tc>
          <w:tcPr>
            <w:tcW w:type="dxa" w:w="576"/>
          </w:tcPr>
          <w:p>
            <w:r>
              <w:t>0.0688</w:t>
            </w:r>
          </w:p>
        </w:tc>
        <w:tc>
          <w:tcPr>
            <w:tcW w:type="dxa" w:w="576"/>
          </w:tcPr>
          <w:p>
            <w:r>
              <w:t>0.1014</w:t>
            </w:r>
          </w:p>
        </w:tc>
        <w:tc>
          <w:tcPr>
            <w:tcW w:type="dxa" w:w="576"/>
          </w:tcPr>
          <w:p>
            <w:r>
              <w:t>0.0688</w:t>
            </w:r>
          </w:p>
        </w:tc>
        <w:tc>
          <w:tcPr>
            <w:tcW w:type="dxa" w:w="576"/>
          </w:tcPr>
          <w:p>
            <w:r>
              <w:t>0.1937</w:t>
            </w:r>
          </w:p>
        </w:tc>
        <w:tc>
          <w:tcPr>
            <w:tcW w:type="dxa" w:w="576"/>
          </w:tcPr>
          <w:p>
            <w:r>
              <w:t>0.1042</w:t>
            </w:r>
          </w:p>
        </w:tc>
        <w:tc>
          <w:tcPr>
            <w:tcW w:type="dxa" w:w="576"/>
          </w:tcPr>
          <w:p>
            <w:r>
              <w:t>-0.3025</w:t>
            </w:r>
          </w:p>
        </w:tc>
        <w:tc>
          <w:tcPr>
            <w:tcW w:type="dxa" w:w="576"/>
          </w:tcPr>
          <w:p>
            <w:r>
              <w:t>-0.6375</w:t>
            </w:r>
          </w:p>
        </w:tc>
        <w:tc>
          <w:tcPr>
            <w:tcW w:type="dxa" w:w="576"/>
          </w:tcPr>
          <w:p>
            <w:r>
              <w:t>0.0626</w:t>
            </w:r>
          </w:p>
        </w:tc>
        <w:tc>
          <w:tcPr>
            <w:tcW w:type="dxa" w:w="576"/>
          </w:tcPr>
          <w:p>
            <w:r>
              <w:t>0.1042</w:t>
            </w:r>
          </w:p>
        </w:tc>
        <w:tc>
          <w:tcPr>
            <w:tcW w:type="dxa" w:w="576"/>
          </w:tcPr>
          <w:p>
            <w:r>
              <w:t>0.3025</w:t>
            </w:r>
          </w:p>
        </w:tc>
        <w:tc>
          <w:tcPr>
            <w:tcW w:type="dxa" w:w="576"/>
          </w:tcPr>
          <w:p>
            <w:r>
              <w:t>0.0701</w:t>
            </w:r>
          </w:p>
        </w:tc>
        <w:tc>
          <w:tcPr>
            <w:tcW w:type="dxa" w:w="576"/>
          </w:tcPr>
          <w:p>
            <w:r>
              <w:t>0.1809</w:t>
            </w:r>
          </w:p>
        </w:tc>
      </w:tr>
      <w:tr>
        <w:tc>
          <w:tcPr>
            <w:tcW w:type="dxa" w:w="576"/>
          </w:tcPr>
          <w:p>
            <w:r>
              <w:t>mean_scroll_pct</w:t>
            </w:r>
          </w:p>
        </w:tc>
        <w:tc>
          <w:tcPr>
            <w:tcW w:type="dxa" w:w="576"/>
          </w:tcPr>
          <w:p>
            <w:r>
              <w:t>40</w:t>
            </w:r>
          </w:p>
        </w:tc>
        <w:tc>
          <w:tcPr>
            <w:tcW w:type="dxa" w:w="576"/>
          </w:tcPr>
          <w:p>
            <w:r>
              <w:t>0.1477</w:t>
            </w:r>
          </w:p>
        </w:tc>
        <w:tc>
          <w:tcPr>
            <w:tcW w:type="dxa" w:w="576"/>
          </w:tcPr>
          <w:p>
            <w:r>
              <w:t>0.0537</w:t>
            </w:r>
          </w:p>
        </w:tc>
        <w:tc>
          <w:tcPr>
            <w:tcW w:type="dxa" w:w="576"/>
          </w:tcPr>
          <w:p>
            <w:r>
              <w:t>0.447</w:t>
            </w:r>
          </w:p>
        </w:tc>
        <w:tc>
          <w:tcPr>
            <w:tcW w:type="dxa" w:w="576"/>
          </w:tcPr>
          <w:p>
            <w:r>
              <w:t>0.0148</w:t>
            </w:r>
          </w:p>
        </w:tc>
        <w:tc>
          <w:tcPr>
            <w:tcW w:type="dxa" w:w="576"/>
          </w:tcPr>
          <w:p>
            <w:r>
              <w:t>0.1738</w:t>
            </w:r>
          </w:p>
        </w:tc>
        <w:tc>
          <w:tcPr>
            <w:tcW w:type="dxa" w:w="576"/>
          </w:tcPr>
          <w:p>
            <w:r>
              <w:t>0.1518</w:t>
            </w:r>
          </w:p>
        </w:tc>
        <w:tc>
          <w:tcPr>
            <w:tcW w:type="dxa" w:w="576"/>
          </w:tcPr>
          <w:p>
            <w:r>
              <w:t>-0.2475</w:t>
            </w:r>
          </w:p>
        </w:tc>
        <w:tc>
          <w:tcPr>
            <w:tcW w:type="dxa" w:w="576"/>
          </w:tcPr>
          <w:p>
            <w:r>
              <w:t>-0.5576</w:t>
            </w:r>
          </w:p>
        </w:tc>
        <w:tc>
          <w:tcPr>
            <w:tcW w:type="dxa" w:w="576"/>
          </w:tcPr>
          <w:p>
            <w:r>
              <w:t>0.055</w:t>
            </w:r>
          </w:p>
        </w:tc>
        <w:tc>
          <w:tcPr>
            <w:tcW w:type="dxa" w:w="576"/>
          </w:tcPr>
          <w:p>
            <w:r>
              <w:t>0.4558</w:t>
            </w:r>
          </w:p>
        </w:tc>
        <w:tc>
          <w:tcPr>
            <w:tcW w:type="dxa" w:w="576"/>
          </w:tcPr>
          <w:p>
            <w:r>
              <w:t>-0.13</w:t>
            </w:r>
          </w:p>
        </w:tc>
        <w:tc>
          <w:tcPr>
            <w:tcW w:type="dxa" w:w="576"/>
          </w:tcPr>
          <w:p>
            <w:r>
              <w:t>0.2102</w:t>
            </w:r>
          </w:p>
        </w:tc>
        <w:tc>
          <w:tcPr>
            <w:tcW w:type="dxa" w:w="576"/>
          </w:tcPr>
          <w:p>
            <w:r>
              <w:t>0.116</w:t>
            </w:r>
          </w:p>
        </w:tc>
      </w:tr>
    </w:tbl>
    <w:p>
      <w:r>
        <w:rPr>
          <w:i/>
        </w:rPr>
        <w:t>Scheirer-Ray-Hare 2x2 (Mode A, Role B, A x B), Mann-Whitney for the Mode &amp; Role contrasts (Cliff's delta + 95% two-sample bootstrap CI on the Mode contrast), Kruskal-Wallis across the 4 cells. exploratory; n=10/cell; uncorrected; n=10/cell. p in [0,1] or NaN.</w:t>
      </w:r>
    </w:p>
    <w:p>
      <w:r>
        <w:rPr>
          <w:b/>
        </w:rPr>
        <w:t>Table 4.3 — Human composition cadence (buyer vs seller MW)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dv</w:t>
            </w:r>
          </w:p>
        </w:tc>
        <w:tc>
          <w:tcPr>
            <w:tcW w:type="dxa" w:w="1440"/>
          </w:tcPr>
          <w:p>
            <w:r>
              <w:t>n</w:t>
            </w:r>
          </w:p>
        </w:tc>
        <w:tc>
          <w:tcPr>
            <w:tcW w:type="dxa" w:w="1440"/>
          </w:tcPr>
          <w:p>
            <w:r>
              <w:t>mw_p</w:t>
            </w:r>
          </w:p>
        </w:tc>
        <w:tc>
          <w:tcPr>
            <w:tcW w:type="dxa" w:w="1440"/>
          </w:tcPr>
          <w:p>
            <w:r>
              <w:t>cliffs_delta</w:t>
            </w:r>
          </w:p>
        </w:tc>
        <w:tc>
          <w:tcPr>
            <w:tcW w:type="dxa" w:w="1440"/>
          </w:tcPr>
          <w:p>
            <w:r>
              <w:t>ci_lo</w:t>
            </w:r>
          </w:p>
        </w:tc>
        <w:tc>
          <w:tcPr>
            <w:tcW w:type="dxa" w:w="1440"/>
          </w:tcPr>
          <w:p>
            <w:r>
              <w:t>ci_hi</w:t>
            </w:r>
          </w:p>
        </w:tc>
      </w:tr>
      <w:tr>
        <w:tc>
          <w:tcPr>
            <w:tcW w:type="dxa" w:w="1440"/>
          </w:tcPr>
          <w:p>
            <w:r>
              <w:t>mean_compose_s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0.4727</w:t>
            </w:r>
          </w:p>
        </w:tc>
        <w:tc>
          <w:tcPr>
            <w:tcW w:type="dxa" w:w="1440"/>
          </w:tcPr>
          <w:p>
            <w:r>
              <w:t>0.2</w:t>
            </w:r>
          </w:p>
        </w:tc>
        <w:tc>
          <w:tcPr>
            <w:tcW w:type="dxa" w:w="1440"/>
          </w:tcPr>
          <w:p>
            <w:r>
              <w:t>-0.3405</w:t>
            </w:r>
          </w:p>
        </w:tc>
        <w:tc>
          <w:tcPr>
            <w:tcW w:type="dxa" w:w="1440"/>
          </w:tcPr>
          <w:p>
            <w:r>
              <w:t>0.68</w:t>
            </w:r>
          </w:p>
        </w:tc>
      </w:tr>
      <w:tr>
        <w:tc>
          <w:tcPr>
            <w:tcW w:type="dxa" w:w="1440"/>
          </w:tcPr>
          <w:p>
            <w:r>
              <w:t>mean_charcount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0.5966</w:t>
            </w:r>
          </w:p>
        </w:tc>
        <w:tc>
          <w:tcPr>
            <w:tcW w:type="dxa" w:w="1440"/>
          </w:tcPr>
          <w:p>
            <w:r>
              <w:t>0.15</w:t>
            </w:r>
          </w:p>
        </w:tc>
        <w:tc>
          <w:tcPr>
            <w:tcW w:type="dxa" w:w="1440"/>
          </w:tcPr>
          <w:p>
            <w:r>
              <w:t>-0.38</w:t>
            </w:r>
          </w:p>
        </w:tc>
        <w:tc>
          <w:tcPr>
            <w:tcW w:type="dxa" w:w="1440"/>
          </w:tcPr>
          <w:p>
            <w:r>
              <w:t>0.62</w:t>
            </w:r>
          </w:p>
        </w:tc>
      </w:tr>
    </w:tbl>
    <w:p>
      <w:r>
        <w:rPr>
          <w:i/>
        </w:rPr>
        <w:t>Human-to-AI participants only (single mode -&gt; no SRH/KW): Mann-Whitney buyer vs seller with Cliff's delta + 95% two-sample bootstrap CI. exploratory; n=10/cell; uncorrected; n=10/cell.</w:t>
      </w:r>
    </w:p>
    <w:p>
      <w:pPr>
        <w:pStyle w:val="Heading1"/>
      </w:pPr>
      <w:r>
        <w:t>Limitations &amp; what this enables</w:t>
      </w:r>
    </w:p>
    <w:p>
      <w:r>
        <w:rPr>
          <w:i/>
        </w:rPr>
        <w:t>Three standing limitations bound every reading above. (1) No private agent reasoning: turns.thinking is empty for all turns, so strategy is inferred only from the externalized proposal/message stream. (2) Reservation prices come from the fixed Camry scenario brief and are uniform across all 40 sessions, so surplus/ZOPA measures describe positioning within one fixed payoff structure, not preference variation. (3) Screen-dwell and attention metrics derive from client-side telemetry (participant_events). Accordingly, every AI-to-AI vs Human-to-AI process difference reported here is an exploratory signal at n=10/cell, not a confirmatory finding: p-values are uncorrected, there is no pairwise post-hoc, and effect sizes carry wide uncertainty. These dynamics map the process space and motivate powered follow-up; they do not establish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